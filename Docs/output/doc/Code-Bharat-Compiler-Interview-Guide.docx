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4"/>
        </w:rPr>
        <w:t>Code Bharat Compiler Interview Guide</w:t>
      </w:r>
    </w:p>
    <w:p>
      <w:pPr>
        <w:jc w:val="center"/>
      </w:pPr>
      <w:r>
        <w:rPr>
          <w:b w:val="0"/>
          <w:i/>
          <w:sz w:val="22"/>
        </w:rPr>
        <w:t>Generated from this repository on 2026-03-24 14:28</w:t>
      </w:r>
    </w:p>
    <w:p>
      <w:r>
        <w:t>Goal: explain how the compiler service works, how code moves from request to execution, how temporary files are created and cleaned, and how the backend depends on this service.</w:t>
      </w:r>
    </w:p>
    <w:p>
      <w:pPr>
        <w:pStyle w:val="Heading1"/>
      </w:pPr>
      <w:r>
        <w:t>1. Compiler Service Overview</w:t>
      </w:r>
    </w:p>
    <w:p>
      <w:r>
        <w:t>This compiler is a separate Express microservice that receives code, writes temporary source and input files, runs language-specific compile/execute commands, returns output, and optionally asks Gemini for AI review.</w:t>
      </w:r>
    </w:p>
    <w:p>
      <w:pPr>
        <w:pStyle w:val="Heading1"/>
      </w:pPr>
      <w:r>
        <w:t>2. Run Request Flow</w:t>
      </w:r>
    </w:p>
    <w:p>
      <w:pPr>
        <w:pStyle w:val="ListNumber"/>
      </w:pPr>
      <w:r>
        <w:t>Frontend or backend sends `POST /run` with `language`, `code`, and optional `input`.</w:t>
      </w:r>
    </w:p>
    <w:p>
      <w:pPr>
        <w:pStyle w:val="ListNumber"/>
      </w:pPr>
      <w:r>
        <w:t>Service validates that code is not empty.</w:t>
      </w:r>
    </w:p>
    <w:p>
      <w:pPr>
        <w:pStyle w:val="ListNumber"/>
      </w:pPr>
      <w:r>
        <w:t>Service writes source code to `codes/` and input text to `inputs/`.</w:t>
      </w:r>
    </w:p>
    <w:p>
      <w:pPr>
        <w:pStyle w:val="ListNumber"/>
      </w:pPr>
      <w:r>
        <w:t>Service chooses executor by language.</w:t>
      </w:r>
    </w:p>
    <w:p>
      <w:pPr>
        <w:pStyle w:val="ListNumber"/>
      </w:pPr>
      <w:r>
        <w:t>Executor shells out to native toolchain/interpreter with stdin redirection.</w:t>
      </w:r>
    </w:p>
    <w:p>
      <w:pPr>
        <w:pStyle w:val="ListNumber"/>
      </w:pPr>
      <w:r>
        <w:t>Executor resolves stdout or rejects with error details.</w:t>
      </w:r>
    </w:p>
    <w:p>
      <w:pPr>
        <w:pStyle w:val="ListNumber"/>
      </w:pPr>
      <w:r>
        <w:t>Cleanup helper removes temporary files.</w:t>
      </w:r>
    </w:p>
    <w:p>
      <w:pPr>
        <w:pStyle w:val="ListNumber"/>
      </w:pPr>
      <w:r>
        <w:t>Service returns output JSON to caller.</w:t>
      </w:r>
    </w:p>
    <w:p>
      <w:pPr>
        <w:pStyle w:val="Heading1"/>
      </w:pPr>
      <w:r>
        <w:t>3. AI Review Flow</w:t>
      </w:r>
    </w:p>
    <w:p>
      <w:pPr>
        <w:pStyle w:val="ListNumber"/>
      </w:pPr>
      <w:r>
        <w:t>Frontend sends `POST /ai-review` with `code`.</w:t>
      </w:r>
    </w:p>
    <w:p>
      <w:pPr>
        <w:pStyle w:val="ListNumber"/>
      </w:pPr>
      <w:r>
        <w:t>Service validates code presence.</w:t>
      </w:r>
    </w:p>
    <w:p>
      <w:pPr>
        <w:pStyle w:val="ListNumber"/>
      </w:pPr>
      <w:r>
        <w:t>Service calls Gemini through `aiCodeReview.js`.</w:t>
      </w:r>
    </w:p>
    <w:p>
      <w:pPr>
        <w:pStyle w:val="ListNumber"/>
      </w:pPr>
      <w:r>
        <w:t>Generated review text is returned to the frontend.</w:t>
      </w:r>
    </w:p>
    <w:p>
      <w:pPr>
        <w:pStyle w:val="Heading1"/>
      </w:pPr>
      <w:r>
        <w:t>4. Source Tree</w:t>
      </w:r>
    </w:p>
    <w:p>
      <w:r>
        <w:rPr>
          <w:rFonts w:ascii="Consolas" w:hAnsi="Consolas"/>
          <w:sz w:val="16"/>
        </w:rPr>
        <w:t>Compiler/</w:t>
        <w:br/>
        <w:t xml:space="preserve"> - .dockerignore</w:t>
        <w:br/>
        <w:t xml:space="preserve"> - .env</w:t>
        <w:br/>
        <w:t xml:space="preserve"> - .gitignore</w:t>
        <w:br/>
        <w:t xml:space="preserve"> - Dockerfile</w:t>
        <w:br/>
        <w:t xml:space="preserve"> - Index.js</w:t>
        <w:br/>
        <w:t xml:space="preserve"> - aiCodeReview.js</w:t>
        <w:br/>
        <w:t xml:space="preserve"> - executeC.js</w:t>
        <w:br/>
        <w:t xml:space="preserve"> - executeCpp.js</w:t>
        <w:br/>
        <w:t xml:space="preserve"> - executeGo.js</w:t>
        <w:br/>
        <w:t xml:space="preserve"> - executeJava.js</w:t>
        <w:br/>
        <w:t xml:space="preserve"> - executeJs.js</w:t>
        <w:br/>
        <w:t xml:space="preserve"> - executePython.js</w:t>
        <w:br/>
        <w:t xml:space="preserve"> - generateFile.js</w:t>
        <w:br/>
        <w:t xml:space="preserve"> - generateInputFile.js</w:t>
        <w:br/>
        <w:t xml:space="preserve"> - package.json</w:t>
        <w:br/>
        <w:t xml:space="preserve">   - cleanup.js</w:t>
      </w:r>
    </w:p>
    <w:p>
      <w:pPr>
        <w:pStyle w:val="Heading1"/>
      </w:pPr>
      <w:r>
        <w:t>5.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Use</w:t>
            </w:r>
          </w:p>
        </w:tc>
      </w:tr>
      <w:tr>
        <w:tc>
          <w:tcPr>
            <w:tcW w:type="dxa" w:w="4968"/>
          </w:tcPr>
          <w:p>
            <w:r>
              <w:t>PORT</w:t>
            </w:r>
          </w:p>
        </w:tc>
        <w:tc>
          <w:tcPr>
            <w:tcW w:type="dxa" w:w="4968"/>
          </w:tcPr>
          <w:p>
            <w:r>
              <w:t>Compiler service listen port</w:t>
            </w:r>
          </w:p>
        </w:tc>
      </w:tr>
      <w:tr>
        <w:tc>
          <w:tcPr>
            <w:tcW w:type="dxa" w:w="4968"/>
          </w:tcPr>
          <w:p>
            <w:r>
              <w:t>GOOGLE_GEMINI_API_KEY</w:t>
            </w:r>
          </w:p>
        </w:tc>
        <w:tc>
          <w:tcPr>
            <w:tcW w:type="dxa" w:w="4968"/>
          </w:tcPr>
          <w:p>
            <w:r>
              <w:t>Gemini API key used by `/ai-review`</w:t>
            </w:r>
          </w:p>
        </w:tc>
      </w:tr>
    </w:tbl>
    <w:p>
      <w:pPr>
        <w:pStyle w:val="Heading1"/>
      </w:pPr>
      <w:r>
        <w:t>6. Key Interview Observations</w:t>
      </w:r>
    </w:p>
    <w:p>
      <w:pPr>
        <w:pStyle w:val="ListBullet"/>
      </w:pPr>
      <w:r>
        <w:t>This service is execution-orchestration heavy and depends on OS-level compilers/interpreters, so deployment environment matters.</w:t>
      </w:r>
    </w:p>
    <w:p>
      <w:pPr>
        <w:pStyle w:val="ListBullet"/>
      </w:pPr>
      <w:r>
        <w:t>The backend submission flow depends on this service for every hidden test case.</w:t>
      </w:r>
    </w:p>
    <w:p>
      <w:pPr>
        <w:pStyle w:val="ListBullet"/>
      </w:pPr>
      <w:r>
        <w:t>Java executor exists but `/run` does not currently dispatch to it.</w:t>
      </w:r>
    </w:p>
    <w:p>
      <w:pPr>
        <w:pStyle w:val="ListBullet"/>
      </w:pPr>
      <w:r>
        <w:t>Fixed `Main.java` naming can cause concurrency issues for parallel Java jobs.</w:t>
      </w:r>
    </w:p>
    <w:p>
      <w:pPr>
        <w:pStyle w:val="ListBullet"/>
      </w:pPr>
      <w:r>
        <w:t>There is no timeout, sandboxing, queueing, or resource isolation beyond basic process execution.</w:t>
      </w:r>
    </w:p>
    <w:p>
      <w:pPr>
        <w:pStyle w:val="ListBullet"/>
      </w:pPr>
      <w:r>
        <w:t>Temp-file cleanup is present, which is good, but failures are only logged.</w:t>
      </w:r>
    </w:p>
    <w:p>
      <w:r>
        <w:br w:type="page"/>
      </w:r>
    </w:p>
    <w:p>
      <w:pPr>
        <w:pStyle w:val="Heading1"/>
      </w:pPr>
      <w:r>
        <w:t>Redacted Compiler `.env`</w:t>
      </w:r>
    </w:p>
    <w:p>
      <w:r>
        <w:rPr>
          <w:rFonts w:ascii="Consolas" w:hAnsi="Consolas"/>
          <w:sz w:val="16"/>
        </w:rPr>
        <w:t>1: PORT=***REDACTED***</w:t>
        <w:br/>
        <w:t>2: GOOGLE_GEMINI_API_KEY=***REDACTED***</w:t>
      </w:r>
    </w:p>
    <w:p>
      <w:r>
        <w:br w:type="page"/>
      </w:r>
    </w:p>
    <w:p>
      <w:pPr>
        <w:pStyle w:val="Heading1"/>
      </w:pPr>
      <w:r>
        <w:t>Compiler Package Manifest</w:t>
      </w:r>
    </w:p>
    <w:p>
      <w:r>
        <w:t>File: Compiler/package.json</w:t>
      </w:r>
    </w:p>
    <w:p>
      <w:r>
        <w:t>Purpose: Defines the compiler service runtime, scripts, and dependencies.</w:t>
      </w:r>
    </w:p>
    <w:p>
      <w:r>
        <w:t>How it fits into service flow: This file shapes how the compiler service starts and which libraries are available to `/run` and `/ai-review`.</w:t>
      </w:r>
    </w:p>
    <w:p>
      <w:r>
        <w:t>Interview-ready talking points:</w:t>
      </w:r>
    </w:p>
    <w:p>
      <w:pPr>
        <w:pStyle w:val="ListBullet"/>
      </w:pPr>
      <w:r>
        <w:t>The service is a Node CommonJS app started from `Index.js`.</w:t>
      </w:r>
    </w:p>
    <w:p>
      <w:pPr>
        <w:pStyle w:val="ListBullet"/>
      </w:pPr>
      <w:r>
        <w:t>Dependencies are intentionally small: Express, CORS, dotenv, UUID, and Google GenAI.</w:t>
      </w:r>
    </w:p>
    <w:p>
      <w:r>
        <w:t>Implementation notes:</w:t>
      </w:r>
    </w:p>
    <w:p>
      <w:pPr>
        <w:pStyle w:val="ListBullet"/>
      </w:pPr>
      <w:r>
        <w:t>Package name is still `backend`, which is misleading for a separate compiler service.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{</w:t>
        <w:br/>
        <w:t xml:space="preserve"> 2:   "name": "backend",</w:t>
        <w:br/>
        <w:t xml:space="preserve"> 3:   "version": "1.0.0",</w:t>
        <w:br/>
        <w:t xml:space="preserve"> 4:   "description": "",</w:t>
        <w:br/>
        <w:t xml:space="preserve"> 5:   "main": "index.js",</w:t>
        <w:br/>
        <w:t xml:space="preserve"> 6:   "engines": {</w:t>
        <w:br/>
        <w:t xml:space="preserve"> 7:     "node": "20.x"</w:t>
        <w:br/>
        <w:t xml:space="preserve"> 8:   },</w:t>
        <w:br/>
        <w:t xml:space="preserve"> 9:   "scripts": {</w:t>
        <w:br/>
        <w:t>10:     "dev": "node Index.js",</w:t>
        <w:br/>
        <w:t>11:     "start": "node Index.js",</w:t>
        <w:br/>
        <w:t>12:     "test": "echo \"Error: no test specified\" &amp;&amp; exit 1"</w:t>
        <w:br/>
        <w:t>13:   },</w:t>
        <w:br/>
        <w:t>14:   "keywords": [],</w:t>
        <w:br/>
        <w:t>15:   "author": "",</w:t>
        <w:br/>
        <w:t>16:   "license": "ISC",</w:t>
        <w:br/>
        <w:t>17:   "type": "commonjs",</w:t>
        <w:br/>
        <w:t>18:   "dependencies": {</w:t>
        <w:br/>
        <w:t>19:     "@google/genai": "^1.12.0",</w:t>
        <w:br/>
        <w:t>20:     "cors": "^2.8.5",</w:t>
        <w:br/>
        <w:t>21:     "dotenv": "^17.2.0",</w:t>
        <w:br/>
        <w:t>22:     "express": "^5.1.0",</w:t>
        <w:br/>
        <w:t>23:     "uuid": "^11.1.0"</w:t>
        <w:br/>
        <w:t>24:   }</w:t>
        <w:br/>
        <w:t>25: }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9-16: </w:t>
      </w:r>
      <w:r>
        <w:t>Defines service start commands.</w:t>
      </w:r>
    </w:p>
    <w:p>
      <w:r>
        <w:rPr>
          <w:b/>
        </w:rPr>
        <w:t xml:space="preserve">Line 17: </w:t>
      </w:r>
      <w:r>
        <w:t>Declares CommonJS module mode.</w:t>
      </w:r>
    </w:p>
    <w:p>
      <w:r>
        <w:rPr>
          <w:b/>
        </w:rPr>
        <w:t xml:space="preserve">Lines 18-25: </w:t>
      </w:r>
      <w:r>
        <w:t>Lists runtime dependencies used by the compiler service.</w:t>
      </w:r>
    </w:p>
    <w:p>
      <w:r>
        <w:br w:type="page"/>
      </w:r>
    </w:p>
    <w:p>
      <w:pPr>
        <w:pStyle w:val="Heading1"/>
      </w:pPr>
      <w:r>
        <w:t>Compiler Git Ignore Rules</w:t>
      </w:r>
    </w:p>
    <w:p>
      <w:r>
        <w:t>File: Compiler/.gitignore</w:t>
      </w:r>
    </w:p>
    <w:p>
      <w:r>
        <w:t>Purpose: Prevents secrets, generated temp files, and local artifacts from being committed.</w:t>
      </w:r>
    </w:p>
    <w:p>
      <w:r>
        <w:t>How it fits into service flow: Does not affect request handling but protects repo hygiene.</w:t>
      </w:r>
    </w:p>
    <w:p>
      <w:r>
        <w:t>Interview-ready talking points:</w:t>
      </w:r>
    </w:p>
    <w:p>
      <w:pPr>
        <w:pStyle w:val="ListBullet"/>
      </w:pPr>
      <w:r>
        <w:t>Generated source/input/output temp folders are ignored.</w:t>
      </w:r>
    </w:p>
    <w:p>
      <w:pPr>
        <w:pStyle w:val="ListBullet"/>
      </w:pPr>
      <w:r>
        <w:t>Secrets and private keys are intended to be ignored.</w:t>
      </w:r>
    </w:p>
    <w:p>
      <w:r>
        <w:t>Implementation notes:</w:t>
      </w:r>
    </w:p>
    <w:p>
      <w:pPr>
        <w:pStyle w:val="ListBullet"/>
      </w:pPr>
      <w:r>
        <w:t>Ignore rule uses `keys/` while repo folder is `Keys/`; Windows is case-insensitive, but other environments may not be.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.env</w:t>
        <w:br/>
        <w:t xml:space="preserve"> 2: keys/</w:t>
        <w:br/>
        <w:t xml:space="preserve"> 3: *.pem</w:t>
        <w:br/>
        <w:t xml:space="preserve"> 4: </w:t>
        <w:br/>
        <w:t xml:space="preserve"> 5: node_modules/</w:t>
        <w:br/>
        <w:t xml:space="preserve"> 6: dist/</w:t>
        <w:br/>
        <w:t xml:space="preserve"> 7: dist-ssr/</w:t>
        <w:br/>
        <w:t xml:space="preserve"> 8: </w:t>
        <w:br/>
        <w:t xml:space="preserve"> 9: logs/</w:t>
        <w:br/>
        <w:t>10: *.log</w:t>
        <w:br/>
        <w:t>11: npm-debug.log*</w:t>
        <w:br/>
        <w:t>12: yarn-debug.log*</w:t>
        <w:br/>
        <w:t>13: yarn-error.log*</w:t>
        <w:br/>
        <w:t>14: pnpm-debug.log*</w:t>
        <w:br/>
        <w:t>15: lerna-debug.log*</w:t>
        <w:br/>
        <w:t xml:space="preserve">16: </w:t>
        <w:br/>
        <w:t>17: .vscode/</w:t>
        <w:br/>
        <w:t>18: !.vscode/extensions.json</w:t>
        <w:br/>
        <w:t>19: .idea/</w:t>
        <w:br/>
        <w:t>20: .DS_Store</w:t>
        <w:br/>
        <w:t>21: *.suo</w:t>
        <w:br/>
        <w:t>22: *.ntvs*</w:t>
        <w:br/>
        <w:t>23: *.njsproj</w:t>
        <w:br/>
        <w:t>24: *.sln</w:t>
        <w:br/>
        <w:t>25: *.sw?</w:t>
        <w:br/>
        <w:t xml:space="preserve">26: </w:t>
        <w:br/>
        <w:t>27: codes/</w:t>
        <w:br/>
        <w:t>28: outputs/</w:t>
        <w:br/>
        <w:t>29: inputs/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Ignores secret environment file.</w:t>
      </w:r>
    </w:p>
    <w:p>
      <w:r>
        <w:rPr>
          <w:b/>
        </w:rPr>
        <w:t xml:space="preserve">Lines 2-4: </w:t>
      </w:r>
      <w:r>
        <w:t>Intends to ignore private key folder.</w:t>
      </w:r>
    </w:p>
    <w:p>
      <w:r>
        <w:rPr>
          <w:b/>
        </w:rPr>
        <w:t xml:space="preserve">Lines 5-26: </w:t>
      </w:r>
      <w:r>
        <w:t>Ignores installed dependencies.</w:t>
      </w:r>
    </w:p>
    <w:p>
      <w:r>
        <w:rPr>
          <w:b/>
        </w:rPr>
        <w:t xml:space="preserve">Line 27: </w:t>
      </w:r>
      <w:r>
        <w:t>Ignores generated source files.</w:t>
      </w:r>
    </w:p>
    <w:p>
      <w:r>
        <w:rPr>
          <w:b/>
        </w:rPr>
        <w:t xml:space="preserve">Line 28: </w:t>
      </w:r>
      <w:r>
        <w:t>Ignores compiled binaries.</w:t>
      </w:r>
    </w:p>
    <w:p>
      <w:r>
        <w:rPr>
          <w:b/>
        </w:rPr>
        <w:t xml:space="preserve">Line 29: </w:t>
      </w:r>
      <w:r>
        <w:t>Ignores generated input files.</w:t>
      </w:r>
    </w:p>
    <w:p>
      <w:r>
        <w:br w:type="page"/>
      </w:r>
    </w:p>
    <w:p>
      <w:pPr>
        <w:pStyle w:val="Heading1"/>
      </w:pPr>
      <w:r>
        <w:t>Compiler Docker Ignore Rules</w:t>
      </w:r>
    </w:p>
    <w:p>
      <w:r>
        <w:t>File: Compiler/.dockerignore</w:t>
      </w:r>
    </w:p>
    <w:p>
      <w:r>
        <w:t>Purpose: Keeps Docker build context small by excluding local and generated artifacts.</w:t>
      </w:r>
    </w:p>
    <w:p>
      <w:r>
        <w:t>How it fits into service flow: Affects container build behavior only.</w:t>
      </w:r>
    </w:p>
    <w:p>
      <w:r>
        <w:t>Interview-ready talking points:</w:t>
      </w:r>
    </w:p>
    <w:p>
      <w:pPr>
        <w:pStyle w:val="ListBullet"/>
      </w:pPr>
      <w:r>
        <w:t>Generated temp folders are excluded from Docker context.</w:t>
      </w:r>
    </w:p>
    <w:p>
      <w:r>
        <w:t>Implementation notes:</w:t>
      </w:r>
    </w:p>
    <w:p>
      <w:pPr>
        <w:pStyle w:val="ListBullet"/>
      </w:pPr>
      <w:r>
        <w:t>Lockfile is ignored here.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>1: node_modules</w:t>
        <w:br/>
        <w:t>2: package-lock.json</w:t>
        <w:br/>
        <w:t>3: codes</w:t>
        <w:br/>
        <w:t>4: outputs</w:t>
        <w:br/>
        <w:t>5: inputs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1: </w:t>
      </w:r>
      <w:r>
        <w:t>Skips local dependencies.</w:t>
      </w:r>
    </w:p>
    <w:p>
      <w:r>
        <w:rPr>
          <w:b/>
        </w:rPr>
        <w:t xml:space="preserve">Line 2: </w:t>
      </w:r>
      <w:r>
        <w:t>Skips package lockfile in Docker context.</w:t>
      </w:r>
    </w:p>
    <w:p>
      <w:r>
        <w:rPr>
          <w:b/>
        </w:rPr>
        <w:t xml:space="preserve">Line 3: </w:t>
      </w:r>
      <w:r>
        <w:t>Skips generated code files.</w:t>
      </w:r>
    </w:p>
    <w:p>
      <w:r>
        <w:rPr>
          <w:b/>
        </w:rPr>
        <w:t xml:space="preserve">Line 4: </w:t>
      </w:r>
      <w:r>
        <w:t>Skips compiled binaries.</w:t>
      </w:r>
    </w:p>
    <w:p>
      <w:r>
        <w:rPr>
          <w:b/>
        </w:rPr>
        <w:t xml:space="preserve">Line 5: </w:t>
      </w:r>
      <w:r>
        <w:t>Skips generated input files.</w:t>
      </w:r>
    </w:p>
    <w:p>
      <w:r>
        <w:br w:type="page"/>
      </w:r>
    </w:p>
    <w:p>
      <w:pPr>
        <w:pStyle w:val="Heading1"/>
      </w:pPr>
      <w:r>
        <w:t>Compiler Dockerfile</w:t>
      </w:r>
    </w:p>
    <w:p>
      <w:r>
        <w:t>File: Compiler/Dockerfile</w:t>
      </w:r>
    </w:p>
    <w:p>
      <w:r>
        <w:t>Purpose: Builds a runnable container with native toolchains for compiling and executing user code.</w:t>
      </w:r>
    </w:p>
    <w:p>
      <w:r>
        <w:t>How it fits into service flow: Defines the environment that the compiler service needs in production: C/C++ build tools, Python, Go, and JDK.</w:t>
      </w:r>
    </w:p>
    <w:p>
      <w:r>
        <w:t>Interview-ready talking points:</w:t>
      </w:r>
    </w:p>
    <w:p>
      <w:pPr>
        <w:pStyle w:val="ListBullet"/>
      </w:pPr>
      <w:r>
        <w:t>Installs native toolchains because `/run` shells out to system compilers/interpreters.</w:t>
      </w:r>
    </w:p>
    <w:p>
      <w:pPr>
        <w:pStyle w:val="ListBullet"/>
      </w:pPr>
      <w:r>
        <w:t>Exposes port 7000, matching the service default.</w:t>
      </w:r>
    </w:p>
    <w:p>
      <w:r>
        <w:t>Implementation notes:</w:t>
      </w:r>
    </w:p>
    <w:p>
      <w:pPr>
        <w:pStyle w:val="ListBullet"/>
      </w:pPr>
      <w:r>
        <w:t>Docker uses Node 18, but `package.json` engines says 20.x. That mismatch is worth discussing in interviews.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FROM node:18</w:t>
        <w:br/>
        <w:t xml:space="preserve"> 2: </w:t>
        <w:br/>
        <w:t xml:space="preserve"> 3: WORKDIR /app</w:t>
        <w:br/>
        <w:t xml:space="preserve"> 4: </w:t>
        <w:br/>
        <w:t xml:space="preserve"> 5: RUN apt-get update &amp;&amp; apt-get install -y \</w:t>
        <w:br/>
        <w:t xml:space="preserve"> 6:   build-essential \</w:t>
        <w:br/>
        <w:t xml:space="preserve"> 7:   python3 \</w:t>
        <w:br/>
        <w:t xml:space="preserve"> 8:   golang \</w:t>
        <w:br/>
        <w:t xml:space="preserve"> 9:   default-jdk \</w:t>
        <w:br/>
        <w:t>10:   &amp;&amp; apt-get clean \</w:t>
        <w:br/>
        <w:t>11:   &amp;&amp; rm -rf /var/lib/apt/lists/*</w:t>
        <w:br/>
        <w:t xml:space="preserve">12: </w:t>
        <w:br/>
        <w:t>13: COPY .env .env</w:t>
        <w:br/>
        <w:t>14: COPY package*.json ./</w:t>
        <w:br/>
        <w:t>15: RUN npm install</w:t>
        <w:br/>
        <w:t xml:space="preserve">16: </w:t>
        <w:br/>
        <w:t>17: COPY . .</w:t>
        <w:br/>
        <w:t xml:space="preserve">18: </w:t>
        <w:br/>
        <w:t>19: EXPOSE 7000</w:t>
        <w:br/>
        <w:t xml:space="preserve">20: </w:t>
        <w:br/>
        <w:t>21: CMD ["node", "Index.js"]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1-4: </w:t>
      </w:r>
      <w:r>
        <w:t>Selects the base Node image.</w:t>
      </w:r>
    </w:p>
    <w:p>
      <w:r>
        <w:rPr>
          <w:b/>
        </w:rPr>
        <w:t xml:space="preserve">Lines 5-12: </w:t>
      </w:r>
      <w:r>
        <w:t>Installs required native toolchains.</w:t>
      </w:r>
    </w:p>
    <w:p>
      <w:r>
        <w:rPr>
          <w:b/>
        </w:rPr>
        <w:t xml:space="preserve">Line 13: </w:t>
      </w:r>
      <w:r>
        <w:t>Copies environment file into image.</w:t>
      </w:r>
    </w:p>
    <w:p>
      <w:r>
        <w:rPr>
          <w:b/>
        </w:rPr>
        <w:t xml:space="preserve">Line 14: </w:t>
      </w:r>
      <w:r>
        <w:t>Copies package metadata before install.</w:t>
      </w:r>
    </w:p>
    <w:p>
      <w:r>
        <w:rPr>
          <w:b/>
        </w:rPr>
        <w:t xml:space="preserve">Lines 15-16: </w:t>
      </w:r>
      <w:r>
        <w:t>Installs service dependencies.</w:t>
      </w:r>
    </w:p>
    <w:p>
      <w:r>
        <w:rPr>
          <w:b/>
        </w:rPr>
        <w:t xml:space="preserve">Lines 17-18: </w:t>
      </w:r>
      <w:r>
        <w:t>Copies service source code.</w:t>
      </w:r>
    </w:p>
    <w:p>
      <w:r>
        <w:rPr>
          <w:b/>
        </w:rPr>
        <w:t xml:space="preserve">Lines 19-20: </w:t>
      </w:r>
      <w:r>
        <w:t>Documents service port.</w:t>
      </w:r>
    </w:p>
    <w:p>
      <w:r>
        <w:rPr>
          <w:b/>
        </w:rPr>
        <w:t xml:space="preserve">Line 21: </w:t>
      </w:r>
      <w:r>
        <w:t>Starts compiler service.</w:t>
      </w:r>
    </w:p>
    <w:p>
      <w:r>
        <w:br w:type="page"/>
      </w:r>
    </w:p>
    <w:p>
      <w:pPr>
        <w:pStyle w:val="Heading1"/>
      </w:pPr>
      <w:r>
        <w:t>Compiler Service Entrypoint</w:t>
      </w:r>
    </w:p>
    <w:p>
      <w:r>
        <w:t>File: Compiler/Index.js</w:t>
      </w:r>
    </w:p>
    <w:p>
      <w:r>
        <w:t>Purpose: Creates the Express service, exposes `/run` and `/ai-review`, writes temp files, dispatches execution by language, and returns results.</w:t>
      </w:r>
    </w:p>
    <w:p>
      <w:r>
        <w:t>How it fits into service flow: Backend `submitSolution` and frontend `ProblemPage` both depend on this service for code execution and AI review.</w:t>
      </w:r>
    </w:p>
    <w:p>
      <w:r>
        <w:t>Interview-ready talking points:</w:t>
      </w:r>
    </w:p>
    <w:p>
      <w:pPr>
        <w:pStyle w:val="ListBullet"/>
      </w:pPr>
      <w:r>
        <w:t>This file is the orchestration layer for compiler operations.</w:t>
      </w:r>
    </w:p>
    <w:p>
      <w:pPr>
        <w:pStyle w:val="ListBullet"/>
      </w:pPr>
      <w:r>
        <w:t>Run flow goes request -&gt; validate code -&gt; generate temp code/input files -&gt; select executor -&gt; return output.</w:t>
      </w:r>
    </w:p>
    <w:p>
      <w:pPr>
        <w:pStyle w:val="ListBullet"/>
      </w:pPr>
      <w:r>
        <w:t>AI review flow goes request -&gt; Gemini call -&gt; markdown/text review response.</w:t>
      </w:r>
    </w:p>
    <w:p>
      <w:r>
        <w:t>Implementation notes:</w:t>
      </w:r>
    </w:p>
    <w:p>
      <w:pPr>
        <w:pStyle w:val="ListBullet"/>
      </w:pPr>
      <w:r>
        <w:t>`executeJava` is implemented in the repo but not wired into the `/run` language switch.</w:t>
      </w:r>
    </w:p>
    <w:p>
      <w:pPr>
        <w:pStyle w:val="ListBullet"/>
      </w:pPr>
      <w:r>
        <w:t>Returned response includes file paths, which is useful for debugging but may expose internal temp-path details.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express = require('express');</w:t>
        <w:br/>
        <w:t xml:space="preserve"> 2: const app = express();</w:t>
        <w:br/>
        <w:t xml:space="preserve"> 3: const { generateFile } = require('./generateFile');</w:t>
        <w:br/>
        <w:t xml:space="preserve"> 4: const { generateInputFile } = require('./generateInputFile');</w:t>
        <w:br/>
        <w:t xml:space="preserve"> 5: const cors = require('cors');</w:t>
        <w:br/>
        <w:t xml:space="preserve"> 6: const { aiCodeReview } = require('./aiCodeReview.js');</w:t>
        <w:br/>
        <w:t xml:space="preserve"> 7: const { executeCpp } = require('./executeCpp');</w:t>
        <w:br/>
        <w:t xml:space="preserve"> 8: const { executePython } = require('./executePython');</w:t>
        <w:br/>
        <w:t xml:space="preserve"> 9: const { executeJs } = require('./executeJs');</w:t>
        <w:br/>
        <w:t>10: const { executeGo } = require('./executeGo');</w:t>
        <w:br/>
        <w:t>11: const { executeC } = require('./executeC.js');</w:t>
        <w:br/>
        <w:t xml:space="preserve">12: </w:t>
        <w:br/>
        <w:t>13: app.use(cors());</w:t>
        <w:br/>
        <w:t>14: app.use(express.urlencoded({ extended: true }));</w:t>
        <w:br/>
        <w:t>15: app.use(express.json());</w:t>
        <w:br/>
        <w:t xml:space="preserve">16: </w:t>
        <w:br/>
        <w:t>17: app.get("/", (req, res) =&gt; {</w:t>
        <w:br/>
        <w:t>18:     res.json({ online: 'compiler' });</w:t>
        <w:br/>
        <w:t>19: });</w:t>
        <w:br/>
        <w:t xml:space="preserve">20: </w:t>
        <w:br/>
        <w:t>21: app.post("/run", async (req, res) =&gt; {</w:t>
        <w:br/>
        <w:t>22:     const { language = 'cpp', code, input = '' } = req.body;</w:t>
        <w:br/>
        <w:t xml:space="preserve">23: </w:t>
        <w:br/>
        <w:t>24:     if (code === undefined || code.trim() === '') {</w:t>
        <w:br/>
        <w:t>25:         return res.status(400).json({</w:t>
        <w:br/>
        <w:t>26:             success: false,</w:t>
        <w:br/>
        <w:t>27:             error: "Empty code! Please provide some code to execute."</w:t>
        <w:br/>
        <w:t>28:         });</w:t>
        <w:br/>
        <w:t>29:     }</w:t>
        <w:br/>
        <w:t xml:space="preserve">30: </w:t>
        <w:br/>
        <w:t>31:     try {</w:t>
        <w:br/>
        <w:t>32:         const filePath = await generateFile(language, code);</w:t>
        <w:br/>
        <w:t xml:space="preserve">33: </w:t>
        <w:br/>
        <w:t>34:         const inputPath = await generateInputFile(input);</w:t>
        <w:br/>
        <w:t xml:space="preserve">35: </w:t>
        <w:br/>
        <w:t>36:         let output;</w:t>
        <w:br/>
        <w:t xml:space="preserve">37: </w:t>
        <w:br/>
        <w:t>38:         if (language === "cpp") {</w:t>
        <w:br/>
        <w:t>39:             output = await executeCpp(filePath, inputPath);</w:t>
        <w:br/>
        <w:t>40:         } else if (language === "c") {</w:t>
        <w:br/>
        <w:t>41:             output = await executeC(filePath, inputPath);</w:t>
        <w:br/>
        <w:t>42:         } else if (language === "python") {</w:t>
        <w:br/>
        <w:t>43:             output = await executePython(filePath, inputPath);</w:t>
        <w:br/>
        <w:t>44:         } else if (language === "javascript") {</w:t>
        <w:br/>
        <w:t>45:             output = await executeJs(filePath, inputPath);</w:t>
        <w:br/>
        <w:t>46:         } else if (language === "go") {</w:t>
        <w:br/>
        <w:t>47:             output = await executeGo(filePath, inputPath);</w:t>
        <w:br/>
        <w:t>48:         } else {</w:t>
        <w:br/>
        <w:t>49:             throw new Error("Unsupported language");</w:t>
        <w:br/>
        <w:t>50:         }</w:t>
        <w:br/>
        <w:t xml:space="preserve">51: </w:t>
        <w:br/>
        <w:t>52:         res.json({</w:t>
        <w:br/>
        <w:t>53:             success: true,</w:t>
        <w:br/>
        <w:t>54:             filePath,</w:t>
        <w:br/>
        <w:t>55:             inputPath,</w:t>
        <w:br/>
        <w:t>56:             output</w:t>
        <w:br/>
        <w:t>57:         });</w:t>
        <w:br/>
        <w:t>58:     } catch (error) {</w:t>
        <w:br/>
        <w:t>59:         console.error('Error executing code:', error);</w:t>
        <w:br/>
        <w:t xml:space="preserve">60: </w:t>
        <w:br/>
        <w:t>61:         res.status(500).json({</w:t>
        <w:br/>
        <w:t>62:             success: false,</w:t>
        <w:br/>
        <w:t>63:             error: error.message || error.toString() || 'An error occurred while executing the code'</w:t>
        <w:br/>
        <w:t>64:         });</w:t>
        <w:br/>
        <w:t>65:     }</w:t>
        <w:br/>
        <w:t>66: });</w:t>
        <w:br/>
        <w:t xml:space="preserve">67: </w:t>
        <w:br/>
        <w:t>68: app.post("/ai-review", async (req, res) =&gt; {</w:t>
        <w:br/>
        <w:t>69:     const { code } = req.body;</w:t>
        <w:br/>
        <w:t>70:     console.log("Code received for review:", code);</w:t>
        <w:br/>
        <w:t xml:space="preserve">71: </w:t>
        <w:br/>
        <w:t>72:     if (!code) {</w:t>
        <w:br/>
        <w:t>73:         return res.status(400).json({ error: "Code is required" });</w:t>
        <w:br/>
        <w:t>74:     }</w:t>
        <w:br/>
        <w:t xml:space="preserve">75: </w:t>
        <w:br/>
        <w:t>76:     try {</w:t>
        <w:br/>
        <w:t>77:         const review = await aiCodeReview(code);</w:t>
        <w:br/>
        <w:t>78:         console.log("AI Review output:", review);</w:t>
        <w:br/>
        <w:t>79:         res.json({ review });</w:t>
        <w:br/>
        <w:t>80:     } catch (error) {</w:t>
        <w:br/>
        <w:t>81:         console.error("AI Review error:", error);</w:t>
        <w:br/>
        <w:t>82:         res.status(500).json({ error: "AI Review failed: " + error.message });</w:t>
        <w:br/>
        <w:t>83:     }</w:t>
        <w:br/>
        <w:t>84: });</w:t>
        <w:br/>
        <w:t xml:space="preserve">85: </w:t>
        <w:br/>
        <w:t>86: const PORT = process.env.PORT || 7000;</w:t>
        <w:br/>
        <w:t>87: app.listen(PORT, () =&gt; {</w:t>
        <w:br/>
        <w:t>88:     console.log(`Server is listening on port ${PORT}!`);</w:t>
        <w:br/>
        <w:t>89: });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1-12: </w:t>
      </w:r>
      <w:r>
        <w:t>Imports Express and all compiler helper modules.</w:t>
      </w:r>
    </w:p>
    <w:p>
      <w:r>
        <w:rPr>
          <w:b/>
        </w:rPr>
        <w:t xml:space="preserve">Lines 13-16: </w:t>
      </w:r>
      <w:r>
        <w:t>Enables cross-origin requests.</w:t>
      </w:r>
    </w:p>
    <w:p>
      <w:r>
        <w:rPr>
          <w:b/>
        </w:rPr>
        <w:t xml:space="preserve">Lines 17-20: </w:t>
      </w:r>
      <w:r>
        <w:t>Defines a health endpoint.</w:t>
      </w:r>
    </w:p>
    <w:p>
      <w:r>
        <w:rPr>
          <w:b/>
        </w:rPr>
        <w:t xml:space="preserve">Line 21: </w:t>
      </w:r>
      <w:r>
        <w:t>Defines the main code-execution endpoint.</w:t>
      </w:r>
    </w:p>
    <w:p>
      <w:r>
        <w:rPr>
          <w:b/>
        </w:rPr>
        <w:t xml:space="preserve">Lines 22-23: </w:t>
      </w:r>
      <w:r>
        <w:t>Reads run request payload.</w:t>
      </w:r>
    </w:p>
    <w:p>
      <w:r>
        <w:rPr>
          <w:b/>
        </w:rPr>
        <w:t xml:space="preserve">Lines 24-31: </w:t>
      </w:r>
      <w:r>
        <w:t>Rejects empty code submissions early.</w:t>
      </w:r>
    </w:p>
    <w:p>
      <w:r>
        <w:rPr>
          <w:b/>
        </w:rPr>
        <w:t xml:space="preserve">Lines 32-33: </w:t>
      </w:r>
      <w:r>
        <w:t>Writes source code to disk.</w:t>
      </w:r>
    </w:p>
    <w:p>
      <w:r>
        <w:rPr>
          <w:b/>
        </w:rPr>
        <w:t xml:space="preserve">Lines 34-37: </w:t>
      </w:r>
      <w:r>
        <w:t>Writes stdin data to disk.</w:t>
      </w:r>
    </w:p>
    <w:p>
      <w:r>
        <w:rPr>
          <w:b/>
        </w:rPr>
        <w:t xml:space="preserve">Lines 38-17: </w:t>
      </w:r>
      <w:r>
        <w:t>Selects execution helper by language.</w:t>
      </w:r>
    </w:p>
    <w:p>
      <w:r>
        <w:rPr>
          <w:b/>
        </w:rPr>
        <w:t xml:space="preserve">Lines 18-67: </w:t>
      </w:r>
      <w:r>
        <w:t>Returns output and temp file metadata.</w:t>
      </w:r>
    </w:p>
    <w:p>
      <w:r>
        <w:rPr>
          <w:b/>
        </w:rPr>
        <w:t xml:space="preserve">Lines 68-76: </w:t>
      </w:r>
      <w:r>
        <w:t>Defines AI review endpoint.</w:t>
      </w:r>
    </w:p>
    <w:p>
      <w:r>
        <w:rPr>
          <w:b/>
        </w:rPr>
        <w:t xml:space="preserve">Lines 77-85: </w:t>
      </w:r>
      <w:r>
        <w:t>Calls Gemini review helper.</w:t>
      </w:r>
    </w:p>
    <w:p>
      <w:r>
        <w:rPr>
          <w:b/>
        </w:rPr>
        <w:t xml:space="preserve">Lines 86-89: </w:t>
      </w:r>
      <w:r>
        <w:t>Starts server on configured port.</w:t>
      </w:r>
    </w:p>
    <w:p>
      <w:r>
        <w:br w:type="page"/>
      </w:r>
    </w:p>
    <w:p>
      <w:pPr>
        <w:pStyle w:val="Heading1"/>
      </w:pPr>
      <w:r>
        <w:t>AI Review Helper</w:t>
      </w:r>
    </w:p>
    <w:p>
      <w:r>
        <w:t>File: Compiler/aiCodeReview.js</w:t>
      </w:r>
    </w:p>
    <w:p>
      <w:r>
        <w:t>Purpose: Wraps Google Gemini content generation to review submitted code.</w:t>
      </w:r>
    </w:p>
    <w:p>
      <w:r>
        <w:t>How it fits into service flow: Called only by `/ai-review` in `Index.js`.</w:t>
      </w:r>
    </w:p>
    <w:p>
      <w:r>
        <w:t>Interview-ready talking points:</w:t>
      </w:r>
    </w:p>
    <w:p>
      <w:pPr>
        <w:pStyle w:val="ListBullet"/>
      </w:pPr>
      <w:r>
        <w:t>Loads Gemini API key from environment.</w:t>
      </w:r>
    </w:p>
    <w:p>
      <w:pPr>
        <w:pStyle w:val="ListBullet"/>
      </w:pPr>
      <w:r>
        <w:t>Uses `gemini-2.5-flash` with a direct prompt that embeds the user's code.</w:t>
      </w:r>
    </w:p>
    <w:p>
      <w:r>
        <w:t>Implementation notes:</w:t>
      </w:r>
    </w:p>
    <w:p>
      <w:pPr>
        <w:pStyle w:val="ListBullet"/>
      </w:pPr>
      <w:r>
        <w:t>There is no prompt guard, usage limit, or output post-processing layer.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dotenv = require("dotenv");</w:t>
        <w:br/>
        <w:t xml:space="preserve"> 2: const { GoogleGenAI } = require("@google/genai");</w:t>
        <w:br/>
        <w:t xml:space="preserve"> 3: </w:t>
        <w:br/>
        <w:t xml:space="preserve"> 4: dotenv.config();</w:t>
        <w:br/>
        <w:t xml:space="preserve"> 5: </w:t>
        <w:br/>
        <w:t xml:space="preserve"> 6: const ai = new GoogleGenAI({ apiKey: process.env.GOOGLE_GEMINI_API_KEY });</w:t>
        <w:br/>
        <w:t xml:space="preserve"> 7: </w:t>
        <w:br/>
        <w:t xml:space="preserve"> 8: const aiCodeReview = async (code) =&gt; {</w:t>
        <w:br/>
        <w:t xml:space="preserve"> 9:   const response = await ai.models.generateContent({</w:t>
        <w:br/>
        <w:t>10:     model: "gemini-2.5-flash",</w:t>
        <w:br/>
        <w:t>11:     contents: `Analyze and review the following code. Suggest improvements:\n\n${code}`,</w:t>
        <w:br/>
        <w:t>12:   });</w:t>
        <w:br/>
        <w:t xml:space="preserve">13: </w:t>
        <w:br/>
        <w:t>14:   return response.text;</w:t>
        <w:br/>
        <w:t>15: };</w:t>
        <w:br/>
        <w:t xml:space="preserve">16: </w:t>
        <w:br/>
        <w:t>17: module.exports = { aiCodeReview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1-3: </w:t>
      </w:r>
      <w:r>
        <w:t>Imports dotenv and Gemini SDK.</w:t>
      </w:r>
    </w:p>
    <w:p>
      <w:r>
        <w:rPr>
          <w:b/>
        </w:rPr>
        <w:t xml:space="preserve">Lines 4-5: </w:t>
      </w:r>
      <w:r>
        <w:t>Loads Gemini API key from environment.</w:t>
      </w:r>
    </w:p>
    <w:p>
      <w:r>
        <w:rPr>
          <w:b/>
        </w:rPr>
        <w:t xml:space="preserve">Lines 6-7: </w:t>
      </w:r>
      <w:r>
        <w:t>Creates Gemini client.</w:t>
      </w:r>
    </w:p>
    <w:p>
      <w:r>
        <w:rPr>
          <w:b/>
        </w:rPr>
        <w:t xml:space="preserve">Line 8: </w:t>
      </w:r>
      <w:r>
        <w:t>Defines review helper.</w:t>
      </w:r>
    </w:p>
    <w:p>
      <w:r>
        <w:rPr>
          <w:b/>
        </w:rPr>
        <w:t xml:space="preserve">Lines 9-13: </w:t>
      </w:r>
      <w:r>
        <w:t>Calls Gemini model.</w:t>
      </w:r>
    </w:p>
    <w:p>
      <w:r>
        <w:rPr>
          <w:b/>
        </w:rPr>
        <w:t xml:space="preserve">Lines 14-17: </w:t>
      </w:r>
      <w:r>
        <w:t>Returns generated review text.</w:t>
      </w:r>
    </w:p>
    <w:p>
      <w:r>
        <w:br w:type="page"/>
      </w:r>
    </w:p>
    <w:p>
      <w:pPr>
        <w:pStyle w:val="Heading1"/>
      </w:pPr>
      <w:r>
        <w:t>Source File Generator</w:t>
      </w:r>
    </w:p>
    <w:p>
      <w:r>
        <w:t>File: Compiler/generateFile.js</w:t>
      </w:r>
    </w:p>
    <w:p>
      <w:r>
        <w:t>Purpose: Writes submitted code to a temp file in the `codes/` directory.</w:t>
      </w:r>
    </w:p>
    <w:p>
      <w:r>
        <w:t>How it fits into service flow: Called before execution so native tools can compile or interpret a real file.</w:t>
      </w:r>
    </w:p>
    <w:p>
      <w:r>
        <w:t>Interview-ready talking points:</w:t>
      </w:r>
    </w:p>
    <w:p>
      <w:pPr>
        <w:pStyle w:val="ListBullet"/>
      </w:pPr>
      <w:r>
        <w:t>Uses UUIDs for most filenames.</w:t>
      </w:r>
    </w:p>
    <w:p>
      <w:pPr>
        <w:pStyle w:val="ListBullet"/>
      </w:pPr>
      <w:r>
        <w:t>Java is special-cased to `Main.java` so class name matches executor expectations.</w:t>
      </w:r>
    </w:p>
    <w:p>
      <w:r>
        <w:t>Implementation notes:</w:t>
      </w:r>
    </w:p>
    <w:p>
      <w:pPr>
        <w:pStyle w:val="ListBullet"/>
      </w:pPr>
      <w:r>
        <w:t>Fixed `Main.java` naming can create collisions if multiple Java jobs run concurrently.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dirCodes = path.join(__dirname, 'codes');</w:t>
        <w:br/>
        <w:t xml:space="preserve"> 6: </w:t>
        <w:br/>
        <w:t xml:space="preserve"> 7: if (!fs.existsSync(dirCodes)) {</w:t>
        <w:br/>
        <w:t xml:space="preserve"> 8:     fs.mkdirSync(dirCodes, { recursive: true });</w:t>
        <w:br/>
        <w:t xml:space="preserve"> 9: }</w:t>
        <w:br/>
        <w:t xml:space="preserve">10: </w:t>
        <w:br/>
        <w:t>11: const generateFile = (format, content) =&gt; {</w:t>
        <w:br/>
        <w:t>12:   const jobID = uuid();</w:t>
        <w:br/>
        <w:t>13:   const filename = format === "java" ? "Main.java" : `${jobID}.${format}`;</w:t>
        <w:br/>
        <w:t>14:   const filePath = path.join(dirCodes, filename);</w:t>
        <w:br/>
        <w:t>15:   fs.writeFileSync(filePath, content);</w:t>
        <w:br/>
        <w:t>16:   return filePath;</w:t>
        <w:br/>
        <w:t>17: };</w:t>
        <w:br/>
        <w:t xml:space="preserve">18: </w:t>
        <w:br/>
        <w:t>19: module.exports = {</w:t>
        <w:br/>
        <w:t>20:     generateFile,</w:t>
        <w:br/>
        <w:t>21: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1-4: </w:t>
      </w:r>
      <w:r>
        <w:t>Imports filesystem, path, and UUID helpers.</w:t>
      </w:r>
    </w:p>
    <w:p>
      <w:r>
        <w:rPr>
          <w:b/>
        </w:rPr>
        <w:t xml:space="preserve">Lines 5-6: </w:t>
      </w:r>
      <w:r>
        <w:t>Defines temp source directory.</w:t>
      </w:r>
    </w:p>
    <w:p>
      <w:r>
        <w:rPr>
          <w:b/>
        </w:rPr>
        <w:t xml:space="preserve">Lines 7-10: </w:t>
      </w:r>
      <w:r>
        <w:t>Creates source directory if needed.</w:t>
      </w:r>
    </w:p>
    <w:p>
      <w:r>
        <w:rPr>
          <w:b/>
        </w:rPr>
        <w:t xml:space="preserve">Line 11: </w:t>
      </w:r>
      <w:r>
        <w:t>Defines source-file generator.</w:t>
      </w:r>
    </w:p>
    <w:p>
      <w:r>
        <w:rPr>
          <w:b/>
        </w:rPr>
        <w:t xml:space="preserve">Line 12: </w:t>
      </w:r>
      <w:r>
        <w:t>Creates unique job id.</w:t>
      </w:r>
    </w:p>
    <w:p>
      <w:r>
        <w:rPr>
          <w:b/>
        </w:rPr>
        <w:t xml:space="preserve">Lines 13-14: </w:t>
      </w:r>
      <w:r>
        <w:t>Selects filename pattern.</w:t>
      </w:r>
    </w:p>
    <w:p>
      <w:r>
        <w:rPr>
          <w:b/>
        </w:rPr>
        <w:t xml:space="preserve">Lines 15-21: </w:t>
      </w:r>
      <w:r>
        <w:t>Writes source code to disk.</w:t>
      </w:r>
    </w:p>
    <w:p>
      <w:r>
        <w:br w:type="page"/>
      </w:r>
    </w:p>
    <w:p>
      <w:pPr>
        <w:pStyle w:val="Heading1"/>
      </w:pPr>
      <w:r>
        <w:t>Input File Generator</w:t>
      </w:r>
    </w:p>
    <w:p>
      <w:r>
        <w:t>File: Compiler/generateInputFile.js</w:t>
      </w:r>
    </w:p>
    <w:p>
      <w:r>
        <w:t>Purpose: Writes stdin input to a temp `.txt` file in the `inputs/` directory.</w:t>
      </w:r>
    </w:p>
    <w:p>
      <w:r>
        <w:t>How it fits into service flow: Called before execution so command-line programs can read redirected stdin.</w:t>
      </w:r>
    </w:p>
    <w:p>
      <w:r>
        <w:t>Interview-ready talking points:</w:t>
      </w:r>
    </w:p>
    <w:p>
      <w:pPr>
        <w:pStyle w:val="ListBullet"/>
      </w:pPr>
      <w:r>
        <w:t>Uses UUID-based filenames to isolate jobs.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dirInputs = path.join(__dirname, 'inputs');</w:t>
        <w:br/>
        <w:t xml:space="preserve"> 6: </w:t>
        <w:br/>
        <w:t xml:space="preserve"> 7: if (!fs.existsSync(dirInputs)) {</w:t>
        <w:br/>
        <w:t xml:space="preserve"> 8:     fs.mkdirSync(dirInputs, { recursive: true });</w:t>
        <w:br/>
        <w:t xml:space="preserve"> 9: }</w:t>
        <w:br/>
        <w:t xml:space="preserve">10: </w:t>
        <w:br/>
        <w:t>11: const generateInputFile = async (input) =&gt; {</w:t>
        <w:br/>
        <w:t>12:     const jobID = uuid();</w:t>
        <w:br/>
        <w:t>13:     const input_filename = `${jobID}.txt`;</w:t>
        <w:br/>
        <w:t>14:     const input_filePath = path.join(dirInputs, input_filename);</w:t>
        <w:br/>
        <w:t>15:     await fs.writeFileSync(input_filePath, input);</w:t>
        <w:br/>
        <w:t>16:     return input_filePath;</w:t>
        <w:br/>
        <w:t>17: };</w:t>
        <w:br/>
        <w:t xml:space="preserve">18: </w:t>
        <w:br/>
        <w:t>19: module.exports = {</w:t>
        <w:br/>
        <w:t>20:     generateInputFile,</w:t>
        <w:br/>
        <w:t>21: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1-4: </w:t>
      </w:r>
      <w:r>
        <w:t>Imports filesystem, path, and UUID helpers.</w:t>
      </w:r>
    </w:p>
    <w:p>
      <w:r>
        <w:rPr>
          <w:b/>
        </w:rPr>
        <w:t xml:space="preserve">Lines 5-6: </w:t>
      </w:r>
      <w:r>
        <w:t>Defines temp input directory.</w:t>
      </w:r>
    </w:p>
    <w:p>
      <w:r>
        <w:rPr>
          <w:b/>
        </w:rPr>
        <w:t xml:space="preserve">Lines 7-10: </w:t>
      </w:r>
      <w:r>
        <w:t>Creates input directory if needed.</w:t>
      </w:r>
    </w:p>
    <w:p>
      <w:r>
        <w:rPr>
          <w:b/>
        </w:rPr>
        <w:t xml:space="preserve">Line 11: </w:t>
      </w:r>
      <w:r>
        <w:t>Defines input-file generator.</w:t>
      </w:r>
    </w:p>
    <w:p>
      <w:r>
        <w:rPr>
          <w:b/>
        </w:rPr>
        <w:t xml:space="preserve">Lines 12-14: </w:t>
      </w:r>
      <w:r>
        <w:t>Creates unique input file id.</w:t>
      </w:r>
    </w:p>
    <w:p>
      <w:r>
        <w:rPr>
          <w:b/>
        </w:rPr>
        <w:t xml:space="preserve">Lines 15-21: </w:t>
      </w:r>
      <w:r>
        <w:t>Writes input text to disk.</w:t>
      </w:r>
    </w:p>
    <w:p>
      <w:r>
        <w:br w:type="page"/>
      </w:r>
    </w:p>
    <w:p>
      <w:pPr>
        <w:pStyle w:val="Heading1"/>
      </w:pPr>
      <w:r>
        <w:t>C Executor</w:t>
      </w:r>
    </w:p>
    <w:p>
      <w:r>
        <w:t>File: Compiler/executeC.js</w:t>
      </w:r>
    </w:p>
    <w:p>
      <w:r>
        <w:t>Purpose: Compiles C code with `gcc`, executes the compiled binary, and cleans temp files.</w:t>
      </w:r>
    </w:p>
    <w:p>
      <w:r>
        <w:t>How it fits into service flow: Called by `/run` when language is `c`.</w:t>
      </w:r>
    </w:p>
    <w:p>
      <w:r>
        <w:t>Interview-ready talking points:</w:t>
      </w:r>
    </w:p>
    <w:p>
      <w:pPr>
        <w:pStyle w:val="ListBullet"/>
      </w:pPr>
      <w:r>
        <w:t>Run flow is compile command plus stdin redirection command combined with `&amp;&amp;`.</w:t>
      </w:r>
    </w:p>
    <w:p>
      <w:r>
        <w:t>Implementation notes:</w:t>
      </w:r>
    </w:p>
    <w:p>
      <w:pPr>
        <w:pStyle w:val="ListBullet"/>
      </w:pPr>
      <w:r>
        <w:t>Compilation and runtime errors are returned together via rejected object.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path = require("path");</w:t>
        <w:br/>
        <w:t xml:space="preserve"> 3: const { cleanupFiles } = require("./utils/cleanup");</w:t>
        <w:br/>
        <w:t xml:space="preserve"> 4: </w:t>
        <w:br/>
        <w:t xml:space="preserve"> 5: const executeC = (filepath, inputPath) =&gt; {</w:t>
        <w:br/>
        <w:t xml:space="preserve"> 6:   const dir = path.dirname(filepath);</w:t>
        <w:br/>
        <w:t xml:space="preserve"> 7:   const jobId = path.basename(filepath).split(".")[0];</w:t>
        <w:br/>
        <w:t xml:space="preserve"> 8:   const outPath = path.join(dir, `${jobId}.out`);</w:t>
        <w:br/>
        <w:t xml:space="preserve"> 9: </w:t>
        <w:br/>
        <w:t>10:   return new Promise((resolve, reject) =&gt; {</w:t>
        <w:br/>
        <w:t>11:     const compileCmd = `gcc "${filepath}" -o "${outPath}"`;</w:t>
        <w:br/>
        <w:t>12:     const runCmd = `"${outPath}" &lt; "${inputPath}"`;</w:t>
        <w:br/>
        <w:t xml:space="preserve">13: </w:t>
        <w:br/>
        <w:t>14:     exec(`${compileCmd} &amp;&amp; ${runCmd}`, (error, stdout, stderr) =&gt; {</w:t>
        <w:br/>
        <w:t>15:       cleanupFiles([filepath, inputPath, outPath]);</w:t>
        <w:br/>
        <w:t xml:space="preserve">16: </w:t>
        <w:br/>
        <w:t>17:       if (error) {</w:t>
        <w:br/>
        <w:t>18:         return reject({ error: error.message, stderr });</w:t>
        <w:br/>
        <w:t>19:       }</w:t>
        <w:br/>
        <w:t xml:space="preserve">20: </w:t>
        <w:br/>
        <w:t>21:       resolve(stdout);</w:t>
        <w:br/>
        <w:t>22:     });</w:t>
        <w:br/>
        <w:t>23:   });</w:t>
        <w:br/>
        <w:t>24: };</w:t>
        <w:br/>
        <w:t xml:space="preserve">25: </w:t>
        <w:br/>
        <w:t>26: module.exports = {</w:t>
        <w:br/>
        <w:t>27:   executeC,</w:t>
        <w:br/>
        <w:t>28: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5: </w:t>
      </w:r>
      <w:r>
        <w:t>Defines C execution helper.</w:t>
      </w:r>
    </w:p>
    <w:p>
      <w:r>
        <w:rPr>
          <w:b/>
        </w:rPr>
        <w:t xml:space="preserve">Lines 6-10: </w:t>
      </w:r>
      <w:r>
        <w:t>Computes output location.</w:t>
      </w:r>
    </w:p>
    <w:p>
      <w:r>
        <w:rPr>
          <w:b/>
        </w:rPr>
        <w:t xml:space="preserve">Line 11: </w:t>
      </w:r>
      <w:r>
        <w:t>Builds compile command.</w:t>
      </w:r>
    </w:p>
    <w:p>
      <w:r>
        <w:rPr>
          <w:b/>
        </w:rPr>
        <w:t xml:space="preserve">Lines 12-13: </w:t>
      </w:r>
      <w:r>
        <w:t>Builds run command with stdin redirection.</w:t>
      </w:r>
    </w:p>
    <w:p>
      <w:r>
        <w:rPr>
          <w:b/>
        </w:rPr>
        <w:t xml:space="preserve">Line 14: </w:t>
      </w:r>
      <w:r>
        <w:t>Runs compile then execute.</w:t>
      </w:r>
    </w:p>
    <w:p>
      <w:r>
        <w:rPr>
          <w:b/>
        </w:rPr>
        <w:t xml:space="preserve">Lines 15-28: </w:t>
      </w:r>
      <w:r>
        <w:t>Deletes temp files after execution.</w:t>
      </w:r>
    </w:p>
    <w:p>
      <w:r>
        <w:br w:type="page"/>
      </w:r>
    </w:p>
    <w:p>
      <w:pPr>
        <w:pStyle w:val="Heading1"/>
      </w:pPr>
      <w:r>
        <w:t>C++ Executor</w:t>
      </w:r>
    </w:p>
    <w:p>
      <w:r>
        <w:t>File: Compiler/executeCpp.js</w:t>
      </w:r>
    </w:p>
    <w:p>
      <w:r>
        <w:t>Purpose: Compiles C++ code with `g++`, executes the binary, and cleans temp files.</w:t>
      </w:r>
    </w:p>
    <w:p>
      <w:r>
        <w:t>How it fits into service flow: Called by `/run` when language is `cpp`.</w:t>
      </w:r>
    </w:p>
    <w:p>
      <w:r>
        <w:t>Interview-ready talking points:</w:t>
      </w:r>
    </w:p>
    <w:p>
      <w:pPr>
        <w:pStyle w:val="ListBullet"/>
      </w:pPr>
      <w:r>
        <w:t>Compiled `.exe` is stored under `outputs/` before cleanup.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fs = require("fs");</w:t>
        <w:br/>
        <w:t xml:space="preserve"> 3: const path = require("path");</w:t>
        <w:br/>
        <w:t xml:space="preserve"> 4: const { cleanupFiles } = require("./utils/cleanup");</w:t>
        <w:br/>
        <w:t xml:space="preserve"> 5: </w:t>
        <w:br/>
        <w:t xml:space="preserve"> 6: const outputPath = path.join(__dirname, "outputs");</w:t>
        <w:br/>
        <w:t xml:space="preserve"> 7: if (!fs.existsSync(outputPath)) fs.mkdirSync(outputPath, { recursive: true });</w:t>
        <w:br/>
        <w:t xml:space="preserve"> 8: </w:t>
        <w:br/>
        <w:t xml:space="preserve"> 9: const executeCpp = (filepath, inputPath) =&gt; {</w:t>
        <w:br/>
        <w:t>10:   const jobId = path.basename(filepath).split(".")[0];</w:t>
        <w:br/>
        <w:t>11:   const outPath = path.join(outputPath, `${jobId}.exe`);</w:t>
        <w:br/>
        <w:t xml:space="preserve">12: </w:t>
        <w:br/>
        <w:t>13:   return new Promise((resolve, reject) =&gt; {</w:t>
        <w:br/>
        <w:t>14:     const compileCmd = `g++ "${filepath}" -o "${outPath}"`;</w:t>
        <w:br/>
        <w:t>15:     const runCmd = `"${outPath}" &lt; "${inputPath}"`;</w:t>
        <w:br/>
        <w:t xml:space="preserve">16: </w:t>
        <w:br/>
        <w:t>17:     exec(`${compileCmd} &amp;&amp; ${runCmd}`, (error, stdout, stderr) =&gt; {</w:t>
        <w:br/>
        <w:t>18:       cleanupFiles([filepath, inputPath, outPath]);</w:t>
        <w:br/>
        <w:t>19:       if (error) return reject({ error: error.message, stderr });</w:t>
        <w:br/>
        <w:t>20:       resolve(stdout);</w:t>
        <w:br/>
        <w:t>21:     });</w:t>
        <w:br/>
        <w:t>22:   });</w:t>
        <w:br/>
        <w:t>23: };</w:t>
        <w:br/>
        <w:t xml:space="preserve">24: </w:t>
        <w:br/>
        <w:t>25: module.exports = { executeCpp };</w:t>
        <w:br/>
        <w:t xml:space="preserve">26: 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6: </w:t>
      </w:r>
      <w:r>
        <w:t>Defines compiled-binary output directory.</w:t>
      </w:r>
    </w:p>
    <w:p>
      <w:r>
        <w:rPr>
          <w:b/>
        </w:rPr>
        <w:t xml:space="preserve">Lines 7-8: </w:t>
      </w:r>
      <w:r>
        <w:t>Creates binary output directory.</w:t>
      </w:r>
    </w:p>
    <w:p>
      <w:r>
        <w:rPr>
          <w:b/>
        </w:rPr>
        <w:t xml:space="preserve">Lines 9-13: </w:t>
      </w:r>
      <w:r>
        <w:t>Defines C++ execution helper.</w:t>
      </w:r>
    </w:p>
    <w:p>
      <w:r>
        <w:rPr>
          <w:b/>
        </w:rPr>
        <w:t xml:space="preserve">Lines 14-16: </w:t>
      </w:r>
      <w:r>
        <w:t>Builds compile command.</w:t>
      </w:r>
    </w:p>
    <w:p>
      <w:r>
        <w:rPr>
          <w:b/>
        </w:rPr>
        <w:t xml:space="preserve">Line 17: </w:t>
      </w:r>
      <w:r>
        <w:t>Runs compile then execute.</w:t>
      </w:r>
    </w:p>
    <w:p>
      <w:r>
        <w:rPr>
          <w:b/>
        </w:rPr>
        <w:t xml:space="preserve">Lines 18-26: </w:t>
      </w:r>
      <w:r>
        <w:t>Deletes temp files after completion.</w:t>
      </w:r>
    </w:p>
    <w:p>
      <w:r>
        <w:br w:type="page"/>
      </w:r>
    </w:p>
    <w:p>
      <w:pPr>
        <w:pStyle w:val="Heading1"/>
      </w:pPr>
      <w:r>
        <w:t>Go Executor</w:t>
      </w:r>
    </w:p>
    <w:p>
      <w:r>
        <w:t>File: Compiler/executeGo.js</w:t>
      </w:r>
    </w:p>
    <w:p>
      <w:r>
        <w:t>Purpose: Runs Go source directly with `go run` and cleans temp files.</w:t>
      </w:r>
    </w:p>
    <w:p>
      <w:r>
        <w:t>How it fits into service flow: Called by `/run` when language is `go`.</w:t>
      </w:r>
    </w:p>
    <w:p>
      <w:r>
        <w:t>Interview-ready talking points:</w:t>
      </w:r>
    </w:p>
    <w:p>
      <w:pPr>
        <w:pStyle w:val="ListBullet"/>
      </w:pPr>
      <w:r>
        <w:t>Go path skips a separate compiled-output file and uses `go run` directly.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{ cleanupFiles } = require("./utils/cleanup");</w:t>
        <w:br/>
        <w:t xml:space="preserve"> 3: </w:t>
        <w:br/>
        <w:t xml:space="preserve"> 4: const executeGo = (filepath, inputPath) =&gt; {</w:t>
        <w:br/>
        <w:t xml:space="preserve"> 5:   return new Promise((resolve, reject) =&gt; {</w:t>
        <w:br/>
        <w:t xml:space="preserve"> 6:     exec(`go run "${filepath}" &lt; "${inputPath}"`, (error, stdout, stderr) =&gt; {</w:t>
        <w:br/>
        <w:t xml:space="preserve"> 7:       cleanupFiles([filepath, inputPath]);</w:t>
        <w:br/>
        <w:t xml:space="preserve"> 8:       if (error) return reject({ error: error.message, stderr });</w:t>
        <w:br/>
        <w:t xml:space="preserve"> 9:       resolve(stdout);</w:t>
        <w:br/>
        <w:t>10:     });</w:t>
        <w:br/>
        <w:t>11:   });</w:t>
        <w:br/>
        <w:t>12: };</w:t>
        <w:br/>
        <w:t xml:space="preserve">13: </w:t>
        <w:br/>
        <w:t>14: module.exports = { executeGo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4-5: </w:t>
      </w:r>
      <w:r>
        <w:t>Defines Go execution helper.</w:t>
      </w:r>
    </w:p>
    <w:p>
      <w:r>
        <w:rPr>
          <w:b/>
        </w:rPr>
        <w:t xml:space="preserve">Line 6: </w:t>
      </w:r>
      <w:r>
        <w:t>Runs Go code with redirected stdin.</w:t>
      </w:r>
    </w:p>
    <w:p>
      <w:r>
        <w:rPr>
          <w:b/>
        </w:rPr>
        <w:t xml:space="preserve">Lines 7-14: </w:t>
      </w:r>
      <w:r>
        <w:t>Deletes temp source and input files.</w:t>
      </w:r>
    </w:p>
    <w:p>
      <w:r>
        <w:br w:type="page"/>
      </w:r>
    </w:p>
    <w:p>
      <w:pPr>
        <w:pStyle w:val="Heading1"/>
      </w:pPr>
      <w:r>
        <w:t>Java Executor</w:t>
      </w:r>
    </w:p>
    <w:p>
      <w:r>
        <w:t>File: Compiler/executeJava.js</w:t>
      </w:r>
    </w:p>
    <w:p>
      <w:r>
        <w:t>Purpose: Compiles `Main.java`, runs the resulting class, and cleans generated files.</w:t>
      </w:r>
    </w:p>
    <w:p>
      <w:r>
        <w:t>How it fits into service flow: Implemented but not currently wired into `/run` in `Index.js`.</w:t>
      </w:r>
    </w:p>
    <w:p>
      <w:r>
        <w:t>Interview-ready talking points:</w:t>
      </w:r>
    </w:p>
    <w:p>
      <w:pPr>
        <w:pStyle w:val="ListBullet"/>
      </w:pPr>
      <w:r>
        <w:t>Java compile/run flow is present and interview-worth noting even though it is currently unreachable from the route switch.</w:t>
      </w:r>
    </w:p>
    <w:p>
      <w:r>
        <w:t>Implementation notes:</w:t>
      </w:r>
    </w:p>
    <w:p>
      <w:pPr>
        <w:pStyle w:val="ListBullet"/>
      </w:pPr>
      <w:r>
        <w:t>If Java is re-enabled in UI and service switch, this executor is ready for that path.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path = require("path");</w:t>
        <w:br/>
        <w:t xml:space="preserve"> 3: const fs = require("fs");</w:t>
        <w:br/>
        <w:t xml:space="preserve"> 4: const { cleanupFiles } = require("./utils/cleanup");</w:t>
        <w:br/>
        <w:t xml:space="preserve"> 5: </w:t>
        <w:br/>
        <w:t xml:space="preserve"> 6: const executeJava = (filepath, inputPath) =&gt; {</w:t>
        <w:br/>
        <w:t xml:space="preserve"> 7:   const dir = path.dirname(filepath);</w:t>
        <w:br/>
        <w:t xml:space="preserve"> 8:   const className = "Main"; </w:t>
        <w:br/>
        <w:t xml:space="preserve"> 9: </w:t>
        <w:br/>
        <w:t>10:   const compileCmd = `javac "${filepath}"`;</w:t>
        <w:br/>
        <w:t>11:   const runCmd = `java -cp "${dir}" ${className} &lt; "${inputPath}"`;</w:t>
        <w:br/>
        <w:t xml:space="preserve">12: </w:t>
        <w:br/>
        <w:t>13:   return new Promise((resolve, reject) =&gt; {</w:t>
        <w:br/>
        <w:t>14:     exec(`${compileCmd} &amp;&amp; ${runCmd}`, (error, stdout, stderr) =&gt; {</w:t>
        <w:br/>
        <w:t>15:       cleanupFiles([</w:t>
        <w:br/>
        <w:t>16:         filepath,</w:t>
        <w:br/>
        <w:t>17:         inputPath,</w:t>
        <w:br/>
        <w:t>18:         path.join(dir, `${className}.class`)</w:t>
        <w:br/>
        <w:t>19:       ]);</w:t>
        <w:br/>
        <w:t xml:space="preserve">20: </w:t>
        <w:br/>
        <w:t>21:       if (error) return reject({ error: error.message, stderr });</w:t>
        <w:br/>
        <w:t>22:       resolve(stdout);</w:t>
        <w:br/>
        <w:t>23:     });</w:t>
        <w:br/>
        <w:t>24:   });</w:t>
        <w:br/>
        <w:t>25: };</w:t>
        <w:br/>
        <w:t xml:space="preserve">26: </w:t>
        <w:br/>
        <w:t>27: module.exports = { executeJava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6-7: </w:t>
      </w:r>
      <w:r>
        <w:t>Defines Java execution helper.</w:t>
      </w:r>
    </w:p>
    <w:p>
      <w:r>
        <w:rPr>
          <w:b/>
        </w:rPr>
        <w:t xml:space="preserve">Lines 8-9: </w:t>
      </w:r>
      <w:r>
        <w:t>Uses fixed class name expected by generated file.</w:t>
      </w:r>
    </w:p>
    <w:p>
      <w:r>
        <w:rPr>
          <w:b/>
        </w:rPr>
        <w:t xml:space="preserve">Line 10: </w:t>
      </w:r>
      <w:r>
        <w:t>Builds Java compile command.</w:t>
      </w:r>
    </w:p>
    <w:p>
      <w:r>
        <w:rPr>
          <w:b/>
        </w:rPr>
        <w:t xml:space="preserve">Lines 11-13: </w:t>
      </w:r>
      <w:r>
        <w:t>Builds Java run command.</w:t>
      </w:r>
    </w:p>
    <w:p>
      <w:r>
        <w:rPr>
          <w:b/>
        </w:rPr>
        <w:t xml:space="preserve">Line 14: </w:t>
      </w:r>
      <w:r>
        <w:t>Runs compile then execute.</w:t>
      </w:r>
    </w:p>
    <w:p>
      <w:r>
        <w:rPr>
          <w:b/>
        </w:rPr>
        <w:t xml:space="preserve">Lines 15-27: </w:t>
      </w:r>
      <w:r>
        <w:t>Deletes `.java`, input, and compiled `.class` file.</w:t>
      </w:r>
    </w:p>
    <w:p>
      <w:r>
        <w:br w:type="page"/>
      </w:r>
    </w:p>
    <w:p>
      <w:pPr>
        <w:pStyle w:val="Heading1"/>
      </w:pPr>
      <w:r>
        <w:t>JavaScript Executor</w:t>
      </w:r>
    </w:p>
    <w:p>
      <w:r>
        <w:t>File: Compiler/executeJs.js</w:t>
      </w:r>
    </w:p>
    <w:p>
      <w:r>
        <w:t>Purpose: Runs JavaScript code with Node and cleans temp files.</w:t>
      </w:r>
    </w:p>
    <w:p>
      <w:r>
        <w:t>How it fits into service flow: Called by `/run` when language is `javascript`.</w:t>
      </w:r>
    </w:p>
    <w:p>
      <w:r>
        <w:t>Interview-ready talking points:</w:t>
      </w:r>
    </w:p>
    <w:p>
      <w:pPr>
        <w:pStyle w:val="ListBullet"/>
      </w:pPr>
      <w:r>
        <w:t>Uses stdin redirection into `node` process.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{ cleanupFiles } = require("./utils/cleanup");</w:t>
        <w:br/>
        <w:t xml:space="preserve"> 3: </w:t>
        <w:br/>
        <w:t xml:space="preserve"> 4: const executeJs = (filepath, inputPath) =&gt; {</w:t>
        <w:br/>
        <w:t xml:space="preserve"> 5:   return new Promise((resolve, reject) =&gt; {</w:t>
        <w:br/>
        <w:t xml:space="preserve"> 6:     exec(`node "${filepath}" &lt; "${inputPath}"`, (error, stdout, stderr) =&gt; {</w:t>
        <w:br/>
        <w:t xml:space="preserve"> 7:       cleanupFiles([filepath, inputPath]);</w:t>
        <w:br/>
        <w:t xml:space="preserve"> 8:       if (error) return reject({ error: error.message, stderr });</w:t>
        <w:br/>
        <w:t xml:space="preserve"> 9:       resolve(stdout);</w:t>
        <w:br/>
        <w:t>10:     });</w:t>
        <w:br/>
        <w:t>11:   });</w:t>
        <w:br/>
        <w:t>12: };</w:t>
        <w:br/>
        <w:t xml:space="preserve">13: </w:t>
        <w:br/>
        <w:t>14: module.exports = { executeJs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4-5: </w:t>
      </w:r>
      <w:r>
        <w:t>Defines JavaScript execution helper.</w:t>
      </w:r>
    </w:p>
    <w:p>
      <w:r>
        <w:rPr>
          <w:b/>
        </w:rPr>
        <w:t xml:space="preserve">Line 6: </w:t>
      </w:r>
      <w:r>
        <w:t>Runs Node against temp script file.</w:t>
      </w:r>
    </w:p>
    <w:p>
      <w:r>
        <w:rPr>
          <w:b/>
        </w:rPr>
        <w:t xml:space="preserve">Lines 7-14: </w:t>
      </w:r>
      <w:r>
        <w:t>Deletes temp source and input files.</w:t>
      </w:r>
    </w:p>
    <w:p>
      <w:r>
        <w:br w:type="page"/>
      </w:r>
    </w:p>
    <w:p>
      <w:pPr>
        <w:pStyle w:val="Heading1"/>
      </w:pPr>
      <w:r>
        <w:t>Python Executor</w:t>
      </w:r>
    </w:p>
    <w:p>
      <w:r>
        <w:t>File: Compiler/executePython.js</w:t>
      </w:r>
    </w:p>
    <w:p>
      <w:r>
        <w:t>Purpose: Runs Python code with `python3` and cleans temp files.</w:t>
      </w:r>
    </w:p>
    <w:p>
      <w:r>
        <w:t>How it fits into service flow: Called by `/run` when language is `python`.</w:t>
      </w:r>
    </w:p>
    <w:p>
      <w:r>
        <w:t>Interview-ready talking points:</w:t>
      </w:r>
    </w:p>
    <w:p>
      <w:pPr>
        <w:pStyle w:val="ListBullet"/>
      </w:pPr>
      <w:r>
        <w:t>Uses interpreter execution instead of compiling a binary first.</w:t>
      </w:r>
    </w:p>
    <w:p>
      <w:r>
        <w:t>Implementation notes:</w:t>
      </w:r>
    </w:p>
    <w:p>
      <w:pPr>
        <w:pStyle w:val="ListBullet"/>
      </w:pPr>
      <w:r>
        <w:t>The command assumes `python3` exists in PATH, which is true in the Docker image but can differ on Windows host setups.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{ exec } = require("child_process");</w:t>
        <w:br/>
        <w:t xml:space="preserve"> 2: const { cleanupFiles } = require("./utils/cleanup");</w:t>
        <w:br/>
        <w:t xml:space="preserve"> 3: </w:t>
        <w:br/>
        <w:t xml:space="preserve"> 4: const executePython = (filepath, inputPath) =&gt; {</w:t>
        <w:br/>
        <w:t xml:space="preserve"> 5:   return new Promise((resolve, reject) =&gt; {</w:t>
        <w:br/>
        <w:t xml:space="preserve"> 6:     exec(`python3 "${filepath}" &lt; "${inputPath}"`, (error, stdout, stderr) =&gt; {</w:t>
        <w:br/>
        <w:t xml:space="preserve"> 7:       cleanupFiles([filepath, inputPath]);</w:t>
        <w:br/>
        <w:t xml:space="preserve"> 8:       if (error) return reject({ error: error.message, stderr });</w:t>
        <w:br/>
        <w:t xml:space="preserve"> 9:       resolve(stdout);</w:t>
        <w:br/>
        <w:t>10:     });</w:t>
        <w:br/>
        <w:t>11:   });</w:t>
        <w:br/>
        <w:t>12: };</w:t>
        <w:br/>
        <w:t xml:space="preserve">13: </w:t>
        <w:br/>
        <w:t>14: module.exports = { executePython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Lines 4-5: </w:t>
      </w:r>
      <w:r>
        <w:t>Defines Python execution helper.</w:t>
      </w:r>
    </w:p>
    <w:p>
      <w:r>
        <w:rPr>
          <w:b/>
        </w:rPr>
        <w:t xml:space="preserve">Line 6: </w:t>
      </w:r>
      <w:r>
        <w:t>Runs Python script with redirected stdin.</w:t>
      </w:r>
    </w:p>
    <w:p>
      <w:r>
        <w:rPr>
          <w:b/>
        </w:rPr>
        <w:t xml:space="preserve">Lines 7-14: </w:t>
      </w:r>
      <w:r>
        <w:t>Deletes temp source and input files.</w:t>
      </w:r>
    </w:p>
    <w:p>
      <w:r>
        <w:br w:type="page"/>
      </w:r>
    </w:p>
    <w:p>
      <w:pPr>
        <w:pStyle w:val="Heading1"/>
      </w:pPr>
      <w:r>
        <w:t>Cleanup Utility</w:t>
      </w:r>
    </w:p>
    <w:p>
      <w:r>
        <w:t>File: Compiler/utils/cleanup.js</w:t>
      </w:r>
    </w:p>
    <w:p>
      <w:r>
        <w:t>Purpose: Deletes temp files asynchronously after execution completes.</w:t>
      </w:r>
    </w:p>
    <w:p>
      <w:r>
        <w:t>How it fits into service flow: Called by every executor to remove generated source/input/output artifacts.</w:t>
      </w:r>
    </w:p>
    <w:p>
      <w:r>
        <w:t>Interview-ready talking points:</w:t>
      </w:r>
    </w:p>
    <w:p>
      <w:pPr>
        <w:pStyle w:val="ListBullet"/>
      </w:pPr>
      <w:r>
        <w:t>Keeps temp-file growth under control after each job.</w:t>
      </w:r>
    </w:p>
    <w:p>
      <w:r>
        <w:t>Implementation notes:</w:t>
      </w:r>
    </w:p>
    <w:p>
      <w:pPr>
        <w:pStyle w:val="ListBullet"/>
      </w:pPr>
      <w:r>
        <w:t>Cleanup is best-effort and logs failures except missing-file cases.</w:t>
      </w:r>
    </w:p>
    <w:p>
      <w:pPr>
        <w:pStyle w:val="Heading2"/>
      </w:pPr>
      <w:r>
        <w:t>Code</w:t>
      </w:r>
    </w:p>
    <w:p>
      <w:r>
        <w:rPr>
          <w:rFonts w:ascii="Consolas" w:hAnsi="Consolas"/>
          <w:sz w:val="16"/>
        </w:rPr>
        <w:t xml:space="preserve"> 1: const fs = require("fs");</w:t>
        <w:br/>
        <w:t xml:space="preserve"> 2: </w:t>
        <w:br/>
        <w:t xml:space="preserve"> 3: const cleanupFiles = (paths = []) =&gt; {</w:t>
        <w:br/>
        <w:t xml:space="preserve"> 4:   for (const p of paths) {</w:t>
        <w:br/>
        <w:t xml:space="preserve"> 5:     fs.unlink(p, (err) =&gt; {</w:t>
        <w:br/>
        <w:t xml:space="preserve"> 6:       if (err &amp;&amp; err.code !== 'ENOENT') {</w:t>
        <w:br/>
        <w:t xml:space="preserve"> 7:         console.error(`Failed to delete ${p}:`, err.message);</w:t>
        <w:br/>
        <w:t xml:space="preserve"> 8:       }</w:t>
        <w:br/>
        <w:t xml:space="preserve"> 9:     });</w:t>
        <w:br/>
        <w:t>10:   }</w:t>
        <w:br/>
        <w:t>11: };</w:t>
        <w:br/>
        <w:t xml:space="preserve">12: </w:t>
        <w:br/>
        <w:t>13: module.exports = { cleanupFiles };</w:t>
      </w:r>
    </w:p>
    <w:p>
      <w:pPr>
        <w:pStyle w:val="Heading2"/>
      </w:pPr>
      <w:r>
        <w:t>Walkthrough</w:t>
      </w:r>
    </w:p>
    <w:p>
      <w:r>
        <w:rPr>
          <w:b/>
        </w:rPr>
        <w:t xml:space="preserve">Line 3: </w:t>
      </w:r>
      <w:r>
        <w:t>Defines cleanup helper.</w:t>
      </w:r>
    </w:p>
    <w:p>
      <w:r>
        <w:rPr>
          <w:b/>
        </w:rPr>
        <w:t xml:space="preserve">Line 4: </w:t>
      </w:r>
      <w:r>
        <w:t>Loops over temp file paths.</w:t>
      </w:r>
    </w:p>
    <w:p>
      <w:r>
        <w:rPr>
          <w:b/>
        </w:rPr>
        <w:t xml:space="preserve">Line 5: </w:t>
      </w:r>
      <w:r>
        <w:t>Deletes each file asynchronously.</w:t>
      </w:r>
    </w:p>
    <w:p>
      <w:r>
        <w:rPr>
          <w:b/>
        </w:rPr>
        <w:t xml:space="preserve">Lines 6-13: </w:t>
      </w:r>
      <w:r>
        <w:t>Logs real cleanup failures but ignores already-missing files.</w:t>
      </w:r>
    </w:p>
    <w:p>
      <w:r>
        <w:br w:type="page"/>
      </w:r>
    </w:p>
    <w:p>
      <w:pPr>
        <w:pStyle w:val="Heading1"/>
      </w:pPr>
      <w:r>
        <w:t>How To Explain This Compiler In Interviews</w:t>
      </w:r>
    </w:p>
    <w:p>
      <w:pPr>
        <w:pStyle w:val="ListBullet"/>
      </w:pPr>
      <w:r>
        <w:t>Describe it as a separate execution microservice used by the main backend judge flow.</w:t>
      </w:r>
    </w:p>
    <w:p>
      <w:pPr>
        <w:pStyle w:val="ListBullet"/>
      </w:pPr>
      <w:r>
        <w:t>Explain the file lifecycle: incoming code/input -&gt; temp files -&gt; native toolchain -&gt; stdout -&gt; cleanup.</w:t>
      </w:r>
    </w:p>
    <w:p>
      <w:pPr>
        <w:pStyle w:val="ListBullet"/>
      </w:pPr>
      <w:r>
        <w:t>Mention that each language has its own executor wrapper around shell commands.</w:t>
      </w:r>
    </w:p>
    <w:p>
      <w:pPr>
        <w:pStyle w:val="ListBullet"/>
      </w:pPr>
      <w:r>
        <w:t>Call out the risks: no sandboxing, no timeouts, no queueing, and environment/toolchain dependency.</w:t>
      </w:r>
    </w:p>
    <w:p>
      <w:pPr>
        <w:pStyle w:val="ListBullet"/>
      </w:pPr>
      <w:r>
        <w:t>Mention AI review as a separate Gemini-backed endpoint, not part of correctness judging.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