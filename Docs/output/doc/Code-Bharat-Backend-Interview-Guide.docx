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4"/>
        </w:rPr>
        <w:t>Code Bharat Backend Interview Guide</w:t>
      </w:r>
    </w:p>
    <w:p>
      <w:pPr>
        <w:jc w:val="center"/>
      </w:pPr>
      <w:r>
        <w:rPr>
          <w:b w:val="0"/>
          <w:i/>
          <w:sz w:val="22"/>
        </w:rPr>
        <w:t>Generated from this repository on 2026-03-24 14:09</w:t>
      </w:r>
    </w:p>
    <w:p>
      <w:r>
        <w:t>Goal: explain the real backend codebase deeply enough for interviews, debugging, and confident system design discussion.</w:t>
      </w:r>
    </w:p>
    <w:p>
      <w:pPr>
        <w:pStyle w:val="Heading1"/>
      </w:pPr>
      <w:r>
        <w:t>1. System Overview</w:t>
      </w:r>
    </w:p>
    <w:p>
      <w:r>
        <w:t>This backend is a Node.js + Express + MongoDB API for a coding platform. It manages authentication, problems, hidden test cases, profile and leaderboard features, and solution judging through a separate compiler service.</w:t>
      </w:r>
    </w:p>
    <w:p>
      <w:pPr>
        <w:pStyle w:val="Heading1"/>
      </w:pPr>
      <w:r>
        <w:t>2. High-Level Flow</w:t>
      </w:r>
    </w:p>
    <w:p>
      <w:r>
        <w:rPr>
          <w:rFonts w:ascii="Consolas" w:hAnsi="Consolas"/>
          <w:sz w:val="16"/>
        </w:rPr>
        <w:t>Client</w:t>
        <w:br/>
        <w:t xml:space="preserve">  -&gt; Express app (Index.mjs)</w:t>
        <w:br/>
        <w:t xml:space="preserve">    -&gt; Global middleware (CORS, JSON parser, URL-encoded parser, cookie parser)</w:t>
        <w:br/>
        <w:t xml:space="preserve">      -&gt; Router</w:t>
        <w:br/>
        <w:t xml:space="preserve">        -&gt; Route middleware (validation, requireAuth, isAdmin)</w:t>
        <w:br/>
        <w:t xml:space="preserve">          -&gt; Controller</w:t>
        <w:br/>
        <w:t xml:space="preserve">            -&gt; Mongoose model / MongoDB</w:t>
        <w:br/>
        <w:t xml:space="preserve">            -&gt; External compiler service (submissions only)</w:t>
        <w:br/>
        <w:t xml:space="preserve">          -&gt; JSON response</w:t>
      </w:r>
    </w:p>
    <w:p>
      <w:pPr>
        <w:pStyle w:val="Heading1"/>
      </w:pPr>
      <w:r>
        <w:t>3. Request Travel Example: Submit Solution</w:t>
      </w:r>
    </w:p>
    <w:p>
      <w:pPr>
        <w:pStyle w:val="ListNumber"/>
      </w:pPr>
      <w:r>
        <w:t>Frontend sends `POST /api/problem/:id/submit` with code and language.</w:t>
      </w:r>
    </w:p>
    <w:p>
      <w:pPr>
        <w:pStyle w:val="ListNumber"/>
      </w:pPr>
      <w:r>
        <w:t>Express runs CORS and parsers, then reads cookies.</w:t>
      </w:r>
    </w:p>
    <w:p>
      <w:pPr>
        <w:pStyle w:val="ListNumber"/>
      </w:pPr>
      <w:r>
        <w:t>`requireAuth` verifies the JWT cookie and loads the user.</w:t>
      </w:r>
    </w:p>
    <w:p>
      <w:pPr>
        <w:pStyle w:val="ListNumber"/>
      </w:pPr>
      <w:r>
        <w:t>`checkSchema(submissionValidatingSchema)` validates code and language.</w:t>
      </w:r>
    </w:p>
    <w:p>
      <w:pPr>
        <w:pStyle w:val="ListNumber"/>
      </w:pPr>
      <w:r>
        <w:t>`submitSolution` loads the problem and hidden test cases from MongoDB.</w:t>
      </w:r>
    </w:p>
    <w:p>
      <w:pPr>
        <w:pStyle w:val="ListNumber"/>
      </w:pPr>
      <w:r>
        <w:t>For each hidden test case, backend calls compiler service `/run`.</w:t>
      </w:r>
    </w:p>
    <w:p>
      <w:pPr>
        <w:pStyle w:val="ListNumber"/>
      </w:pPr>
      <w:r>
        <w:t>Backend compares normalized output with expected output.</w:t>
      </w:r>
    </w:p>
    <w:p>
      <w:pPr>
        <w:pStyle w:val="ListNumber"/>
      </w:pPr>
      <w:r>
        <w:t>Backend updates problem stats, user stats, and writes a submission record.</w:t>
      </w:r>
    </w:p>
    <w:p>
      <w:pPr>
        <w:pStyle w:val="ListNumber"/>
      </w:pPr>
      <w:r>
        <w:t>Backend returns the final verdict JSON.</w:t>
      </w:r>
    </w:p>
    <w:p>
      <w:pPr>
        <w:pStyle w:val="Heading1"/>
      </w:pPr>
      <w:r>
        <w:t>4. Folder Structure</w:t>
      </w:r>
    </w:p>
    <w:p>
      <w:r>
        <w:rPr>
          <w:rFonts w:ascii="Consolas" w:hAnsi="Consolas"/>
          <w:sz w:val="16"/>
        </w:rPr>
        <w:t>Backend/</w:t>
        <w:br/>
        <w:t xml:space="preserve"> - .dockerignore</w:t>
        <w:br/>
        <w:t xml:space="preserve"> - .env</w:t>
        <w:br/>
        <w:t xml:space="preserve"> - .gitignore</w:t>
        <w:br/>
        <w:t xml:space="preserve"> - Dockerfile</w:t>
        <w:br/>
        <w:t xml:space="preserve"> - Index.mjs</w:t>
        <w:br/>
        <w:t xml:space="preserve"> - package-lock.json</w:t>
        <w:br/>
        <w:t xml:space="preserve"> - package.json</w:t>
        <w:br/>
        <w:t xml:space="preserve">     - authControllers.mjs</w:t>
        <w:br/>
        <w:t xml:space="preserve">     - problemControllers.mjs</w:t>
        <w:br/>
        <w:t xml:space="preserve">     - profileControllers.mjs</w:t>
        <w:br/>
        <w:t xml:space="preserve">     - submissionControllers.mjs</w:t>
        <w:br/>
        <w:t xml:space="preserve">     - testCaseControllers.mjs</w:t>
        <w:br/>
        <w:t xml:space="preserve">     - Database.mjs</w:t>
        <w:br/>
        <w:t xml:space="preserve">     - isAdmin.mjs</w:t>
        <w:br/>
        <w:t xml:space="preserve">     - requireAuth.mjs</w:t>
        <w:br/>
        <w:t xml:space="preserve">     - Problem.mjs</w:t>
        <w:br/>
        <w:t xml:space="preserve">     - Submission.mjs</w:t>
        <w:br/>
        <w:t xml:space="preserve">     - Testcase.mjs</w:t>
        <w:br/>
        <w:t xml:space="preserve">     - User.mjs</w:t>
        <w:br/>
        <w:t xml:space="preserve">     - authRoutes.mjs</w:t>
        <w:br/>
        <w:t xml:space="preserve">     - problemRoutes.mjs</w:t>
        <w:br/>
        <w:t xml:space="preserve">     - profileRoutes.mjs</w:t>
        <w:br/>
        <w:t xml:space="preserve">     - submissionRoutes.mjs</w:t>
        <w:br/>
        <w:t xml:space="preserve">     - testCaseRoutes.mjs</w:t>
        <w:br/>
        <w:t xml:space="preserve">         - loginValidatingSchema.mjs</w:t>
        <w:br/>
        <w:t xml:space="preserve">         - registerValidatingSchema.mjs</w:t>
        <w:br/>
        <w:t xml:space="preserve">       - problemValidatingSchema.mjs</w:t>
        <w:br/>
        <w:t xml:space="preserve">       - profileValidatingSchema.mjs</w:t>
        <w:br/>
        <w:t xml:space="preserve">       - submissionValidatingSchema.mjs</w:t>
        <w:br/>
        <w:t xml:space="preserve">       - testCaseValidatingSchema.mjs</w:t>
        <w:br/>
        <w:t xml:space="preserve">     - jwt.mjs</w:t>
      </w:r>
    </w:p>
    <w:p>
      <w:pPr>
        <w:pStyle w:val="Heading1"/>
      </w:pPr>
      <w:r>
        <w:t>5.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Method</w:t>
            </w:r>
          </w:p>
        </w:tc>
        <w:tc>
          <w:tcPr>
            <w:tcW w:type="dxa" w:w="2484"/>
          </w:tcPr>
          <w:p>
            <w:r>
              <w:t>Path</w:t>
            </w:r>
          </w:p>
        </w:tc>
        <w:tc>
          <w:tcPr>
            <w:tcW w:type="dxa" w:w="2484"/>
          </w:tcPr>
          <w:p>
            <w:r>
              <w:t>Access</w:t>
            </w:r>
          </w:p>
        </w:tc>
        <w:tc>
          <w:tcPr>
            <w:tcW w:type="dxa" w:w="2484"/>
          </w:tcPr>
          <w:p>
            <w:r>
              <w:t>Chain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/api/auth/register</w:t>
            </w:r>
          </w:p>
        </w:tc>
        <w:tc>
          <w:tcPr>
            <w:tcW w:type="dxa" w:w="2484"/>
          </w:tcPr>
          <w:p>
            <w:r>
              <w:t>Public</w:t>
            </w:r>
          </w:p>
        </w:tc>
        <w:tc>
          <w:tcPr>
            <w:tcW w:type="dxa" w:w="2484"/>
          </w:tcPr>
          <w:p>
            <w:r>
              <w:t>checkSchema(registerValidatingSchema) -&gt; register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/api/auth/login</w:t>
            </w:r>
          </w:p>
        </w:tc>
        <w:tc>
          <w:tcPr>
            <w:tcW w:type="dxa" w:w="2484"/>
          </w:tcPr>
          <w:p>
            <w:r>
              <w:t>Public</w:t>
            </w:r>
          </w:p>
        </w:tc>
        <w:tc>
          <w:tcPr>
            <w:tcW w:type="dxa" w:w="2484"/>
          </w:tcPr>
          <w:p>
            <w:r>
              <w:t>checkSchema(loginValidatingSchema) -&gt; login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/api/auth/me</w:t>
            </w:r>
          </w:p>
        </w:tc>
        <w:tc>
          <w:tcPr>
            <w:tcW w:type="dxa" w:w="2484"/>
          </w:tcPr>
          <w:p>
            <w:r>
              <w:t>Authenticated</w:t>
            </w:r>
          </w:p>
        </w:tc>
        <w:tc>
          <w:tcPr>
            <w:tcW w:type="dxa" w:w="2484"/>
          </w:tcPr>
          <w:p>
            <w:r>
              <w:t>requireAuth -&gt; me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/api/auth/logout</w:t>
            </w:r>
          </w:p>
        </w:tc>
        <w:tc>
          <w:tcPr>
            <w:tcW w:type="dxa" w:w="2484"/>
          </w:tcPr>
          <w:p>
            <w:r>
              <w:t>Cookie client</w:t>
            </w:r>
          </w:p>
        </w:tc>
        <w:tc>
          <w:tcPr>
            <w:tcW w:type="dxa" w:w="2484"/>
          </w:tcPr>
          <w:p>
            <w:r>
              <w:t>logout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/api/problems</w:t>
            </w:r>
          </w:p>
        </w:tc>
        <w:tc>
          <w:tcPr>
            <w:tcW w:type="dxa" w:w="2484"/>
          </w:tcPr>
          <w:p>
            <w:r>
              <w:t>Public</w:t>
            </w:r>
          </w:p>
        </w:tc>
        <w:tc>
          <w:tcPr>
            <w:tcW w:type="dxa" w:w="2484"/>
          </w:tcPr>
          <w:p>
            <w:r>
              <w:t>getProblemSet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/api/problem/:Id</w:t>
            </w:r>
          </w:p>
        </w:tc>
        <w:tc>
          <w:tcPr>
            <w:tcW w:type="dxa" w:w="2484"/>
          </w:tcPr>
          <w:p>
            <w:r>
              <w:t>Authenticated</w:t>
            </w:r>
          </w:p>
        </w:tc>
        <w:tc>
          <w:tcPr>
            <w:tcW w:type="dxa" w:w="2484"/>
          </w:tcPr>
          <w:p>
            <w:r>
              <w:t>requireAuth -&gt; getProblem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/api/problem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  <w:tc>
          <w:tcPr>
            <w:tcW w:type="dxa" w:w="2484"/>
          </w:tcPr>
          <w:p>
            <w:r>
              <w:t>requireAuth -&gt; isAdmin -&gt; checkSchema(problemValidatingSchema) -&gt; addProblem</w:t>
            </w:r>
          </w:p>
        </w:tc>
      </w:tr>
      <w:tr>
        <w:tc>
          <w:tcPr>
            <w:tcW w:type="dxa" w:w="2484"/>
          </w:tcPr>
          <w:p>
            <w:r>
              <w:t>DELETE</w:t>
            </w:r>
          </w:p>
        </w:tc>
        <w:tc>
          <w:tcPr>
            <w:tcW w:type="dxa" w:w="2484"/>
          </w:tcPr>
          <w:p>
            <w:r>
              <w:t>/api/problem/:Id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  <w:tc>
          <w:tcPr>
            <w:tcW w:type="dxa" w:w="2484"/>
          </w:tcPr>
          <w:p>
            <w:r>
              <w:t>requireAuth -&gt; isAdmin -&gt; deleteProblem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/api/testcases/:id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  <w:tc>
          <w:tcPr>
            <w:tcW w:type="dxa" w:w="2484"/>
          </w:tcPr>
          <w:p>
            <w:r>
              <w:t>requireAuth -&gt; isAdmin -&gt; checkSchema(testCaseValidatingSchema) -&gt; addTestCase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/api/testcases/:id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  <w:tc>
          <w:tcPr>
            <w:tcW w:type="dxa" w:w="2484"/>
          </w:tcPr>
          <w:p>
            <w:r>
              <w:t>requireAuth -&gt; isAdmin -&gt; getTestCasesByProblem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/api/leaderboard</w:t>
            </w:r>
          </w:p>
        </w:tc>
        <w:tc>
          <w:tcPr>
            <w:tcW w:type="dxa" w:w="2484"/>
          </w:tcPr>
          <w:p>
            <w:r>
              <w:t>Public</w:t>
            </w:r>
          </w:p>
        </w:tc>
        <w:tc>
          <w:tcPr>
            <w:tcW w:type="dxa" w:w="2484"/>
          </w:tcPr>
          <w:p>
            <w:r>
              <w:t>getLeaderboard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/api/user/:id</w:t>
            </w:r>
          </w:p>
        </w:tc>
        <w:tc>
          <w:tcPr>
            <w:tcW w:type="dxa" w:w="2484"/>
          </w:tcPr>
          <w:p>
            <w:r>
              <w:t>Public</w:t>
            </w:r>
          </w:p>
        </w:tc>
        <w:tc>
          <w:tcPr>
            <w:tcW w:type="dxa" w:w="2484"/>
          </w:tcPr>
          <w:p>
            <w:r>
              <w:t>userProfile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/api/profile</w:t>
            </w:r>
          </w:p>
        </w:tc>
        <w:tc>
          <w:tcPr>
            <w:tcW w:type="dxa" w:w="2484"/>
          </w:tcPr>
          <w:p>
            <w:r>
              <w:t>Authenticated</w:t>
            </w:r>
          </w:p>
        </w:tc>
        <w:tc>
          <w:tcPr>
            <w:tcW w:type="dxa" w:w="2484"/>
          </w:tcPr>
          <w:p>
            <w:r>
              <w:t>requireAuth -&gt; getMyProfile</w:t>
            </w:r>
          </w:p>
        </w:tc>
      </w:tr>
      <w:tr>
        <w:tc>
          <w:tcPr>
            <w:tcW w:type="dxa" w:w="2484"/>
          </w:tcPr>
          <w:p>
            <w:r>
              <w:t>PUT</w:t>
            </w:r>
          </w:p>
        </w:tc>
        <w:tc>
          <w:tcPr>
            <w:tcW w:type="dxa" w:w="2484"/>
          </w:tcPr>
          <w:p>
            <w:r>
              <w:t>/api/profile</w:t>
            </w:r>
          </w:p>
        </w:tc>
        <w:tc>
          <w:tcPr>
            <w:tcW w:type="dxa" w:w="2484"/>
          </w:tcPr>
          <w:p>
            <w:r>
              <w:t>Authenticated</w:t>
            </w:r>
          </w:p>
        </w:tc>
        <w:tc>
          <w:tcPr>
            <w:tcW w:type="dxa" w:w="2484"/>
          </w:tcPr>
          <w:p>
            <w:r>
              <w:t>requireAuth -&gt; checkSchema(profileValidatingSchema) -&gt; editProfile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/api/submissions</w:t>
            </w:r>
          </w:p>
        </w:tc>
        <w:tc>
          <w:tcPr>
            <w:tcW w:type="dxa" w:w="2484"/>
          </w:tcPr>
          <w:p>
            <w:r>
              <w:t>Authenticated</w:t>
            </w:r>
          </w:p>
        </w:tc>
        <w:tc>
          <w:tcPr>
            <w:tcW w:type="dxa" w:w="2484"/>
          </w:tcPr>
          <w:p>
            <w:r>
              <w:t>requireAuth -&gt; showAllSubmissions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/api/problem/:id/submissions</w:t>
            </w:r>
          </w:p>
        </w:tc>
        <w:tc>
          <w:tcPr>
            <w:tcW w:type="dxa" w:w="2484"/>
          </w:tcPr>
          <w:p>
            <w:r>
              <w:t>Authenticated</w:t>
            </w:r>
          </w:p>
        </w:tc>
        <w:tc>
          <w:tcPr>
            <w:tcW w:type="dxa" w:w="2484"/>
          </w:tcPr>
          <w:p>
            <w:r>
              <w:t>requireAuth -&gt; showProblemSubmissions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/api/problem/:id/submit</w:t>
            </w:r>
          </w:p>
        </w:tc>
        <w:tc>
          <w:tcPr>
            <w:tcW w:type="dxa" w:w="2484"/>
          </w:tcPr>
          <w:p>
            <w:r>
              <w:t>Authenticated</w:t>
            </w:r>
          </w:p>
        </w:tc>
        <w:tc>
          <w:tcPr>
            <w:tcW w:type="dxa" w:w="2484"/>
          </w:tcPr>
          <w:p>
            <w:r>
              <w:t>requireAuth -&gt; checkSchema(submissionValidatingSchema) -&gt; submitSolution</w:t>
            </w:r>
          </w:p>
        </w:tc>
      </w:tr>
    </w:tbl>
    <w:p>
      <w:pPr>
        <w:pStyle w:val="Heading1"/>
      </w:pPr>
      <w:r>
        <w:t>6.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Variable</w:t>
            </w:r>
          </w:p>
        </w:tc>
        <w:tc>
          <w:tcPr>
            <w:tcW w:type="dxa" w:w="4968"/>
          </w:tcPr>
          <w:p>
            <w:r>
              <w:t>Use</w:t>
            </w:r>
          </w:p>
        </w:tc>
      </w:tr>
      <w:tr>
        <w:tc>
          <w:tcPr>
            <w:tcW w:type="dxa" w:w="4968"/>
          </w:tcPr>
          <w:p>
            <w:r>
              <w:t>PORT</w:t>
            </w:r>
          </w:p>
        </w:tc>
        <w:tc>
          <w:tcPr>
            <w:tcW w:type="dxa" w:w="4968"/>
          </w:tcPr>
          <w:p>
            <w:r>
              <w:t>Listen port</w:t>
            </w:r>
          </w:p>
        </w:tc>
      </w:tr>
      <w:tr>
        <w:tc>
          <w:tcPr>
            <w:tcW w:type="dxa" w:w="4968"/>
          </w:tcPr>
          <w:p>
            <w:r>
              <w:t>MONGODB_URL</w:t>
            </w:r>
          </w:p>
        </w:tc>
        <w:tc>
          <w:tcPr>
            <w:tcW w:type="dxa" w:w="4968"/>
          </w:tcPr>
          <w:p>
            <w:r>
              <w:t>MongoDB connection string</w:t>
            </w:r>
          </w:p>
        </w:tc>
      </w:tr>
      <w:tr>
        <w:tc>
          <w:tcPr>
            <w:tcW w:type="dxa" w:w="4968"/>
          </w:tcPr>
          <w:p>
            <w:r>
              <w:t>COOKIE_SECRET</w:t>
            </w:r>
          </w:p>
        </w:tc>
        <w:tc>
          <w:tcPr>
            <w:tcW w:type="dxa" w:w="4968"/>
          </w:tcPr>
          <w:p>
            <w:r>
              <w:t>Secret passed to cookie-parser</w:t>
            </w:r>
          </w:p>
        </w:tc>
      </w:tr>
      <w:tr>
        <w:tc>
          <w:tcPr>
            <w:tcW w:type="dxa" w:w="4968"/>
          </w:tcPr>
          <w:p>
            <w:r>
              <w:t>JWT_SECRET</w:t>
            </w:r>
          </w:p>
        </w:tc>
        <w:tc>
          <w:tcPr>
            <w:tcW w:type="dxa" w:w="4968"/>
          </w:tcPr>
          <w:p>
            <w:r>
              <w:t>JWT signing and verification secret</w:t>
            </w:r>
          </w:p>
        </w:tc>
      </w:tr>
      <w:tr>
        <w:tc>
          <w:tcPr>
            <w:tcW w:type="dxa" w:w="4968"/>
          </w:tcPr>
          <w:p>
            <w:r>
              <w:t>ADMIN_SECRET</w:t>
            </w:r>
          </w:p>
        </w:tc>
        <w:tc>
          <w:tcPr>
            <w:tcW w:type="dxa" w:w="4968"/>
          </w:tcPr>
          <w:p>
            <w:r>
              <w:t>Secret needed for admin registration</w:t>
            </w:r>
          </w:p>
        </w:tc>
      </w:tr>
      <w:tr>
        <w:tc>
          <w:tcPr>
            <w:tcW w:type="dxa" w:w="4968"/>
          </w:tcPr>
          <w:p>
            <w:r>
              <w:t>COMPILER_SERVICE_URL</w:t>
            </w:r>
          </w:p>
        </w:tc>
        <w:tc>
          <w:tcPr>
            <w:tcW w:type="dxa" w:w="4968"/>
          </w:tcPr>
          <w:p>
            <w:r>
              <w:t>Submission judge service URL</w:t>
            </w:r>
          </w:p>
        </w:tc>
      </w:tr>
      <w:tr>
        <w:tc>
          <w:tcPr>
            <w:tcW w:type="dxa" w:w="4968"/>
          </w:tcPr>
          <w:p>
            <w:r>
              <w:t>NODE_ENV</w:t>
            </w:r>
          </w:p>
        </w:tc>
        <w:tc>
          <w:tcPr>
            <w:tcW w:type="dxa" w:w="4968"/>
          </w:tcPr>
          <w:p>
            <w:r>
              <w:t>Controls secure cookie options</w:t>
            </w:r>
          </w:p>
        </w:tc>
      </w:tr>
      <w:tr>
        <w:tc>
          <w:tcPr>
            <w:tcW w:type="dxa" w:w="4968"/>
          </w:tcPr>
          <w:p>
            <w:r>
              <w:t>CORS_ALLOWED_ORIGINS</w:t>
            </w:r>
          </w:p>
        </w:tc>
        <w:tc>
          <w:tcPr>
            <w:tcW w:type="dxa" w:w="4968"/>
          </w:tcPr>
          <w:p>
            <w:r>
              <w:t>Optional comma-separated CORS allow-list override</w:t>
            </w:r>
          </w:p>
        </w:tc>
      </w:tr>
      <w:tr>
        <w:tc>
          <w:tcPr>
            <w:tcW w:type="dxa" w:w="4968"/>
          </w:tcPr>
          <w:p>
            <w:r>
              <w:t>SESSION_SECRET</w:t>
            </w:r>
          </w:p>
        </w:tc>
        <w:tc>
          <w:tcPr>
            <w:tcW w:type="dxa" w:w="4968"/>
          </w:tcPr>
          <w:p>
            <w:r>
              <w:t>Defined in .env but unused in source</w:t>
            </w:r>
          </w:p>
        </w:tc>
      </w:tr>
    </w:tbl>
    <w:p>
      <w:pPr>
        <w:pStyle w:val="Heading1"/>
      </w:pPr>
      <w:r>
        <w:t>7. Key Interview Risks / Observations</w:t>
      </w:r>
    </w:p>
    <w:p>
      <w:pPr>
        <w:pStyle w:val="ListBullet"/>
      </w:pPr>
      <w:r>
        <w:t>No centralized error middleware.</w:t>
      </w:r>
    </w:p>
    <w:p>
      <w:pPr>
        <w:pStyle w:val="ListBullet"/>
      </w:pPr>
      <w:r>
        <w:t>Submission stats and submission creation are not transactional.</w:t>
      </w:r>
    </w:p>
    <w:p>
      <w:pPr>
        <w:pStyle w:val="ListBullet"/>
      </w:pPr>
      <w:r>
        <w:t>`jwt.mjs` has `dotenv.config;` instead of `dotenv.config();`.</w:t>
      </w:r>
    </w:p>
    <w:p>
      <w:pPr>
        <w:pStyle w:val="ListBullet"/>
      </w:pPr>
      <w:r>
        <w:t>JWT payload uses `user.name`, but schema field is `userName`.</w:t>
      </w:r>
    </w:p>
    <w:p>
      <w:pPr>
        <w:pStyle w:val="ListBullet"/>
      </w:pPr>
      <w:r>
        <w:t>Profile validator includes `firstName` and `lastName`, but model/controller do not persist them.</w:t>
      </w:r>
    </w:p>
    <w:p>
      <w:pPr>
        <w:pStyle w:val="ListBullet"/>
      </w:pPr>
      <w:r>
        <w:t>Submission history endpoints do not use `try/catch`.</w:t>
      </w:r>
    </w:p>
    <w:p>
      <w:pPr>
        <w:pStyle w:val="ListBullet"/>
      </w:pPr>
      <w:r>
        <w:t>There are no explicit performance indexes for heavy lookup paths like submissions and test cases.</w:t>
      </w:r>
    </w:p>
    <w:p>
      <w:r>
        <w:br w:type="page"/>
      </w:r>
    </w:p>
    <w:p>
      <w:pPr>
        <w:pStyle w:val="Heading1"/>
      </w:pPr>
      <w:r>
        <w:t>Redacted `.env`</w:t>
      </w:r>
    </w:p>
    <w:p>
      <w:r>
        <w:rPr>
          <w:rFonts w:ascii="Consolas" w:hAnsi="Consolas"/>
          <w:sz w:val="16"/>
        </w:rPr>
        <w:t xml:space="preserve"> 1: PORT=***REDACTED***</w:t>
        <w:br/>
        <w:t xml:space="preserve"> 2: MONGODB_URL=***REDACTED***</w:t>
        <w:br/>
        <w:t xml:space="preserve"> 3: COOKIE_SECRET=***REDACTED***</w:t>
        <w:br/>
        <w:t xml:space="preserve"> 4: JWT_SECRET=***REDACTED***</w:t>
        <w:br/>
        <w:t xml:space="preserve"> 5: SESSION_SECRET=***REDACTED***</w:t>
        <w:br/>
        <w:t xml:space="preserve"> 6: ADMIN_SECRET=***REDACTED***</w:t>
        <w:br/>
        <w:t xml:space="preserve"> 7: COMPILER_SERVICE_URL=***REDACTED***</w:t>
        <w:br/>
        <w:t xml:space="preserve"> 8: </w:t>
        <w:br/>
        <w:t xml:space="preserve"> 9: </w:t>
        <w:br/>
        <w:t xml:space="preserve">10: </w:t>
        <w:br/>
        <w:t xml:space="preserve">11: </w:t>
      </w:r>
    </w:p>
    <w:p>
      <w:r>
        <w:br w:type="page"/>
      </w:r>
    </w:p>
    <w:p>
      <w:pPr>
        <w:pStyle w:val="Heading1"/>
      </w:pPr>
      <w:r>
        <w:t>Backend Package Manifest</w:t>
      </w:r>
    </w:p>
    <w:p>
      <w:r>
        <w:t>File: Backend/package.json</w:t>
      </w:r>
    </w:p>
    <w:p>
      <w:r>
        <w:t>Purpose: Defines Node version, runtime scripts, package mode, and core dependencies.</w:t>
      </w:r>
    </w:p>
    <w:p>
      <w:r>
        <w:t>How it is used in request flow: This file shapes how the backend boots and what libraries are available across the app.</w:t>
      </w:r>
    </w:p>
    <w:p>
      <w:r>
        <w:t>What to say in interview:</w:t>
      </w:r>
    </w:p>
    <w:p>
      <w:pPr>
        <w:pStyle w:val="ListBullet"/>
      </w:pPr>
      <w:r>
        <w:t>Real startup uses `node Index.mjs` from the scripts section.</w:t>
      </w:r>
    </w:p>
    <w:p>
      <w:pPr>
        <w:pStyle w:val="ListBullet"/>
      </w:pPr>
      <w:r>
        <w:t>`.mjs` files still run as ES modules even though package type is `commonjs`.</w:t>
      </w:r>
    </w:p>
    <w:p>
      <w:pPr>
        <w:pStyle w:val="ListBullet"/>
      </w:pPr>
      <w:r>
        <w:t>Pinned `node: 20.x` helps deployment consistency.</w:t>
      </w:r>
    </w:p>
    <w:p>
      <w:r>
        <w:t>Implementation notes:</w:t>
      </w:r>
    </w:p>
    <w:p>
      <w:pPr>
        <w:pStyle w:val="ListBullet"/>
      </w:pPr>
      <w:r>
        <w:t>The `main` field is stale because the app really starts from `Index.mjs`.</w:t>
      </w:r>
    </w:p>
    <w:p>
      <w:pPr>
        <w:pStyle w:val="ListBullet"/>
      </w:pPr>
      <w:r>
        <w:t>No lint or test scripts are defined yet.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{</w:t>
        <w:br/>
        <w:t xml:space="preserve"> 2:   "name": "backend",</w:t>
        <w:br/>
        <w:t xml:space="preserve"> 3:   "version": "1.0.0",</w:t>
        <w:br/>
        <w:t xml:space="preserve"> 4:   "description": "",</w:t>
        <w:br/>
        <w:t xml:space="preserve"> 5:   "main": "index.js",</w:t>
        <w:br/>
        <w:t xml:space="preserve"> 6:   "engines": {</w:t>
        <w:br/>
        <w:t xml:space="preserve"> 7:     "node": "20.x"</w:t>
        <w:br/>
        <w:t xml:space="preserve"> 8:   },</w:t>
        <w:br/>
        <w:t xml:space="preserve"> 9:   "scripts": {</w:t>
        <w:br/>
        <w:t>10:     "dev": "node Index.mjs",</w:t>
        <w:br/>
        <w:t>11:     "start": "node Index.mjs",</w:t>
        <w:br/>
        <w:t>12:     "test": "echo \"Error: no test specified\" &amp;&amp; exit 1"</w:t>
        <w:br/>
        <w:t>13:   },</w:t>
        <w:br/>
        <w:t>14:   "keywords": [],</w:t>
        <w:br/>
        <w:t>15:   "author": "",</w:t>
        <w:br/>
        <w:t>16:   "license": "ISC",</w:t>
        <w:br/>
        <w:t>17:   "type": "commonjs",</w:t>
        <w:br/>
        <w:t>18:   "dependencies": {</w:t>
        <w:br/>
        <w:t>19:     "axios": "^1.11.0",</w:t>
        <w:br/>
        <w:t>20:     "bcryptjs": "^3.0.2",</w:t>
        <w:br/>
        <w:t>21:     "cookie-parser": "^1.4.7",</w:t>
        <w:br/>
        <w:t>22:     "cors": "^2.8.5",</w:t>
        <w:br/>
        <w:t>23:     "dotenv": "^17.2.1",</w:t>
        <w:br/>
        <w:t>24:     "express": "^5.1.0",</w:t>
        <w:br/>
        <w:t>25:     "express-validator": "^7.2.1",</w:t>
        <w:br/>
        <w:t>26:     "jsonwebtoken": "^9.0.2",</w:t>
        <w:br/>
        <w:t>27:     "mongoose": "^8.17.0"</w:t>
        <w:br/>
        <w:t>28:   }</w:t>
        <w:br/>
        <w:t>29: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2-5: </w:t>
      </w:r>
      <w:r>
        <w:t>Package metadata starts here.</w:t>
      </w:r>
    </w:p>
    <w:p>
      <w:r>
        <w:rPr>
          <w:b/>
        </w:rPr>
        <w:t xml:space="preserve">Lines 6-8: </w:t>
      </w:r>
      <w:r>
        <w:t>Pins the Node.js runtime version.</w:t>
      </w:r>
    </w:p>
    <w:p>
      <w:r>
        <w:rPr>
          <w:b/>
        </w:rPr>
        <w:t xml:space="preserve">Lines 9-16: </w:t>
      </w:r>
      <w:r>
        <w:t>Defines start and dev commands.</w:t>
      </w:r>
    </w:p>
    <w:p>
      <w:r>
        <w:rPr>
          <w:b/>
        </w:rPr>
        <w:t xml:space="preserve">Line 17: </w:t>
      </w:r>
      <w:r>
        <w:t>Sets default package mode, although `.mjs` files override it.</w:t>
      </w:r>
    </w:p>
    <w:p>
      <w:r>
        <w:rPr>
          <w:b/>
        </w:rPr>
        <w:t xml:space="preserve">Lines 18-29: </w:t>
      </w:r>
      <w:r>
        <w:t>Declares the backend stack: Express, Mongoose, bcrypt, JWT, cookies, validation, axios, CORS, dotenv.</w:t>
      </w:r>
    </w:p>
    <w:p>
      <w:r>
        <w:br w:type="page"/>
      </w:r>
    </w:p>
    <w:p>
      <w:pPr>
        <w:pStyle w:val="Heading1"/>
      </w:pPr>
      <w:r>
        <w:t>Git Ignore Rules</w:t>
      </w:r>
    </w:p>
    <w:p>
      <w:r>
        <w:t>File: Backend/.gitignore</w:t>
      </w:r>
    </w:p>
    <w:p>
      <w:r>
        <w:t>Purpose: Prevents secrets, dependencies, logs, and local editor files from being committed.</w:t>
      </w:r>
    </w:p>
    <w:p>
      <w:r>
        <w:t>How it is used in request flow: Not part of request execution, but critical for secure repository hygiene.</w:t>
      </w:r>
    </w:p>
    <w:p>
      <w:r>
        <w:t>What to say in interview:</w:t>
      </w:r>
    </w:p>
    <w:p>
      <w:pPr>
        <w:pStyle w:val="ListBullet"/>
      </w:pPr>
      <w:r>
        <w:t>Ignoring `.env` prevents secret leakage.</w:t>
      </w:r>
    </w:p>
    <w:p>
      <w:pPr>
        <w:pStyle w:val="ListBullet"/>
      </w:pPr>
      <w:r>
        <w:t>Ignoring `node_modules` and local editor folders keeps the repo clean.</w:t>
      </w:r>
    </w:p>
    <w:p>
      <w:r>
        <w:t>Implementation notes:</w:t>
      </w:r>
    </w:p>
    <w:p>
      <w:pPr>
        <w:pStyle w:val="ListBullet"/>
      </w:pPr>
      <w:r>
        <w:t>`package-lock.json` is ignored here even though a lockfile exists in the repo.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node_modules</w:t>
        <w:br/>
        <w:t xml:space="preserve"> 2: .env</w:t>
        <w:br/>
        <w:t xml:space="preserve"> 3: logs/</w:t>
        <w:br/>
        <w:t xml:space="preserve"> 4: *.log</w:t>
        <w:br/>
        <w:t xml:space="preserve"> 5: npm-debug.log*</w:t>
        <w:br/>
        <w:t xml:space="preserve"> 6: yarn-debug.log*</w:t>
        <w:br/>
        <w:t xml:space="preserve"> 7: yarn-error.log*</w:t>
        <w:br/>
        <w:t xml:space="preserve"> 8: pnpm-debug.log*</w:t>
        <w:br/>
        <w:t xml:space="preserve"> 9: </w:t>
        <w:br/>
        <w:t>10: .DS_Store</w:t>
        <w:br/>
        <w:t>11: Thumbs.db</w:t>
        <w:br/>
        <w:t xml:space="preserve">12: </w:t>
        <w:br/>
        <w:t>13: package-lock.json</w:t>
        <w:br/>
        <w:t>14: yarn.lock</w:t>
        <w:br/>
        <w:t>15: pnpm-lock.yaml</w:t>
        <w:br/>
        <w:t xml:space="preserve">16: </w:t>
        <w:br/>
        <w:t>17: coverage/</w:t>
        <w:br/>
        <w:t>18: dist/</w:t>
        <w:br/>
        <w:t>19: build/</w:t>
        <w:br/>
        <w:t xml:space="preserve">20: </w:t>
        <w:br/>
        <w:t>21: pids/</w:t>
        <w:br/>
        <w:t>22: *.pid</w:t>
        <w:br/>
        <w:t>23: *.seed</w:t>
        <w:br/>
        <w:t>24: *.pid.lock</w:t>
        <w:br/>
        <w:t>25: dump.rdb</w:t>
        <w:br/>
        <w:t xml:space="preserve">26: </w:t>
        <w:br/>
        <w:t>27: .vscode/</w:t>
        <w:br/>
        <w:t>28: .idea/</w:t>
        <w:br/>
        <w:t>29: *.swp</w:t>
        <w:br/>
        <w:t xml:space="preserve">30: 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1: </w:t>
      </w:r>
      <w:r>
        <w:t>Skips installed dependencies.</w:t>
      </w:r>
    </w:p>
    <w:p>
      <w:r>
        <w:rPr>
          <w:b/>
        </w:rPr>
        <w:t xml:space="preserve">Line 2: </w:t>
      </w:r>
      <w:r>
        <w:t>Skips secret environment files.</w:t>
      </w:r>
    </w:p>
    <w:p>
      <w:r>
        <w:rPr>
          <w:b/>
        </w:rPr>
        <w:t xml:space="preserve">Lines 3-16: </w:t>
      </w:r>
      <w:r>
        <w:t>Skips runtime log files.</w:t>
      </w:r>
    </w:p>
    <w:p>
      <w:r>
        <w:rPr>
          <w:b/>
        </w:rPr>
        <w:t xml:space="preserve">Lines 17-26: </w:t>
      </w:r>
      <w:r>
        <w:t>Skips generated coverage and build output.</w:t>
      </w:r>
    </w:p>
    <w:p>
      <w:r>
        <w:rPr>
          <w:b/>
        </w:rPr>
        <w:t xml:space="preserve">Lines 27-30: </w:t>
      </w:r>
      <w:r>
        <w:t>Skips editor-specific files.</w:t>
      </w:r>
    </w:p>
    <w:p>
      <w:r>
        <w:br w:type="page"/>
      </w:r>
    </w:p>
    <w:p>
      <w:pPr>
        <w:pStyle w:val="Heading1"/>
      </w:pPr>
      <w:r>
        <w:t>Docker Ignore Rules</w:t>
      </w:r>
    </w:p>
    <w:p>
      <w:r>
        <w:t>File: Backend/.dockerignore</w:t>
      </w:r>
    </w:p>
    <w:p>
      <w:r>
        <w:t>Purpose: Keeps the Docker build context small and secret-safe.</w:t>
      </w:r>
    </w:p>
    <w:p>
      <w:r>
        <w:t>How it is used in request flow: Affects container build behavior rather than live request handling.</w:t>
      </w:r>
    </w:p>
    <w:p>
      <w:r>
        <w:t>What to say in interview:</w:t>
      </w:r>
    </w:p>
    <w:p>
      <w:pPr>
        <w:pStyle w:val="ListBullet"/>
      </w:pPr>
      <w:r>
        <w:t>Skipping `node_modules` avoids copying host-specific packages into the image.</w:t>
      </w:r>
    </w:p>
    <w:p>
      <w:pPr>
        <w:pStyle w:val="ListBullet"/>
      </w:pPr>
      <w:r>
        <w:t>Skipping `.env` keeps secrets out of Docker layers.</w:t>
      </w:r>
    </w:p>
    <w:p>
      <w:r>
        <w:t>Implementation notes:</w:t>
      </w:r>
    </w:p>
    <w:p>
      <w:pPr>
        <w:pStyle w:val="ListBullet"/>
      </w:pPr>
      <w:r>
        <w:t>Very small but high-value Docker ignore file.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>1: node_modules</w:t>
        <w:br/>
        <w:t>2: .env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1: </w:t>
      </w:r>
      <w:r>
        <w:t>Prevents local modules from entering the image context.</w:t>
      </w:r>
    </w:p>
    <w:p>
      <w:r>
        <w:rPr>
          <w:b/>
        </w:rPr>
        <w:t xml:space="preserve">Line 2: </w:t>
      </w:r>
      <w:r>
        <w:t>Prevents environment secrets from entering the image context.</w:t>
      </w:r>
    </w:p>
    <w:p>
      <w:r>
        <w:br w:type="page"/>
      </w:r>
    </w:p>
    <w:p>
      <w:pPr>
        <w:pStyle w:val="Heading1"/>
      </w:pPr>
      <w:r>
        <w:t>Backend Dockerfile</w:t>
      </w:r>
    </w:p>
    <w:p>
      <w:r>
        <w:t>File: Backend/Dockerfile</w:t>
      </w:r>
    </w:p>
    <w:p>
      <w:r>
        <w:t>Purpose: Builds a runnable container image for the backend.</w:t>
      </w:r>
    </w:p>
    <w:p>
      <w:r>
        <w:t>How it is used in request flow: Defines the environment in which the Express server will run in containerized deployments.</w:t>
      </w:r>
    </w:p>
    <w:p>
      <w:r>
        <w:t>What to say in interview:</w:t>
      </w:r>
    </w:p>
    <w:p>
      <w:pPr>
        <w:pStyle w:val="ListBullet"/>
      </w:pPr>
      <w:r>
        <w:t>Uses Node 20, matching `package.json` engines.</w:t>
      </w:r>
    </w:p>
    <w:p>
      <w:pPr>
        <w:pStyle w:val="ListBullet"/>
      </w:pPr>
      <w:r>
        <w:t>Copies package files before source to improve Docker layer caching.</w:t>
      </w:r>
    </w:p>
    <w:p>
      <w:pPr>
        <w:pStyle w:val="ListBullet"/>
      </w:pPr>
      <w:r>
        <w:t>Starts the app with `node Index.mjs`.</w:t>
      </w:r>
    </w:p>
    <w:p>
      <w:r>
        <w:t>Implementation notes:</w:t>
      </w:r>
    </w:p>
    <w:p>
      <w:pPr>
        <w:pStyle w:val="ListBullet"/>
      </w:pPr>
      <w:r>
        <w:t>Could be improved with `npm ci`, a non-root user, and a slimmer production image.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FROM node:20</w:t>
        <w:br/>
        <w:t xml:space="preserve"> 2: </w:t>
        <w:br/>
        <w:t xml:space="preserve"> 3: WORKDIR /app</w:t>
        <w:br/>
        <w:t xml:space="preserve"> 4: </w:t>
        <w:br/>
        <w:t xml:space="preserve"> 5: COPY package*.json ./</w:t>
        <w:br/>
        <w:t xml:space="preserve"> 6: </w:t>
        <w:br/>
        <w:t xml:space="preserve"> 7: RUN npm install</w:t>
        <w:br/>
        <w:t xml:space="preserve"> 8: </w:t>
        <w:br/>
        <w:t xml:space="preserve"> 9: COPY . .</w:t>
        <w:br/>
        <w:t xml:space="preserve">10: </w:t>
        <w:br/>
        <w:t>11: EXPOSE 8000</w:t>
        <w:br/>
        <w:t xml:space="preserve">12: </w:t>
        <w:br/>
        <w:t>13: ENV NODE_ENV=production</w:t>
        <w:br/>
        <w:t xml:space="preserve">14: </w:t>
        <w:br/>
        <w:t>15: CMD ["node", "Index.mjs"]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1-2: </w:t>
      </w:r>
      <w:r>
        <w:t>Selects the Node 20 base image.</w:t>
      </w:r>
    </w:p>
    <w:p>
      <w:r>
        <w:rPr>
          <w:b/>
        </w:rPr>
        <w:t xml:space="preserve">Lines 3-4: </w:t>
      </w:r>
      <w:r>
        <w:t>Sets the working directory inside the container.</w:t>
      </w:r>
    </w:p>
    <w:p>
      <w:r>
        <w:rPr>
          <w:b/>
        </w:rPr>
        <w:t xml:space="preserve">Lines 5-6: </w:t>
      </w:r>
      <w:r>
        <w:t>Copies package metadata first for cached installs.</w:t>
      </w:r>
    </w:p>
    <w:p>
      <w:r>
        <w:rPr>
          <w:b/>
        </w:rPr>
        <w:t xml:space="preserve">Lines 7-8: </w:t>
      </w:r>
      <w:r>
        <w:t>Installs backend dependencies inside the image.</w:t>
      </w:r>
    </w:p>
    <w:p>
      <w:r>
        <w:rPr>
          <w:b/>
        </w:rPr>
        <w:t xml:space="preserve">Lines 9-10: </w:t>
      </w:r>
      <w:r>
        <w:t>Copies application source code.</w:t>
      </w:r>
    </w:p>
    <w:p>
      <w:r>
        <w:rPr>
          <w:b/>
        </w:rPr>
        <w:t xml:space="preserve">Lines 11-12: </w:t>
      </w:r>
      <w:r>
        <w:t>Documents the app port.</w:t>
      </w:r>
    </w:p>
    <w:p>
      <w:r>
        <w:rPr>
          <w:b/>
        </w:rPr>
        <w:t xml:space="preserve">Lines 13-14: </w:t>
      </w:r>
      <w:r>
        <w:t>Marks the runtime as production.</w:t>
      </w:r>
    </w:p>
    <w:p>
      <w:r>
        <w:rPr>
          <w:b/>
        </w:rPr>
        <w:t xml:space="preserve">Line 15: </w:t>
      </w:r>
      <w:r>
        <w:t>Starts the backend server.</w:t>
      </w:r>
    </w:p>
    <w:p>
      <w:r>
        <w:br w:type="page"/>
      </w:r>
    </w:p>
    <w:p>
      <w:pPr>
        <w:pStyle w:val="Heading1"/>
      </w:pPr>
      <w:r>
        <w:t>Application Entrypoint</w:t>
      </w:r>
    </w:p>
    <w:p>
      <w:r>
        <w:t>File: Backend/Index.mjs</w:t>
      </w:r>
    </w:p>
    <w:p>
      <w:r>
        <w:t>Purpose: Bootstraps the server, database connection, CORS, parsers, routers, health route, 404 fallback, and listener.</w:t>
      </w:r>
    </w:p>
    <w:p>
      <w:r>
        <w:t>How it is used in request flow: Every request first enters here, passes global middleware, then reaches a router/controller or the 404 handler.</w:t>
      </w:r>
    </w:p>
    <w:p>
      <w:r>
        <w:t>What to say in interview:</w:t>
      </w:r>
    </w:p>
    <w:p>
      <w:pPr>
        <w:pStyle w:val="ListBullet"/>
      </w:pPr>
      <w:r>
        <w:t>Global middleware order is important: CORS, body parsing, cookie parsing, then routers.</w:t>
      </w:r>
    </w:p>
    <w:p>
      <w:pPr>
        <w:pStyle w:val="ListBullet"/>
      </w:pPr>
      <w:r>
        <w:t>The app uses cookie-based auth, so CORS is configured with credentials.</w:t>
      </w:r>
    </w:p>
    <w:p>
      <w:pPr>
        <w:pStyle w:val="ListBullet"/>
      </w:pPr>
      <w:r>
        <w:t>Routers include full API paths and are mounted without a shared prefix.</w:t>
      </w:r>
    </w:p>
    <w:p>
      <w:r>
        <w:t>Implementation notes:</w:t>
      </w:r>
    </w:p>
    <w:p>
      <w:pPr>
        <w:pStyle w:val="ListBullet"/>
      </w:pPr>
      <w:r>
        <w:t>There is no central error middleware.</w:t>
      </w:r>
    </w:p>
    <w:p>
      <w:pPr>
        <w:pStyle w:val="ListBullet"/>
      </w:pPr>
      <w:r>
        <w:t>Cookie parser receives a secret, but the auth cookie is not stored as a signed cookie.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express from 'express';</w:t>
        <w:br/>
        <w:t xml:space="preserve"> 2: import dotenv from 'dotenv';</w:t>
        <w:br/>
        <w:t xml:space="preserve"> 3: import cookieParser from 'cookie-parser';</w:t>
        <w:br/>
        <w:t xml:space="preserve"> 4: import DBConnection from './src/Database/Database.mjs';</w:t>
        <w:br/>
        <w:t xml:space="preserve"> 5: import authRouter from './src/Routes/authRoutes.mjs';</w:t>
        <w:br/>
        <w:t xml:space="preserve"> 6: import problemRouter from './src/Routes/problemRoutes.mjs';</w:t>
        <w:br/>
        <w:t xml:space="preserve"> 7: import testCaseRouter from './src/Routes/testCaseRoutes.mjs';</w:t>
        <w:br/>
        <w:t xml:space="preserve"> 8: import profileRouter from './src/Routes/profileRoutes.mjs';</w:t>
        <w:br/>
        <w:t xml:space="preserve"> 9: import submissionRouter from './src/Routes/submissionRoutes.mjs';</w:t>
        <w:br/>
        <w:t>10: import cors from "cors";</w:t>
        <w:br/>
        <w:t xml:space="preserve">11: </w:t>
        <w:br/>
        <w:t>12: dotenv.config();</w:t>
        <w:br/>
        <w:t>13: const app = express();</w:t>
        <w:br/>
        <w:t xml:space="preserve">14: </w:t>
        <w:br/>
        <w:t>15: DBConnection();</w:t>
        <w:br/>
        <w:t xml:space="preserve">16: </w:t>
        <w:br/>
        <w:t>17: const defaultAllowedOrigins = [</w:t>
        <w:br/>
        <w:t>18:   "http://localhost:5173",</w:t>
        <w:br/>
        <w:t>19:   "http://127.0.0.1:5173",</w:t>
        <w:br/>
        <w:t>20:   "https://code-bharat-one.vercel.app",</w:t>
        <w:br/>
        <w:t>21:   "https://jatsamajdirectory.com",</w:t>
        <w:br/>
        <w:t>22: ];</w:t>
        <w:br/>
        <w:t xml:space="preserve">23: </w:t>
        <w:br/>
        <w:t>24: const allowedOrigins = process.env.CORS_ALLOWED_ORIGINS</w:t>
        <w:br/>
        <w:t>25:   ? process.env.CORS_ALLOWED_ORIGINS.split(",").map((origin) =&gt; origin.trim()).filter(Boolean)</w:t>
        <w:br/>
        <w:t>26:   : defaultAllowedOrigins;</w:t>
        <w:br/>
        <w:t xml:space="preserve">27: </w:t>
        <w:br/>
        <w:t>28: const isAllowedOrigin = (origin) =&gt; {</w:t>
        <w:br/>
        <w:t>29:   if (allowedOrigins.includes(origin)) {</w:t>
        <w:br/>
        <w:t>30:     return true;</w:t>
        <w:br/>
        <w:t>31:   }</w:t>
        <w:br/>
        <w:t xml:space="preserve">32: </w:t>
        <w:br/>
        <w:t>33:   try {</w:t>
        <w:br/>
        <w:t>34:     return new URL(origin).hostname.endsWith(".onrender.com");</w:t>
        <w:br/>
        <w:t>35:   } catch {</w:t>
        <w:br/>
        <w:t>36:     return false;</w:t>
        <w:br/>
        <w:t>37:   }</w:t>
        <w:br/>
        <w:t>38: };</w:t>
        <w:br/>
        <w:t xml:space="preserve">39: </w:t>
        <w:br/>
        <w:t>40: app.use(cors({</w:t>
        <w:br/>
        <w:t>41:   origin: (origin, callback) =&gt; {</w:t>
        <w:br/>
        <w:t>42:     if (!origin || isAllowedOrigin(origin)) {</w:t>
        <w:br/>
        <w:t>43:       return callback(null, true);</w:t>
        <w:br/>
        <w:t>44:     }</w:t>
        <w:br/>
        <w:t xml:space="preserve">45: </w:t>
        <w:br/>
        <w:t>46:     return callback(new Error("Origin not allowed by CORS"));</w:t>
        <w:br/>
        <w:t>47:   },</w:t>
        <w:br/>
        <w:t>48:   credentials: true</w:t>
        <w:br/>
        <w:t>49: }));</w:t>
        <w:br/>
        <w:t xml:space="preserve">50: </w:t>
        <w:br/>
        <w:t>51: app.use(express.json());</w:t>
        <w:br/>
        <w:t>52: app.use(express.urlencoded({ extended: true }));</w:t>
        <w:br/>
        <w:t>53: app.use(cookieParser(process.env.COOKIE_SECRET));</w:t>
        <w:br/>
        <w:t xml:space="preserve">54: </w:t>
        <w:br/>
        <w:t>55: app.use(authRouter);</w:t>
        <w:br/>
        <w:t>56: app.use(problemRouter);</w:t>
        <w:br/>
        <w:t>57: app.use(testCaseRouter);</w:t>
        <w:br/>
        <w:t xml:space="preserve">58: app.use(profileRouter); </w:t>
        <w:br/>
        <w:t xml:space="preserve">59: app.use(submissionRouter); </w:t>
        <w:br/>
        <w:t xml:space="preserve">60: </w:t>
        <w:br/>
        <w:t>61: app.get("/", (req, res) =&gt; {</w:t>
        <w:br/>
        <w:t>62:   res.json({ message: "Code Bharat Backend API is live" });</w:t>
        <w:br/>
        <w:t>63: });</w:t>
        <w:br/>
        <w:t xml:space="preserve">64: </w:t>
        <w:br/>
        <w:t>65: app.use((req, res) =&gt; {</w:t>
        <w:br/>
        <w:t>66:   res.status(404).json({ message: 'Route not found' });</w:t>
        <w:br/>
        <w:t>67: });</w:t>
        <w:br/>
        <w:t xml:space="preserve">68: </w:t>
        <w:br/>
        <w:t>69: const PORT = process.env.PORT || 8000;</w:t>
        <w:br/>
        <w:t>70: app.listen(PORT, () =&gt; {</w:t>
        <w:br/>
        <w:t>71:   console.log(`Server running on http://localhost:${PORT}`);</w:t>
        <w:br/>
        <w:t>72: });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1-11: </w:t>
      </w:r>
      <w:r>
        <w:t>Imports the server framework and all route/config modules needed to boot the app.</w:t>
      </w:r>
    </w:p>
    <w:p>
      <w:r>
        <w:rPr>
          <w:b/>
        </w:rPr>
        <w:t xml:space="preserve">Line 12: </w:t>
      </w:r>
      <w:r>
        <w:t>Loads environment variables from `.env`.</w:t>
      </w:r>
    </w:p>
    <w:p>
      <w:r>
        <w:rPr>
          <w:b/>
        </w:rPr>
        <w:t xml:space="preserve">Lines 13-14: </w:t>
      </w:r>
      <w:r>
        <w:t>Creates the Express application instance.</w:t>
      </w:r>
    </w:p>
    <w:p>
      <w:r>
        <w:rPr>
          <w:b/>
        </w:rPr>
        <w:t xml:space="preserve">Lines 15-16: </w:t>
      </w:r>
      <w:r>
        <w:t>Starts MongoDB connection at boot time.</w:t>
      </w:r>
    </w:p>
    <w:p>
      <w:r>
        <w:rPr>
          <w:b/>
        </w:rPr>
        <w:t xml:space="preserve">Lines 17-23: </w:t>
      </w:r>
      <w:r>
        <w:t>Defines the hardcoded frontend allow list.</w:t>
      </w:r>
    </w:p>
    <w:p>
      <w:r>
        <w:rPr>
          <w:b/>
        </w:rPr>
        <w:t xml:space="preserve">Lines 24-27: </w:t>
      </w:r>
      <w:r>
        <w:t>Allows deployments to override the CORS list with an env var.</w:t>
      </w:r>
    </w:p>
    <w:p>
      <w:r>
        <w:rPr>
          <w:b/>
        </w:rPr>
        <w:t xml:space="preserve">Lines 28-39: </w:t>
      </w:r>
      <w:r>
        <w:t>Adds custom logic for allowed origins, including Render preview domains.</w:t>
      </w:r>
    </w:p>
    <w:p>
      <w:r>
        <w:rPr>
          <w:b/>
        </w:rPr>
        <w:t xml:space="preserve">Lines 40-50: </w:t>
      </w:r>
      <w:r>
        <w:t>Registers credential-aware CORS before any route logic.</w:t>
      </w:r>
    </w:p>
    <w:p>
      <w:r>
        <w:rPr>
          <w:b/>
        </w:rPr>
        <w:t xml:space="preserve">Lines 51-54: </w:t>
      </w:r>
      <w:r>
        <w:t>Registers JSON parser, URL-encoded parser, and cookie parser.</w:t>
      </w:r>
    </w:p>
    <w:p>
      <w:r>
        <w:rPr>
          <w:b/>
        </w:rPr>
        <w:t xml:space="preserve">Lines 55-60: </w:t>
      </w:r>
      <w:r>
        <w:t>Mounts each feature router.</w:t>
      </w:r>
    </w:p>
    <w:p>
      <w:r>
        <w:rPr>
          <w:b/>
        </w:rPr>
        <w:t xml:space="preserve">Lines 61-64: </w:t>
      </w:r>
      <w:r>
        <w:t>Defines a basic health-check endpoint.</w:t>
      </w:r>
    </w:p>
    <w:p>
      <w:r>
        <w:rPr>
          <w:b/>
        </w:rPr>
        <w:t xml:space="preserve">Lines 65-68: </w:t>
      </w:r>
      <w:r>
        <w:t>Defines a catch-all 404 handler.</w:t>
      </w:r>
    </w:p>
    <w:p>
      <w:r>
        <w:rPr>
          <w:b/>
        </w:rPr>
        <w:t xml:space="preserve">Lines 69-72: </w:t>
      </w:r>
      <w:r>
        <w:t>Chooses the port and starts the listener.</w:t>
      </w:r>
    </w:p>
    <w:p>
      <w:r>
        <w:br w:type="page"/>
      </w:r>
    </w:p>
    <w:p>
      <w:pPr>
        <w:pStyle w:val="Heading1"/>
      </w:pPr>
      <w:r>
        <w:t>Database Connection Module</w:t>
      </w:r>
    </w:p>
    <w:p>
      <w:r>
        <w:t>File: Backend/src/Database/Database.mjs</w:t>
      </w:r>
    </w:p>
    <w:p>
      <w:r>
        <w:t>Purpose: Connects Mongoose to MongoDB.</w:t>
      </w:r>
    </w:p>
    <w:p>
      <w:r>
        <w:t>How it is used in request flow: Runs during startup before routes begin handling database-backed requests.</w:t>
      </w:r>
    </w:p>
    <w:p>
      <w:r>
        <w:t>What to say in interview:</w:t>
      </w:r>
    </w:p>
    <w:p>
      <w:pPr>
        <w:pStyle w:val="ListBullet"/>
      </w:pPr>
      <w:r>
        <w:t>Database connection is wrapped in a dedicated function for cleaner bootstrapping.</w:t>
      </w:r>
    </w:p>
    <w:p>
      <w:pPr>
        <w:pStyle w:val="ListBullet"/>
      </w:pPr>
      <w:r>
        <w:t>Mongoose is the abstraction layer over MongoDB.</w:t>
      </w:r>
    </w:p>
    <w:p>
      <w:r>
        <w:t>Implementation notes:</w:t>
      </w:r>
    </w:p>
    <w:p>
      <w:pPr>
        <w:pStyle w:val="ListBullet"/>
      </w:pPr>
      <w:r>
        <w:t>Connection errors are logged but not re-thrown, so the server can continue running even if MongoDB is unavailable.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mongoose from 'mongoose';</w:t>
        <w:br/>
        <w:t xml:space="preserve"> 2: import dotenv from 'dotenv';</w:t>
        <w:br/>
        <w:t xml:space="preserve"> 3: </w:t>
        <w:br/>
        <w:t xml:space="preserve"> 4: dotenv.config();</w:t>
        <w:br/>
        <w:t xml:space="preserve"> 5: </w:t>
        <w:br/>
        <w:t xml:space="preserve"> 6: const DBConnection = async () =&gt; {</w:t>
        <w:br/>
        <w:t xml:space="preserve"> 7:     </w:t>
        <w:br/>
        <w:t xml:space="preserve"> 8:     const MONGODB_URL = process.env.MONGODB_URL;</w:t>
        <w:br/>
        <w:t xml:space="preserve"> 9: </w:t>
        <w:br/>
        <w:t>10:     try {</w:t>
        <w:br/>
        <w:t>11:         await mongoose.connect(MONGODB_URL);</w:t>
        <w:br/>
        <w:t>12:         console.log("Connected to the Database Successfully,")</w:t>
        <w:br/>
        <w:t>13:     } catch (error) {</w:t>
        <w:br/>
        <w:t>14:         console.log("Error connecting to database " , error.message);</w:t>
        <w:br/>
        <w:t>15:     }</w:t>
        <w:br/>
        <w:t>16: };</w:t>
        <w:br/>
        <w:t xml:space="preserve">17: </w:t>
        <w:br/>
        <w:t>18: export default DBConnection;</w:t>
        <w:br/>
        <w:t xml:space="preserve">19: 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1-3: </w:t>
      </w:r>
      <w:r>
        <w:t>Imports Mongoose and dotenv.</w:t>
      </w:r>
    </w:p>
    <w:p>
      <w:r>
        <w:rPr>
          <w:b/>
        </w:rPr>
        <w:t xml:space="preserve">Lines 4-5: </w:t>
      </w:r>
      <w:r>
        <w:t>Loads environment variables for the database connection.</w:t>
      </w:r>
    </w:p>
    <w:p>
      <w:r>
        <w:rPr>
          <w:b/>
        </w:rPr>
        <w:t xml:space="preserve">Lines 6-7: </w:t>
      </w:r>
      <w:r>
        <w:t>Defines the async connection function.</w:t>
      </w:r>
    </w:p>
    <w:p>
      <w:r>
        <w:rPr>
          <w:b/>
        </w:rPr>
        <w:t xml:space="preserve">Lines 8-10: </w:t>
      </w:r>
      <w:r>
        <w:t>Reads the MongoDB connection string.</w:t>
      </w:r>
    </w:p>
    <w:p>
      <w:r>
        <w:rPr>
          <w:b/>
        </w:rPr>
        <w:t xml:space="preserve">Line 11: </w:t>
      </w:r>
      <w:r>
        <w:t>Opens the database connection.</w:t>
      </w:r>
    </w:p>
    <w:p>
      <w:r>
        <w:rPr>
          <w:b/>
        </w:rPr>
        <w:t xml:space="preserve">Lines 12-13: </w:t>
      </w:r>
      <w:r>
        <w:t>Logs successful connection.</w:t>
      </w:r>
    </w:p>
    <w:p>
      <w:r>
        <w:rPr>
          <w:b/>
        </w:rPr>
        <w:t xml:space="preserve">Lines 14-17: </w:t>
      </w:r>
      <w:r>
        <w:t>Logs connection failure.</w:t>
      </w:r>
    </w:p>
    <w:p>
      <w:r>
        <w:rPr>
          <w:b/>
        </w:rPr>
        <w:t xml:space="preserve">Lines 18-19: </w:t>
      </w:r>
      <w:r>
        <w:t>Exports the function for `Index.mjs`.</w:t>
      </w:r>
    </w:p>
    <w:p>
      <w:r>
        <w:br w:type="page"/>
      </w:r>
    </w:p>
    <w:p>
      <w:pPr>
        <w:pStyle w:val="Heading1"/>
      </w:pPr>
      <w:r>
        <w:t>JWT Utility</w:t>
      </w:r>
    </w:p>
    <w:p>
      <w:r>
        <w:t>File: Backend/src/Utils/jwt.mjs</w:t>
      </w:r>
    </w:p>
    <w:p>
      <w:r>
        <w:t>Purpose: Centralizes token creation and verification for cookie-based authentication.</w:t>
      </w:r>
    </w:p>
    <w:p>
      <w:r>
        <w:t>How it is used in request flow: Used by login to issue tokens and by auth middleware to verify them on protected requests.</w:t>
      </w:r>
    </w:p>
    <w:p>
      <w:r>
        <w:t>What to say in interview:</w:t>
      </w:r>
    </w:p>
    <w:p>
      <w:pPr>
        <w:pStyle w:val="ListBullet"/>
      </w:pPr>
      <w:r>
        <w:t>Token payload contains identity and role data.</w:t>
      </w:r>
    </w:p>
    <w:p>
      <w:pPr>
        <w:pStyle w:val="ListBullet"/>
      </w:pPr>
      <w:r>
        <w:t>Token expiry is aligned with cookie lifetime at two hours.</w:t>
      </w:r>
    </w:p>
    <w:p>
      <w:r>
        <w:t>Implementation notes:</w:t>
      </w:r>
    </w:p>
    <w:p>
      <w:pPr>
        <w:pStyle w:val="ListBullet"/>
      </w:pPr>
      <w:r>
        <w:t>Bug: `dotenv.config;` is missing parentheses.</w:t>
      </w:r>
    </w:p>
    <w:p>
      <w:pPr>
        <w:pStyle w:val="ListBullet"/>
      </w:pPr>
      <w:r>
        <w:t>Bug: payload uses `user.name`, but the schema field is `userName`.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jwt from "jsonwebtoken"</w:t>
        <w:br/>
        <w:t xml:space="preserve"> 2: import dotenv from "dotenv";</w:t>
        <w:br/>
        <w:t xml:space="preserve"> 3: </w:t>
        <w:br/>
        <w:t xml:space="preserve"> 4: dotenv.config;</w:t>
        <w:br/>
        <w:t xml:space="preserve"> 5: </w:t>
        <w:br/>
        <w:t xml:space="preserve"> 6: const JWT_SECRET = process.env.JWT_SECRET;</w:t>
        <w:br/>
        <w:t xml:space="preserve"> 7: </w:t>
        <w:br/>
        <w:t xml:space="preserve"> 8: export const createToken = (user) =&gt; {</w:t>
        <w:br/>
        <w:t xml:space="preserve"> 9:     return jwt.sign(</w:t>
        <w:br/>
        <w:t>10:         {</w:t>
        <w:br/>
        <w:t>11:             id: user._id,</w:t>
        <w:br/>
        <w:t>12:             name: user.name,</w:t>
        <w:br/>
        <w:t>13:             email: user.email,</w:t>
        <w:br/>
        <w:t>14:             role: user.role</w:t>
        <w:br/>
        <w:t>15:         },</w:t>
        <w:br/>
        <w:t>16:         JWT_SECRET,</w:t>
        <w:br/>
        <w:t>17:         { expiresIn: '2h' }</w:t>
        <w:br/>
        <w:t>18:     );</w:t>
        <w:br/>
        <w:t>19: };</w:t>
        <w:br/>
        <w:t xml:space="preserve">20: </w:t>
        <w:br/>
        <w:t>21: export const verifyToken = (token) =&gt; {</w:t>
        <w:br/>
        <w:t>22:     return jwt.verify(token , JWT_SECRET);</w:t>
        <w:br/>
        <w:t>23: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1-3: </w:t>
      </w:r>
      <w:r>
        <w:t>Imports JWT signing support and dotenv.</w:t>
      </w:r>
    </w:p>
    <w:p>
      <w:r>
        <w:rPr>
          <w:b/>
        </w:rPr>
        <w:t xml:space="preserve">Lines 4-5: </w:t>
      </w:r>
      <w:r>
        <w:t>Attempts to load env vars, but this line does not actually call the function.</w:t>
      </w:r>
    </w:p>
    <w:p>
      <w:r>
        <w:rPr>
          <w:b/>
        </w:rPr>
        <w:t xml:space="preserve">Lines 6-7: </w:t>
      </w:r>
      <w:r>
        <w:t>Reads the JWT signing secret.</w:t>
      </w:r>
    </w:p>
    <w:p>
      <w:r>
        <w:rPr>
          <w:b/>
        </w:rPr>
        <w:t xml:space="preserve">Lines 8-16: </w:t>
      </w:r>
      <w:r>
        <w:t>Builds a signed JWT from user details.</w:t>
      </w:r>
    </w:p>
    <w:p>
      <w:r>
        <w:rPr>
          <w:b/>
        </w:rPr>
        <w:t xml:space="preserve">Lines 17-20: </w:t>
      </w:r>
      <w:r>
        <w:t>Sets token expiration.</w:t>
      </w:r>
    </w:p>
    <w:p>
      <w:r>
        <w:rPr>
          <w:b/>
        </w:rPr>
        <w:t xml:space="preserve">Lines 21-23: </w:t>
      </w:r>
      <w:r>
        <w:t>Verifies a token and returns decoded payload.</w:t>
      </w:r>
    </w:p>
    <w:p>
      <w:r>
        <w:br w:type="page"/>
      </w:r>
    </w:p>
    <w:p>
      <w:pPr>
        <w:pStyle w:val="Heading1"/>
      </w:pPr>
      <w:r>
        <w:t>Authentication Middleware</w:t>
      </w:r>
    </w:p>
    <w:p>
      <w:r>
        <w:t>File: Backend/src/Middleware/requireAuth.mjs</w:t>
      </w:r>
    </w:p>
    <w:p>
      <w:r>
        <w:t>Purpose: Protects routes by reading the `token` cookie, verifying it, loading the user, and attaching `req.user`.</w:t>
      </w:r>
    </w:p>
    <w:p>
      <w:r>
        <w:t>How it is used in request flow: Runs before protected controllers such as `me`, `getProblem`, `getMyProfile`, and submission endpoints.</w:t>
      </w:r>
    </w:p>
    <w:p>
      <w:r>
        <w:t>What to say in interview:</w:t>
      </w:r>
    </w:p>
    <w:p>
      <w:pPr>
        <w:pStyle w:val="ListBullet"/>
      </w:pPr>
      <w:r>
        <w:t>Middleware validates the cookie token and also re-reads the user from MongoDB.</w:t>
      </w:r>
    </w:p>
    <w:p>
      <w:pPr>
        <w:pStyle w:val="ListBullet"/>
      </w:pPr>
      <w:r>
        <w:t>Controllers reuse `req.user` instead of re-querying identity again.</w:t>
      </w:r>
    </w:p>
    <w:p>
      <w:r>
        <w:t>Implementation notes:</w:t>
      </w:r>
    </w:p>
    <w:p>
      <w:pPr>
        <w:pStyle w:val="ListBullet"/>
      </w:pPr>
      <w:r>
        <w:t>This depends on frontend requests being sent with cookies and `credentials: true`.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verifyToken } from "../Utils/jwt.mjs";</w:t>
        <w:br/>
        <w:t xml:space="preserve"> 2: import { User } from '../Models/User.mjs';</w:t>
        <w:br/>
        <w:t xml:space="preserve"> 3: </w:t>
        <w:br/>
        <w:t xml:space="preserve"> 4: const requireAuth = async (req, res, next) =&gt; {</w:t>
        <w:br/>
        <w:t xml:space="preserve"> 5:   const token = req.cookies.token;</w:t>
        <w:br/>
        <w:t xml:space="preserve"> 6: </w:t>
        <w:br/>
        <w:t xml:space="preserve"> 7:   if (!token) {</w:t>
        <w:br/>
        <w:t xml:space="preserve"> 8:     return res.status(401).json({ message: "No token provided" });</w:t>
        <w:br/>
        <w:t xml:space="preserve"> 9:   }</w:t>
        <w:br/>
        <w:t xml:space="preserve">10: </w:t>
        <w:br/>
        <w:t>11:   try {</w:t>
        <w:br/>
        <w:t>12:     const decoded = verifyToken(token);</w:t>
        <w:br/>
        <w:t xml:space="preserve">13: </w:t>
        <w:br/>
        <w:t>14:     const user = await User.findById(decoded.id).select('-password');</w:t>
        <w:br/>
        <w:t>15:     if (!user) {</w:t>
        <w:br/>
        <w:t>16:       return res.status(404).json({ message: "User not found" });</w:t>
        <w:br/>
        <w:t>17:     }</w:t>
        <w:br/>
        <w:t xml:space="preserve">18: </w:t>
        <w:br/>
        <w:t xml:space="preserve">19:     req.user = user; </w:t>
        <w:br/>
        <w:t xml:space="preserve">20:     next(); </w:t>
        <w:br/>
        <w:t>21:   } catch (err) {</w:t>
        <w:br/>
        <w:t>22:     return res.status(401).json({ message: "Invalid or expired token" });</w:t>
        <w:br/>
        <w:t>23:   }</w:t>
        <w:br/>
        <w:t>24: };</w:t>
        <w:br/>
        <w:t xml:space="preserve">25: </w:t>
        <w:br/>
        <w:t>26: export default requireAuth;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1-3: </w:t>
      </w:r>
      <w:r>
        <w:t>Imports token verification and the User model.</w:t>
      </w:r>
    </w:p>
    <w:p>
      <w:r>
        <w:rPr>
          <w:b/>
        </w:rPr>
        <w:t xml:space="preserve">Line 4: </w:t>
      </w:r>
      <w:r>
        <w:t>Defines the route-protection middleware.</w:t>
      </w:r>
    </w:p>
    <w:p>
      <w:r>
        <w:rPr>
          <w:b/>
        </w:rPr>
        <w:t xml:space="preserve">Lines 5-6: </w:t>
      </w:r>
      <w:r>
        <w:t>Reads the auth token from cookies.</w:t>
      </w:r>
    </w:p>
    <w:p>
      <w:r>
        <w:rPr>
          <w:b/>
        </w:rPr>
        <w:t xml:space="preserve">Lines 7-11: </w:t>
      </w:r>
      <w:r>
        <w:t>Rejects requests when no token is present.</w:t>
      </w:r>
    </w:p>
    <w:p>
      <w:r>
        <w:rPr>
          <w:b/>
        </w:rPr>
        <w:t xml:space="preserve">Lines 12-13: </w:t>
      </w:r>
      <w:r>
        <w:t>Decodes and verifies the JWT.</w:t>
      </w:r>
    </w:p>
    <w:p>
      <w:r>
        <w:rPr>
          <w:b/>
        </w:rPr>
        <w:t xml:space="preserve">Lines 14-18: </w:t>
      </w:r>
      <w:r>
        <w:t>Loads the user and hides the password field.</w:t>
      </w:r>
    </w:p>
    <w:p>
      <w:r>
        <w:rPr>
          <w:b/>
        </w:rPr>
        <w:t xml:space="preserve">Lines 19-21: </w:t>
      </w:r>
      <w:r>
        <w:t>Attaches the authenticated user to the request.</w:t>
      </w:r>
    </w:p>
    <w:p>
      <w:r>
        <w:rPr>
          <w:b/>
        </w:rPr>
        <w:t xml:space="preserve">Lines 22-26: </w:t>
      </w:r>
      <w:r>
        <w:t>Handles invalid or expired tokens.</w:t>
      </w:r>
    </w:p>
    <w:p>
      <w:r>
        <w:br w:type="page"/>
      </w:r>
    </w:p>
    <w:p>
      <w:pPr>
        <w:pStyle w:val="Heading1"/>
      </w:pPr>
      <w:r>
        <w:t>Admin Authorization Middleware</w:t>
      </w:r>
    </w:p>
    <w:p>
      <w:r>
        <w:t>File: Backend/src/Middleware/isAdmin.mjs</w:t>
      </w:r>
    </w:p>
    <w:p>
      <w:r>
        <w:t>Purpose: Allows only admin users to proceed to sensitive routes.</w:t>
      </w:r>
    </w:p>
    <w:p>
      <w:r>
        <w:t>How it is used in request flow: Runs after `requireAuth` on admin-only routes like problem creation and test-case management.</w:t>
      </w:r>
    </w:p>
    <w:p>
      <w:r>
        <w:t>What to say in interview:</w:t>
      </w:r>
    </w:p>
    <w:p>
      <w:pPr>
        <w:pStyle w:val="ListBullet"/>
      </w:pPr>
      <w:r>
        <w:t>Authentication proves identity; authorization checks permission.</w:t>
      </w:r>
    </w:p>
    <w:p>
      <w:pPr>
        <w:pStyle w:val="ListBullet"/>
      </w:pPr>
      <w:r>
        <w:t>Role comparison is lowercase, matching the model's pre-save normalization.</w:t>
      </w:r>
    </w:p>
    <w:p>
      <w:r>
        <w:t>Implementation notes:</w:t>
      </w:r>
    </w:p>
    <w:p>
      <w:pPr>
        <w:pStyle w:val="ListBullet"/>
      </w:pPr>
      <w:r>
        <w:t>If middleware order changes and `req.user` is missing, this denies access.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>1: const isAdmin = (req, res, next) =&gt; {</w:t>
        <w:br/>
        <w:t>2:   if (req.user &amp;&amp; req.user.role.toLowerCase() === 'admin') {</w:t>
        <w:br/>
        <w:t>3:     return next();</w:t>
        <w:br/>
        <w:t>4:   }</w:t>
        <w:br/>
        <w:t>5:   return res.status(403).json({ message: "Admin access only" });</w:t>
        <w:br/>
        <w:t>6: };</w:t>
        <w:br/>
        <w:t xml:space="preserve">7: </w:t>
        <w:br/>
        <w:t>8: export default isAdmin;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1: </w:t>
      </w:r>
      <w:r>
        <w:t>Defines the admin guard.</w:t>
      </w:r>
    </w:p>
    <w:p>
      <w:r>
        <w:rPr>
          <w:b/>
        </w:rPr>
        <w:t xml:space="preserve">Lines 2-4: </w:t>
      </w:r>
      <w:r>
        <w:t>Allows the request only for authenticated admins.</w:t>
      </w:r>
    </w:p>
    <w:p>
      <w:r>
        <w:rPr>
          <w:b/>
        </w:rPr>
        <w:t xml:space="preserve">Lines 5-7: </w:t>
      </w:r>
      <w:r>
        <w:t>Rejects non-admin users.</w:t>
      </w:r>
    </w:p>
    <w:p>
      <w:r>
        <w:rPr>
          <w:b/>
        </w:rPr>
        <w:t xml:space="preserve">Line 8: </w:t>
      </w:r>
      <w:r>
        <w:t>Exports the middleware.</w:t>
      </w:r>
    </w:p>
    <w:p>
      <w:r>
        <w:br w:type="page"/>
      </w:r>
    </w:p>
    <w:p>
      <w:pPr>
        <w:pStyle w:val="Heading1"/>
      </w:pPr>
      <w:r>
        <w:t>Auth Controllers</w:t>
      </w:r>
    </w:p>
    <w:p>
      <w:r>
        <w:t>File: Backend/src/Controllers/authControllers.mjs</w:t>
      </w:r>
    </w:p>
    <w:p>
      <w:r>
        <w:t>Purpose: Implements register, login, logout, and current-user responses.</w:t>
      </w:r>
    </w:p>
    <w:p>
      <w:r>
        <w:t>How it is used in request flow: These functions run after route validation and, for `me`, after auth middleware has already attached `req.user`.</w:t>
      </w:r>
    </w:p>
    <w:p>
      <w:r>
        <w:t>What to say in interview:</w:t>
      </w:r>
    </w:p>
    <w:p>
      <w:pPr>
        <w:pStyle w:val="ListBullet"/>
      </w:pPr>
      <w:r>
        <w:t>Register hashes passwords before storage.</w:t>
      </w:r>
    </w:p>
    <w:p>
      <w:pPr>
        <w:pStyle w:val="ListBullet"/>
      </w:pPr>
      <w:r>
        <w:t>Login reuses `req._foundUser` from validator to avoid a duplicate lookup.</w:t>
      </w:r>
    </w:p>
    <w:p>
      <w:pPr>
        <w:pStyle w:val="ListBullet"/>
      </w:pPr>
      <w:r>
        <w:t>Auth state is stored in an HTTP-only cookie.</w:t>
      </w:r>
    </w:p>
    <w:p>
      <w:r>
        <w:t>Implementation notes:</w:t>
      </w:r>
    </w:p>
    <w:p>
      <w:pPr>
        <w:pStyle w:val="ListBullet"/>
      </w:pPr>
      <w:r>
        <w:t>Login returns 201 instead of 200.</w:t>
      </w:r>
    </w:p>
    <w:p>
      <w:pPr>
        <w:pStyle w:val="ListBullet"/>
      </w:pPr>
      <w:r>
        <w:t>Cookie settings change by `NODE_ENV` to support cross-site production cookies.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matchedData, validationResult } from "express-validator";</w:t>
        <w:br/>
        <w:t xml:space="preserve"> 2: import bcrypt from "bcryptjs";</w:t>
        <w:br/>
        <w:t xml:space="preserve"> 3: import { User } from "../Models/User.mjs";</w:t>
        <w:br/>
        <w:t xml:space="preserve"> 4: import { createToken } from "../Utils/jwt.mjs";</w:t>
        <w:br/>
        <w:t xml:space="preserve"> 5: </w:t>
        <w:br/>
        <w:t xml:space="preserve"> 6: const getCookieOptions = () =&gt; {</w:t>
        <w:br/>
        <w:t xml:space="preserve"> 7:     const isProduction = process.env.NODE_ENV === "production";</w:t>
        <w:br/>
        <w:t xml:space="preserve"> 8: </w:t>
        <w:br/>
        <w:t xml:space="preserve"> 9:     return {</w:t>
        <w:br/>
        <w:t>10:         httpOnly: true,</w:t>
        <w:br/>
        <w:t>11:         maxAge: 1000 * 60 * 60 * 2,</w:t>
        <w:br/>
        <w:t>12:         secure: isProduction,</w:t>
        <w:br/>
        <w:t>13:         sameSite: isProduction ? "None" : "Lax",</w:t>
        <w:br/>
        <w:t>14:         path: "/",</w:t>
        <w:br/>
        <w:t>15:     };</w:t>
        <w:br/>
        <w:t>16: };</w:t>
        <w:br/>
        <w:t xml:space="preserve">17: </w:t>
        <w:br/>
        <w:t>18: const getClearCookieOptions = () =&gt; {</w:t>
        <w:br/>
        <w:t>19:     const isProduction = process.env.NODE_ENV === "production";</w:t>
        <w:br/>
        <w:t xml:space="preserve">20: </w:t>
        <w:br/>
        <w:t>21:     return {</w:t>
        <w:br/>
        <w:t>22:         httpOnly: true,</w:t>
        <w:br/>
        <w:t>23:         secure: isProduction,</w:t>
        <w:br/>
        <w:t>24:         sameSite: isProduction ? "None" : "Lax",</w:t>
        <w:br/>
        <w:t>25:         path: "/",</w:t>
        <w:br/>
        <w:t>26:     };</w:t>
        <w:br/>
        <w:t>27: };</w:t>
        <w:br/>
        <w:t xml:space="preserve">28: </w:t>
        <w:br/>
        <w:t>29: export const register = async (req, res) =&gt; {</w:t>
        <w:br/>
        <w:t>30:     const errors = validationResult(req);</w:t>
        <w:br/>
        <w:t xml:space="preserve">31: </w:t>
        <w:br/>
        <w:t>32:     if (!errors.isEmpty()) {</w:t>
        <w:br/>
        <w:t>33:         return res.status(400).json({ errors: errors.array() });</w:t>
        <w:br/>
        <w:t>34:     }</w:t>
        <w:br/>
        <w:t xml:space="preserve">35: </w:t>
        <w:br/>
        <w:t>36:     try {</w:t>
        <w:br/>
        <w:t>37:         const data = matchedData(req, { includeOptionals: true });</w:t>
        <w:br/>
        <w:t>38:         let { password, role, adminSecret, ...restData } = data;</w:t>
        <w:br/>
        <w:t xml:space="preserve">39: </w:t>
        <w:br/>
        <w:t>40:         role = role ? role.toLowerCase() : "user";</w:t>
        <w:br/>
        <w:t xml:space="preserve">41: </w:t>
        <w:br/>
        <w:t>42:         const hashedPassword = await bcrypt.hash(password, 10);</w:t>
        <w:br/>
        <w:t xml:space="preserve">43: </w:t>
        <w:br/>
        <w:t>44:         const user = await User.create({</w:t>
        <w:br/>
        <w:t>45:             ...restData,</w:t>
        <w:br/>
        <w:t>46:             role,</w:t>
        <w:br/>
        <w:t>47:             password: hashedPassword</w:t>
        <w:br/>
        <w:t>48:         });</w:t>
        <w:br/>
        <w:t xml:space="preserve">49: </w:t>
        <w:br/>
        <w:t>50:         const { password: _password, ...publicUser } = user.toObject();</w:t>
        <w:br/>
        <w:t xml:space="preserve">51: </w:t>
        <w:br/>
        <w:t>52:         res.status(201).json({ message: 'Registered successfully', user: publicUser });</w:t>
        <w:br/>
        <w:t>53:     } catch (error) {</w:t>
        <w:br/>
        <w:t>54:         return res.status(500).json({ message: 'Internal server error', error });</w:t>
        <w:br/>
        <w:t>55:     }</w:t>
        <w:br/>
        <w:t>56: };</w:t>
        <w:br/>
        <w:t xml:space="preserve">57: </w:t>
        <w:br/>
        <w:t>58: export const login = async (req, res) =&gt; {</w:t>
        <w:br/>
        <w:t>59:     const errors = validationResult(req);</w:t>
        <w:br/>
        <w:t xml:space="preserve">60: </w:t>
        <w:br/>
        <w:t>61:     if (!errors.isEmpty()) {</w:t>
        <w:br/>
        <w:t>62:         return res.status(400).json({ errors: errors.array() });</w:t>
        <w:br/>
        <w:t>63:     }</w:t>
        <w:br/>
        <w:t xml:space="preserve">64: </w:t>
        <w:br/>
        <w:t>65:     try {</w:t>
        <w:br/>
        <w:t>66:         const user = req._foundUser;</w:t>
        <w:br/>
        <w:t>67:         const token = createToken(user);</w:t>
        <w:br/>
        <w:t xml:space="preserve">68: </w:t>
        <w:br/>
        <w:t>69:         res.cookie('token', token, getCookieOptions());</w:t>
        <w:br/>
        <w:t xml:space="preserve">70: </w:t>
        <w:br/>
        <w:t>71:         res.status(201).json({ message: 'Login successful' });</w:t>
        <w:br/>
        <w:t>72:     } catch (error) {</w:t>
        <w:br/>
        <w:t>73:         return res.status(500).json({ message: 'Internal server error', error });</w:t>
        <w:br/>
        <w:t>74:     }</w:t>
        <w:br/>
        <w:t>75: };</w:t>
        <w:br/>
        <w:t xml:space="preserve">76: </w:t>
        <w:br/>
        <w:t>77: export const me = async (req, res) =&gt; {</w:t>
        <w:br/>
        <w:t>78:     const { password, ...publicUser } = req.user.toObject();</w:t>
        <w:br/>
        <w:t>79:     res.status(200).json({ user: publicUser });</w:t>
        <w:br/>
        <w:t>80: };</w:t>
        <w:br/>
        <w:t xml:space="preserve">81: </w:t>
        <w:br/>
        <w:t>82: export const logout = async (req, res) =&gt; {</w:t>
        <w:br/>
        <w:t>83:     res.clearCookie('token', getClearCookieOptions());</w:t>
        <w:br/>
        <w:t>84:     res.status(200).json({ message: "Logged out successfully" });</w:t>
        <w:br/>
        <w:t>85: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6-17: </w:t>
      </w:r>
      <w:r>
        <w:t>Builds cookie settings for login.</w:t>
      </w:r>
    </w:p>
    <w:p>
      <w:r>
        <w:rPr>
          <w:b/>
        </w:rPr>
        <w:t xml:space="preserve">Lines 18-28: </w:t>
      </w:r>
      <w:r>
        <w:t>Builds matching settings for logout cookie clearing.</w:t>
      </w:r>
    </w:p>
    <w:p>
      <w:r>
        <w:rPr>
          <w:b/>
        </w:rPr>
        <w:t xml:space="preserve">Line 29: </w:t>
      </w:r>
      <w:r>
        <w:t>Starts registration flow.</w:t>
      </w:r>
    </w:p>
    <w:p>
      <w:r>
        <w:rPr>
          <w:b/>
        </w:rPr>
        <w:t xml:space="preserve">Lines 30-36: </w:t>
      </w:r>
      <w:r>
        <w:t>Stops if route validation failed.</w:t>
      </w:r>
    </w:p>
    <w:p>
      <w:r>
        <w:rPr>
          <w:b/>
        </w:rPr>
        <w:t xml:space="preserve">Lines 37-41: </w:t>
      </w:r>
      <w:r>
        <w:t>Uses only validated request fields.</w:t>
      </w:r>
    </w:p>
    <w:p>
      <w:r>
        <w:rPr>
          <w:b/>
        </w:rPr>
        <w:t xml:space="preserve">Lines 42-43: </w:t>
      </w:r>
      <w:r>
        <w:t>Hashes the password before storing it.</w:t>
      </w:r>
    </w:p>
    <w:p>
      <w:r>
        <w:rPr>
          <w:b/>
        </w:rPr>
        <w:t xml:space="preserve">Lines 44-49: </w:t>
      </w:r>
      <w:r>
        <w:t>Creates the new user document.</w:t>
      </w:r>
    </w:p>
    <w:p>
      <w:r>
        <w:rPr>
          <w:b/>
        </w:rPr>
        <w:t xml:space="preserve">Lines 50-57: </w:t>
      </w:r>
      <w:r>
        <w:t>Removes password hash from API response.</w:t>
      </w:r>
    </w:p>
    <w:p>
      <w:r>
        <w:rPr>
          <w:b/>
        </w:rPr>
        <w:t xml:space="preserve">Lines 58-65: </w:t>
      </w:r>
      <w:r>
        <w:t>Starts login flow.</w:t>
      </w:r>
    </w:p>
    <w:p>
      <w:r>
        <w:rPr>
          <w:b/>
        </w:rPr>
        <w:t xml:space="preserve">Lines 66-68: </w:t>
      </w:r>
      <w:r>
        <w:t>Reuses user loaded by login validation.</w:t>
      </w:r>
    </w:p>
    <w:p>
      <w:r>
        <w:rPr>
          <w:b/>
        </w:rPr>
        <w:t xml:space="preserve">Lines 69-76: </w:t>
      </w:r>
      <w:r>
        <w:t>Writes JWT into an HTTP-only cookie.</w:t>
      </w:r>
    </w:p>
    <w:p>
      <w:r>
        <w:rPr>
          <w:b/>
        </w:rPr>
        <w:t xml:space="preserve">Lines 77-81: </w:t>
      </w:r>
      <w:r>
        <w:t>Returns authenticated user profile data.</w:t>
      </w:r>
    </w:p>
    <w:p>
      <w:r>
        <w:rPr>
          <w:b/>
        </w:rPr>
        <w:t xml:space="preserve">Lines 82-85: </w:t>
      </w:r>
      <w:r>
        <w:t>Clears the auth cookie.</w:t>
      </w:r>
    </w:p>
    <w:p>
      <w:r>
        <w:br w:type="page"/>
      </w:r>
    </w:p>
    <w:p>
      <w:pPr>
        <w:pStyle w:val="Heading1"/>
      </w:pPr>
      <w:r>
        <w:t>Problem Controllers</w:t>
      </w:r>
    </w:p>
    <w:p>
      <w:r>
        <w:t>File: Backend/src/Controllers/problemControllers.mjs</w:t>
      </w:r>
    </w:p>
    <w:p>
      <w:r>
        <w:t>Purpose: Handles reading, creating, listing, and deleting problem documents.</w:t>
      </w:r>
    </w:p>
    <w:p>
      <w:r>
        <w:t>How it is used in request flow: Controllers receive validated/authenticated requests from problem routes and then perform Mongoose operations.</w:t>
      </w:r>
    </w:p>
    <w:p>
      <w:r>
        <w:t>What to say in interview:</w:t>
      </w:r>
    </w:p>
    <w:p>
      <w:pPr>
        <w:pStyle w:val="ListBullet"/>
      </w:pPr>
      <w:r>
        <w:t>ObjectId validation happens before database access.</w:t>
      </w:r>
    </w:p>
    <w:p>
      <w:pPr>
        <w:pStyle w:val="ListBullet"/>
      </w:pPr>
      <w:r>
        <w:t>Create route records `created_by` from the authenticated admin.</w:t>
      </w:r>
    </w:p>
    <w:p>
      <w:pPr>
        <w:pStyle w:val="ListBullet"/>
      </w:pPr>
      <w:r>
        <w:t>Delete route manually cleans related test cases and submissions.</w:t>
      </w:r>
    </w:p>
    <w:p>
      <w:r>
        <w:t>Implementation notes:</w:t>
      </w:r>
    </w:p>
    <w:p>
      <w:pPr>
        <w:pStyle w:val="ListBullet"/>
      </w:pPr>
      <w:r>
        <w:t>Problem list uses field projection for lighter responses.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matchedData, validationResult } from "express-validator";</w:t>
        <w:br/>
        <w:t xml:space="preserve"> 2: import { Problem } from "../Models/Problem.mjs";</w:t>
        <w:br/>
        <w:t xml:space="preserve"> 3: import mongoose from "mongoose";</w:t>
        <w:br/>
        <w:t xml:space="preserve"> 4: import { TestCase } from "../Models/Testcase.mjs";</w:t>
        <w:br/>
        <w:t xml:space="preserve"> 5: import { Submission } from "../Models/Submission.mjs";</w:t>
        <w:br/>
        <w:t xml:space="preserve"> 6: </w:t>
        <w:br/>
        <w:t xml:space="preserve"> 7: </w:t>
        <w:br/>
        <w:t xml:space="preserve"> 8: export const getProblem = async (req, res) =&gt; {</w:t>
        <w:br/>
        <w:t xml:space="preserve"> 9:     const { Id } = req.params;</w:t>
        <w:br/>
        <w:t xml:space="preserve">10: </w:t>
        <w:br/>
        <w:t>11:     if (!mongoose.Types.ObjectId.isValid(Id)) {</w:t>
        <w:br/>
        <w:t>12:         return res.status(400).json({ message: 'Invalid MongoDB ID' });</w:t>
        <w:br/>
        <w:t>13:     }</w:t>
        <w:br/>
        <w:t xml:space="preserve">14: </w:t>
        <w:br/>
        <w:t>15:     try {</w:t>
        <w:br/>
        <w:t>16:         const problem = await Problem.findById(Id);</w:t>
        <w:br/>
        <w:t xml:space="preserve">17: </w:t>
        <w:br/>
        <w:t>18:         if (!problem) {</w:t>
        <w:br/>
        <w:t>19:             return res.status(404).json({ message: 'Problem not found' });</w:t>
        <w:br/>
        <w:t>20:         }</w:t>
        <w:br/>
        <w:t xml:space="preserve">21: </w:t>
        <w:br/>
        <w:t>22:         res.status(200).json(problem);</w:t>
        <w:br/>
        <w:t>23:     } catch (error) {</w:t>
        <w:br/>
        <w:t>24:         return res.status(500).json({ message: 'Failed to fetch problem', error: error.message });</w:t>
        <w:br/>
        <w:t>25:     }</w:t>
        <w:br/>
        <w:t>26: };</w:t>
        <w:br/>
        <w:t xml:space="preserve">27: </w:t>
        <w:br/>
        <w:t>28: export const addProblem = async (req, res) =&gt; {</w:t>
        <w:br/>
        <w:t>29:     const errors = validationResult(req);</w:t>
        <w:br/>
        <w:t xml:space="preserve">30: </w:t>
        <w:br/>
        <w:t>31:     if (!errors.isEmpty()) {</w:t>
        <w:br/>
        <w:t>32:         return res.status(400).json({ errors: errors.array() });</w:t>
        <w:br/>
        <w:t>33:     }</w:t>
        <w:br/>
        <w:t xml:space="preserve">34: </w:t>
        <w:br/>
        <w:t>35:     try {</w:t>
        <w:br/>
        <w:t>36:         const data = matchedData(req, { includeOptionals: true });</w:t>
        <w:br/>
        <w:t xml:space="preserve">37: </w:t>
        <w:br/>
        <w:t>38:         const created_by = req.user.id;</w:t>
        <w:br/>
        <w:t xml:space="preserve">39: </w:t>
        <w:br/>
        <w:t>40:         const problem = await Problem.create({</w:t>
        <w:br/>
        <w:t>41:             ...data,</w:t>
        <w:br/>
        <w:t>42:             created_by</w:t>
        <w:br/>
        <w:t>43:         });</w:t>
        <w:br/>
        <w:t xml:space="preserve">44: </w:t>
        <w:br/>
        <w:t>45:         res.status(201).json({ message: 'Problem added successfully', problem });</w:t>
        <w:br/>
        <w:t>46:     } catch (error) {</w:t>
        <w:br/>
        <w:t>47:         console.error("Add Problem Error:", error.stack || error.message || error);</w:t>
        <w:br/>
        <w:t>48:         return res.status(500).json({ message: 'Internal server error', error: error.message });</w:t>
        <w:br/>
        <w:t>49:     }</w:t>
        <w:br/>
        <w:t>50: };</w:t>
        <w:br/>
        <w:t xml:space="preserve">51: </w:t>
        <w:br/>
        <w:t>52: export const getProblemSet = async (req, res) =&gt; {</w:t>
        <w:br/>
        <w:t>53:     try {</w:t>
        <w:br/>
        <w:t>54:         const problems = await Problem.find().select('problemNumber title acceptanceRate');</w:t>
        <w:br/>
        <w:t xml:space="preserve">55: </w:t>
        <w:br/>
        <w:t>56:         res.status(200).json({ problems });</w:t>
        <w:br/>
        <w:t>57:     } catch (error) {</w:t>
        <w:br/>
        <w:t>58:         return res.status(500).json({ message: 'Failed to fetch problems', error });</w:t>
        <w:br/>
        <w:t>59:     }</w:t>
        <w:br/>
        <w:t>60: };</w:t>
        <w:br/>
        <w:t xml:space="preserve">61: </w:t>
        <w:br/>
        <w:t>62: export const deleteProblem = async (req, res) =&gt; {</w:t>
        <w:br/>
        <w:t>63:     const Id = req.params.Id;</w:t>
        <w:br/>
        <w:t xml:space="preserve">64: </w:t>
        <w:br/>
        <w:t>65:     if (!mongoose.Types.ObjectId.isValid(Id)) {</w:t>
        <w:br/>
        <w:t>66:         return res.status(400).json({ message: "Invalid problem ID" });</w:t>
        <w:br/>
        <w:t>67:     }</w:t>
        <w:br/>
        <w:t xml:space="preserve">68: </w:t>
        <w:br/>
        <w:t>69:     try {</w:t>
        <w:br/>
        <w:t>70:         const deletedProblem = await Problem.findByIdAndDelete(Id);</w:t>
        <w:br/>
        <w:t xml:space="preserve">71: </w:t>
        <w:br/>
        <w:t>72:         if (!deletedProblem) {</w:t>
        <w:br/>
        <w:t>73:             return res.status(404).json({ message: "Problem not found" });</w:t>
        <w:br/>
        <w:t>74:         }</w:t>
        <w:br/>
        <w:t xml:space="preserve">75: </w:t>
        <w:br/>
        <w:t>76:         await TestCase.deleteMany({ problemId: Id });</w:t>
        <w:br/>
        <w:t>77:         await Submission.deleteMany({ problemId: Id });</w:t>
        <w:br/>
        <w:t xml:space="preserve">78: </w:t>
        <w:br/>
        <w:t>79:         res.status(200).json({ message: "Problem and related data deleted successfully" });</w:t>
        <w:br/>
        <w:t>80:     } catch (err) {</w:t>
        <w:br/>
        <w:t>81:         console.error("Delete Problem Error:", err);</w:t>
        <w:br/>
        <w:t>82:         res.status(500).json({ message: "Internal server error" });</w:t>
        <w:br/>
        <w:t>83:     }</w:t>
        <w:br/>
        <w:t>84: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8-10: </w:t>
      </w:r>
      <w:r>
        <w:t>Starts single-problem read logic.</w:t>
      </w:r>
    </w:p>
    <w:p>
      <w:r>
        <w:rPr>
          <w:b/>
        </w:rPr>
        <w:t xml:space="preserve">Lines 11-15: </w:t>
      </w:r>
      <w:r>
        <w:t>Rejects malformed ids early.</w:t>
      </w:r>
    </w:p>
    <w:p>
      <w:r>
        <w:rPr>
          <w:b/>
        </w:rPr>
        <w:t xml:space="preserve">Lines 16-27: </w:t>
      </w:r>
      <w:r>
        <w:t>Loads one problem document.</w:t>
      </w:r>
    </w:p>
    <w:p>
      <w:r>
        <w:rPr>
          <w:b/>
        </w:rPr>
        <w:t xml:space="preserve">Lines 28-35: </w:t>
      </w:r>
      <w:r>
        <w:t>Starts create-problem flow.</w:t>
      </w:r>
    </w:p>
    <w:p>
      <w:r>
        <w:rPr>
          <w:b/>
        </w:rPr>
        <w:t xml:space="preserve">Lines 36-37: </w:t>
      </w:r>
      <w:r>
        <w:t>Extracts validated body fields.</w:t>
      </w:r>
    </w:p>
    <w:p>
      <w:r>
        <w:rPr>
          <w:b/>
        </w:rPr>
        <w:t xml:space="preserve">Lines 38-39: </w:t>
      </w:r>
      <w:r>
        <w:t>Uses authenticated admin id as creator.</w:t>
      </w:r>
    </w:p>
    <w:p>
      <w:r>
        <w:rPr>
          <w:b/>
        </w:rPr>
        <w:t xml:space="preserve">Lines 40-51: </w:t>
      </w:r>
      <w:r>
        <w:t>Creates the problem.</w:t>
      </w:r>
    </w:p>
    <w:p>
      <w:r>
        <w:rPr>
          <w:b/>
        </w:rPr>
        <w:t xml:space="preserve">Lines 52-53: </w:t>
      </w:r>
      <w:r>
        <w:t>Starts lightweight list flow.</w:t>
      </w:r>
    </w:p>
    <w:p>
      <w:r>
        <w:rPr>
          <w:b/>
        </w:rPr>
        <w:t xml:space="preserve">Lines 54-61: </w:t>
      </w:r>
      <w:r>
        <w:t>Fetches only list-page fields.</w:t>
      </w:r>
    </w:p>
    <w:p>
      <w:r>
        <w:rPr>
          <w:b/>
        </w:rPr>
        <w:t xml:space="preserve">Lines 62-69: </w:t>
      </w:r>
      <w:r>
        <w:t>Starts delete flow.</w:t>
      </w:r>
    </w:p>
    <w:p>
      <w:r>
        <w:rPr>
          <w:b/>
        </w:rPr>
        <w:t xml:space="preserve">Lines 70-75: </w:t>
      </w:r>
      <w:r>
        <w:t>Deletes main problem document.</w:t>
      </w:r>
    </w:p>
    <w:p>
      <w:r>
        <w:rPr>
          <w:b/>
        </w:rPr>
        <w:t xml:space="preserve">Line 76: </w:t>
      </w:r>
      <w:r>
        <w:t>Deletes related hidden test cases.</w:t>
      </w:r>
    </w:p>
    <w:p>
      <w:r>
        <w:rPr>
          <w:b/>
        </w:rPr>
        <w:t xml:space="preserve">Lines 77-84: </w:t>
      </w:r>
      <w:r>
        <w:t>Deletes related submission history.</w:t>
      </w:r>
    </w:p>
    <w:p>
      <w:r>
        <w:br w:type="page"/>
      </w:r>
    </w:p>
    <w:p>
      <w:pPr>
        <w:pStyle w:val="Heading1"/>
      </w:pPr>
      <w:r>
        <w:t>Profile Controllers</w:t>
      </w:r>
    </w:p>
    <w:p>
      <w:r>
        <w:t>File: Backend/src/Controllers/profileControllers.mjs</w:t>
      </w:r>
    </w:p>
    <w:p>
      <w:r>
        <w:t>Purpose: Handles public profile reads, self-profile reads, leaderboard generation, and profile editing.</w:t>
      </w:r>
    </w:p>
    <w:p>
      <w:r>
        <w:t>How it is used in request flow: Reads user documents directly or, for self-profile routes, uses authenticated identity from middleware.</w:t>
      </w:r>
    </w:p>
    <w:p>
      <w:r>
        <w:t>What to say in interview:</w:t>
      </w:r>
    </w:p>
    <w:p>
      <w:pPr>
        <w:pStyle w:val="ListBullet"/>
      </w:pPr>
      <w:r>
        <w:t>Leaderboard is computed in application code after fetching user data with `.lean()`.</w:t>
      </w:r>
    </w:p>
    <w:p>
      <w:pPr>
        <w:pStyle w:val="ListBullet"/>
      </w:pPr>
      <w:r>
        <w:t>Profile edit updates only selected fields.</w:t>
      </w:r>
    </w:p>
    <w:p>
      <w:r>
        <w:t>Implementation notes:</w:t>
      </w:r>
    </w:p>
    <w:p>
      <w:pPr>
        <w:pStyle w:val="ListBullet"/>
      </w:pPr>
      <w:r>
        <w:t>Validator includes `firstName` and `lastName`, but controller/model do not use them.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validationResult } from "express-validator";</w:t>
        <w:br/>
        <w:t xml:space="preserve">  2: import { User } from "../Models/User.mjs";</w:t>
        <w:br/>
        <w:t xml:space="preserve">  3: </w:t>
        <w:br/>
        <w:t xml:space="preserve">  4: export const userProfile = async (req, res) =&gt; {</w:t>
        <w:br/>
        <w:t xml:space="preserve">  5:   const { id } = req.params;</w:t>
        <w:br/>
        <w:t xml:space="preserve">  6: </w:t>
        <w:br/>
        <w:t xml:space="preserve">  7:   try {</w:t>
        <w:br/>
        <w:t xml:space="preserve">  8:     const user = await User.findById(id).select(</w:t>
        <w:br/>
        <w:t xml:space="preserve">  9:       'userName profilePicture bio location institution problemsSolved totalSubmissions acceptedSubmissions'</w:t>
        <w:br/>
        <w:t xml:space="preserve"> 10:     );</w:t>
        <w:br/>
        <w:t xml:space="preserve"> 11: </w:t>
        <w:br/>
        <w:t xml:space="preserve"> 12:     if (!user) {</w:t>
        <w:br/>
        <w:t xml:space="preserve"> 13:       return res.status(404).json({ message: "User not found" });</w:t>
        <w:br/>
        <w:t xml:space="preserve"> 14:     }</w:t>
        <w:br/>
        <w:t xml:space="preserve"> 15: </w:t>
        <w:br/>
        <w:t xml:space="preserve"> 16:     res.status(200).json({ user });</w:t>
        <w:br/>
        <w:t xml:space="preserve"> 17:   } catch (error) {</w:t>
        <w:br/>
        <w:t xml:space="preserve"> 18:     console.error("Error fetching user profile:", error.message);</w:t>
        <w:br/>
        <w:t xml:space="preserve"> 19:     res.status(500).json({ message: "Internal server error" });</w:t>
        <w:br/>
        <w:t xml:space="preserve"> 20:   }</w:t>
        <w:br/>
        <w:t xml:space="preserve"> 21: };</w:t>
        <w:br/>
        <w:t xml:space="preserve"> 22: </w:t>
        <w:br/>
        <w:t xml:space="preserve"> 23: export const getMyProfile = async (req, res) =&gt; {</w:t>
        <w:br/>
        <w:t xml:space="preserve"> 24:   try {</w:t>
        <w:br/>
        <w:t xml:space="preserve"> 25:     const user = await User.findById(req.user.id).select(</w:t>
        <w:br/>
        <w:t xml:space="preserve"> 26:       'userName email profilePicture bio location institution problemsSolved totalSubmissions acceptedSubmissions'</w:t>
        <w:br/>
        <w:t xml:space="preserve"> 27:     );</w:t>
        <w:br/>
        <w:t xml:space="preserve"> 28: </w:t>
        <w:br/>
        <w:t xml:space="preserve"> 29:     if (!user) {</w:t>
        <w:br/>
        <w:t xml:space="preserve"> 30:       return res.status(404).json({ message: "User not found" });</w:t>
        <w:br/>
        <w:t xml:space="preserve"> 31:     }</w:t>
        <w:br/>
        <w:t xml:space="preserve"> 32: </w:t>
        <w:br/>
        <w:t xml:space="preserve"> 33:     res.status(200).json({ user });</w:t>
        <w:br/>
        <w:t xml:space="preserve"> 34:   } catch (error) {</w:t>
        <w:br/>
        <w:t xml:space="preserve"> 35:     console.error("Error in getMyProfile:", error.message);</w:t>
        <w:br/>
        <w:t xml:space="preserve"> 36:     res.status(500).json({ message: "Internal server error" });</w:t>
        <w:br/>
        <w:t xml:space="preserve"> 37:   }</w:t>
        <w:br/>
        <w:t xml:space="preserve"> 38: };</w:t>
        <w:br/>
        <w:t xml:space="preserve"> 39: </w:t>
        <w:br/>
        <w:t xml:space="preserve"> 40: export const getLeaderboard = async (_req, res) =&gt; {</w:t>
        <w:br/>
        <w:t xml:space="preserve"> 41:   try {</w:t>
        <w:br/>
        <w:t xml:space="preserve"> 42:     const users = await User.find()</w:t>
        <w:br/>
        <w:t xml:space="preserve"> 43:       .select(</w:t>
        <w:br/>
        <w:t xml:space="preserve"> 44:         "userName profilePicture institution location problemsSolved totalSubmissions acceptedSubmissions"</w:t>
        <w:br/>
        <w:t xml:space="preserve"> 45:       )</w:t>
        <w:br/>
        <w:t xml:space="preserve"> 46:       .lean();</w:t>
        <w:br/>
        <w:t xml:space="preserve"> 47: </w:t>
        <w:br/>
        <w:t xml:space="preserve"> 48:     const leaderboard = users</w:t>
        <w:br/>
        <w:t xml:space="preserve"> 49:       .map((user) =&gt; {</w:t>
        <w:br/>
        <w:t xml:space="preserve"> 50:         const solved = Array.isArray(user.problemsSolved) ? user.problemsSolved.length : 0;</w:t>
        <w:br/>
        <w:t xml:space="preserve"> 51:         const totalSubmissions = user.totalSubmissions ?? 0;</w:t>
        <w:br/>
        <w:t xml:space="preserve"> 52:         const acceptedSubmissions = user.acceptedSubmissions ?? 0;</w:t>
        <w:br/>
        <w:t xml:space="preserve"> 53:         const acceptanceRate = totalSubmissions</w:t>
        <w:br/>
        <w:t xml:space="preserve"> 54:           ? Number(((acceptedSubmissions / totalSubmissions) * 100).toFixed(1))</w:t>
        <w:br/>
        <w:t xml:space="preserve"> 55:           : 0;</w:t>
        <w:br/>
        <w:t xml:space="preserve"> 56: </w:t>
        <w:br/>
        <w:t xml:space="preserve"> 57:         return {</w:t>
        <w:br/>
        <w:t xml:space="preserve"> 58:           rank: 0,</w:t>
        <w:br/>
        <w:t xml:space="preserve"> 59:           _id: user._id,</w:t>
        <w:br/>
        <w:t xml:space="preserve"> 60:           userName: user.userName,</w:t>
        <w:br/>
        <w:t xml:space="preserve"> 61:           profilePicture: user.profilePicture,</w:t>
        <w:br/>
        <w:t xml:space="preserve"> 62:           institution: user.institution,</w:t>
        <w:br/>
        <w:t xml:space="preserve"> 63:           location: user.location,</w:t>
        <w:br/>
        <w:t xml:space="preserve"> 64:           solved,</w:t>
        <w:br/>
        <w:t xml:space="preserve"> 65:           totalSubmissions,</w:t>
        <w:br/>
        <w:t xml:space="preserve"> 66:           acceptedSubmissions,</w:t>
        <w:br/>
        <w:t xml:space="preserve"> 67:           acceptanceRate,</w:t>
        <w:br/>
        <w:t xml:space="preserve"> 68:         };</w:t>
        <w:br/>
        <w:t xml:space="preserve"> 69:       })</w:t>
        <w:br/>
        <w:t xml:space="preserve"> 70:       .sort((a, b) =&gt; {</w:t>
        <w:br/>
        <w:t xml:space="preserve"> 71:         if (b.solved !== a.solved) return b.solved - a.solved;</w:t>
        <w:br/>
        <w:t xml:space="preserve"> 72:         if (b.acceptedSubmissions !== a.acceptedSubmissions) {</w:t>
        <w:br/>
        <w:t xml:space="preserve"> 73:           return b.acceptedSubmissions - a.acceptedSubmissions;</w:t>
        <w:br/>
        <w:t xml:space="preserve"> 74:         }</w:t>
        <w:br/>
        <w:t xml:space="preserve"> 75:         if (a.totalSubmissions !== b.totalSubmissions) {</w:t>
        <w:br/>
        <w:t xml:space="preserve"> 76:           return a.totalSubmissions - b.totalSubmissions;</w:t>
        <w:br/>
        <w:t xml:space="preserve"> 77:         }</w:t>
        <w:br/>
        <w:t xml:space="preserve"> 78:         return a.userName.localeCompare(b.userName);</w:t>
        <w:br/>
        <w:t xml:space="preserve"> 79:       })</w:t>
        <w:br/>
        <w:t xml:space="preserve"> 80:       .map((user, index) =&gt; ({</w:t>
        <w:br/>
        <w:t xml:space="preserve"> 81:         ...user,</w:t>
        <w:br/>
        <w:t xml:space="preserve"> 82:         rank: index + 1,</w:t>
        <w:br/>
        <w:t xml:space="preserve"> 83:       }));</w:t>
        <w:br/>
        <w:t xml:space="preserve"> 84: </w:t>
        <w:br/>
        <w:t xml:space="preserve"> 85:     res.status(200).json({ leaderboard });</w:t>
        <w:br/>
        <w:t xml:space="preserve"> 86:   } catch (error) {</w:t>
        <w:br/>
        <w:t xml:space="preserve"> 87:     console.error("Error fetching leaderboard:", error.message);</w:t>
        <w:br/>
        <w:t xml:space="preserve"> 88:     res.status(500).json({ message: "Internal server error" });</w:t>
        <w:br/>
        <w:t xml:space="preserve"> 89:   }</w:t>
        <w:br/>
        <w:t xml:space="preserve"> 90: };</w:t>
        <w:br/>
        <w:t xml:space="preserve"> 91: </w:t>
        <w:br/>
        <w:t xml:space="preserve"> 92: export const editProfile = async (req, res) =&gt; {</w:t>
        <w:br/>
        <w:t xml:space="preserve"> 93:   const errors = validationResult(req);</w:t>
        <w:br/>
        <w:t xml:space="preserve"> 94:   if (!errors.isEmpty()) {</w:t>
        <w:br/>
        <w:t xml:space="preserve"> 95:     return res.status(400).json({ errors: errors.array() });</w:t>
        <w:br/>
        <w:t xml:space="preserve"> 96:   }</w:t>
        <w:br/>
        <w:t xml:space="preserve"> 97: </w:t>
        <w:br/>
        <w:t xml:space="preserve"> 98:   const userId = req.user.id;</w:t>
        <w:br/>
        <w:t xml:space="preserve"> 99:   const { profilePicture, bio, location, institution } = req.body;</w:t>
        <w:br/>
        <w:t xml:space="preserve">100: </w:t>
        <w:br/>
        <w:t>101:   try {</w:t>
        <w:br/>
        <w:t>102:     const user = await User.findById(userId);</w:t>
        <w:br/>
        <w:t xml:space="preserve">103: </w:t>
        <w:br/>
        <w:t>104:     if (!user) {</w:t>
        <w:br/>
        <w:t>105:       return res.status(404).json({ message: "User not found" });</w:t>
        <w:br/>
        <w:t>106:     }</w:t>
        <w:br/>
        <w:t xml:space="preserve">107: </w:t>
        <w:br/>
        <w:t>108:     if (profilePicture !== undefined) user.profilePicture = profilePicture;</w:t>
        <w:br/>
        <w:t>109:     if (bio !== undefined) user.bio = bio;</w:t>
        <w:br/>
        <w:t>110:     if (location !== undefined) user.location = location;</w:t>
        <w:br/>
        <w:t>111:     if (institution !== undefined) user.institution = institution;</w:t>
        <w:br/>
        <w:t xml:space="preserve">112: </w:t>
        <w:br/>
        <w:t>113:     await user.save();</w:t>
        <w:br/>
        <w:t xml:space="preserve">114: </w:t>
        <w:br/>
        <w:t>115:     res.status(200).json({ message: "Profile updated successfully", user });</w:t>
        <w:br/>
        <w:t>116:   } catch (error) {</w:t>
        <w:br/>
        <w:t>117:     console.error("Edit Profile Error:", error.message);</w:t>
        <w:br/>
        <w:t>118:     res.status(500).json({ message: "Internal server error" });</w:t>
        <w:br/>
        <w:t>119:   }</w:t>
        <w:br/>
        <w:t>120: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4-7: </w:t>
      </w:r>
      <w:r>
        <w:t>Starts public profile lookup.</w:t>
      </w:r>
    </w:p>
    <w:p>
      <w:r>
        <w:rPr>
          <w:b/>
        </w:rPr>
        <w:t xml:space="preserve">Lines 8-22: </w:t>
      </w:r>
      <w:r>
        <w:t>Fetches selected public profile fields.</w:t>
      </w:r>
    </w:p>
    <w:p>
      <w:r>
        <w:rPr>
          <w:b/>
        </w:rPr>
        <w:t xml:space="preserve">Lines 23-24: </w:t>
      </w:r>
      <w:r>
        <w:t>Starts authenticated self-profile lookup.</w:t>
      </w:r>
    </w:p>
    <w:p>
      <w:r>
        <w:rPr>
          <w:b/>
        </w:rPr>
        <w:t xml:space="preserve">Lines 25-39: </w:t>
      </w:r>
      <w:r>
        <w:t>Fetches selected current-user fields.</w:t>
      </w:r>
    </w:p>
    <w:p>
      <w:r>
        <w:rPr>
          <w:b/>
        </w:rPr>
        <w:t xml:space="preserve">Lines 40-41: </w:t>
      </w:r>
      <w:r>
        <w:t>Starts leaderboard generation.</w:t>
      </w:r>
    </w:p>
    <w:p>
      <w:r>
        <w:rPr>
          <w:b/>
        </w:rPr>
        <w:t xml:space="preserve">Lines 42-47: </w:t>
      </w:r>
      <w:r>
        <w:t>Loads users needed for ranking.</w:t>
      </w:r>
    </w:p>
    <w:p>
      <w:r>
        <w:rPr>
          <w:b/>
        </w:rPr>
        <w:t xml:space="preserve">Lines 48-91: </w:t>
      </w:r>
      <w:r>
        <w:t>Builds, sorts, and ranks the leaderboard.</w:t>
      </w:r>
    </w:p>
    <w:p>
      <w:r>
        <w:rPr>
          <w:b/>
        </w:rPr>
        <w:t xml:space="preserve">Lines 92-98: </w:t>
      </w:r>
      <w:r>
        <w:t>Starts profile update flow.</w:t>
      </w:r>
    </w:p>
    <w:p>
      <w:r>
        <w:rPr>
          <w:b/>
        </w:rPr>
        <w:t xml:space="preserve">Lines 99-112: </w:t>
      </w:r>
      <w:r>
        <w:t>Reads editable fields from request body.</w:t>
      </w:r>
    </w:p>
    <w:p>
      <w:r>
        <w:rPr>
          <w:b/>
        </w:rPr>
        <w:t xml:space="preserve">Lines 113-120: </w:t>
      </w:r>
      <w:r>
        <w:t>Persists profile changes.</w:t>
      </w:r>
    </w:p>
    <w:p>
      <w:r>
        <w:br w:type="page"/>
      </w:r>
    </w:p>
    <w:p>
      <w:pPr>
        <w:pStyle w:val="Heading1"/>
      </w:pPr>
      <w:r>
        <w:t>Submission Controllers</w:t>
      </w:r>
    </w:p>
    <w:p>
      <w:r>
        <w:t>File: Backend/src/Controllers/submissionControllers.mjs</w:t>
      </w:r>
    </w:p>
    <w:p>
      <w:r>
        <w:t>Purpose: Implements submission history and the full online-judge flow.</w:t>
      </w:r>
    </w:p>
    <w:p>
      <w:r>
        <w:t>How it is used in request flow: This is the deepest request path: authenticated request -&gt; problem lookup -&gt; test-case lookup -&gt; compiler calls -&gt; comparison -&gt; stats updates -&gt; submission write -&gt; response.</w:t>
      </w:r>
    </w:p>
    <w:p>
      <w:r>
        <w:t>What to say in interview:</w:t>
      </w:r>
    </w:p>
    <w:p>
      <w:pPr>
        <w:pStyle w:val="ListBullet"/>
      </w:pPr>
      <w:r>
        <w:t>Good interview example of orchestration across middleware, models, and an external service.</w:t>
      </w:r>
    </w:p>
    <w:p>
      <w:pPr>
        <w:pStyle w:val="ListBullet"/>
      </w:pPr>
      <w:r>
        <w:t>Whitespace normalization reduces false-negative comparisons.</w:t>
      </w:r>
    </w:p>
    <w:p>
      <w:pPr>
        <w:pStyle w:val="ListBullet"/>
      </w:pPr>
      <w:r>
        <w:t>Writes problem stats, user stats, and submission history in one request.</w:t>
      </w:r>
    </w:p>
    <w:p>
      <w:r>
        <w:t>Implementation notes:</w:t>
      </w:r>
    </w:p>
    <w:p>
      <w:pPr>
        <w:pStyle w:val="ListBullet"/>
      </w:pPr>
      <w:r>
        <w:t>History endpoints do not use `try/catch`.</w:t>
      </w:r>
    </w:p>
    <w:p>
      <w:pPr>
        <w:pStyle w:val="ListBullet"/>
      </w:pPr>
      <w:r>
        <w:t>Stats updates are not transactional.</w:t>
      </w:r>
    </w:p>
    <w:p>
      <w:pPr>
        <w:pStyle w:val="ListBullet"/>
      </w:pPr>
      <w:r>
        <w:t>Storing all judge inputs/outputs in submissions helps debugging but increases storage.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matchedData, validationResult } from "express-validator";</w:t>
        <w:br/>
        <w:t xml:space="preserve">  2: import mongoose from "mongoose";</w:t>
        <w:br/>
        <w:t xml:space="preserve">  3: import axios from "axios";</w:t>
        <w:br/>
        <w:t xml:space="preserve">  4: import { Submission } from "../Models/Submission.mjs";</w:t>
        <w:br/>
        <w:t xml:space="preserve">  5: import { Problem } from "../Models/Problem.mjs";</w:t>
        <w:br/>
        <w:t xml:space="preserve">  6: import { TestCase } from "../Models/Testcase.mjs";</w:t>
        <w:br/>
        <w:t xml:space="preserve">  7: import { User } from "../Models/User.mjs";</w:t>
        <w:br/>
        <w:t xml:space="preserve">  8: </w:t>
        <w:br/>
        <w:t xml:space="preserve">  9: const normalize = (s) =&gt; s.trim().split("\n").map((l) =&gt; l.trim()).join("\n");</w:t>
        <w:br/>
        <w:t xml:space="preserve"> 10: </w:t>
        <w:br/>
        <w:t xml:space="preserve"> 11: export const showAllSubmissions = async (req, res) =&gt; {</w:t>
        <w:br/>
        <w:t xml:space="preserve"> 12:   if (!req.user) return res.status(401).json({ message: "Unauthorized" });</w:t>
        <w:br/>
        <w:t xml:space="preserve"> 13: </w:t>
        <w:br/>
        <w:t xml:space="preserve"> 14:   const submissions = await Submission.find({ userId: req.user._id })</w:t>
        <w:br/>
        <w:t xml:space="preserve"> 15:     .select("problemId problemNumber language status createdAt")</w:t>
        <w:br/>
        <w:t xml:space="preserve"> 16:     .sort({ createdAt: -1 })</w:t>
        <w:br/>
        <w:t xml:space="preserve"> 17:     .lean();</w:t>
        <w:br/>
        <w:t xml:space="preserve"> 18: </w:t>
        <w:br/>
        <w:t xml:space="preserve"> 19:   res.json({ submissions });</w:t>
        <w:br/>
        <w:t xml:space="preserve"> 20: };</w:t>
        <w:br/>
        <w:t xml:space="preserve"> 21: </w:t>
        <w:br/>
        <w:t xml:space="preserve"> 22: export const showProblemSubmissions = async (req, res) =&gt; {</w:t>
        <w:br/>
        <w:t xml:space="preserve"> 23:   const { id } = req.params;</w:t>
        <w:br/>
        <w:t xml:space="preserve"> 24:   if (!mongoose.Types.ObjectId.isValid(id))</w:t>
        <w:br/>
        <w:t xml:space="preserve"> 25:     return res.status(400).json({ message: "Invalid MongoDB ID" });</w:t>
        <w:br/>
        <w:t xml:space="preserve"> 26: </w:t>
        <w:br/>
        <w:t xml:space="preserve"> 27:   if (!req.user) return res.status(401).json({ message: "Unauthorized" });</w:t>
        <w:br/>
        <w:t xml:space="preserve"> 28: </w:t>
        <w:br/>
        <w:t xml:space="preserve"> 29:   const submissions = await Submission.find({</w:t>
        <w:br/>
        <w:t xml:space="preserve"> 30:     userId: req.user._id,</w:t>
        <w:br/>
        <w:t xml:space="preserve"> 31:     problemId: id,</w:t>
        <w:br/>
        <w:t xml:space="preserve"> 32:   })</w:t>
        <w:br/>
        <w:t xml:space="preserve"> 33:     .select("problemId problemNumber language status createdAt")</w:t>
        <w:br/>
        <w:t xml:space="preserve"> 34:     .sort({ createdAt: -1 })</w:t>
        <w:br/>
        <w:t xml:space="preserve"> 35:     .lean();</w:t>
        <w:br/>
        <w:t xml:space="preserve"> 36: </w:t>
        <w:br/>
        <w:t xml:space="preserve"> 37:   res.json({ submissions });</w:t>
        <w:br/>
        <w:t xml:space="preserve"> 38: };</w:t>
        <w:br/>
        <w:t xml:space="preserve"> 39: </w:t>
        <w:br/>
        <w:t xml:space="preserve"> 40: export const submitSolution = async (req, res) =&gt; {</w:t>
        <w:br/>
        <w:t xml:space="preserve"> 41:   const errors = validationResult(req);</w:t>
        <w:br/>
        <w:t xml:space="preserve"> 42:   if (!errors.isEmpty())</w:t>
        <w:br/>
        <w:t xml:space="preserve"> 43:     return res.status(400).json({ message: "Validation failed", errors: errors.array() });</w:t>
        <w:br/>
        <w:t xml:space="preserve"> 44: </w:t>
        <w:br/>
        <w:t xml:space="preserve"> 45:   const problemId = req.params.id;</w:t>
        <w:br/>
        <w:t xml:space="preserve"> 46:   if (!mongoose.Types.ObjectId.isValid(problemId))</w:t>
        <w:br/>
        <w:t xml:space="preserve"> 47:     return res.status(400).json({ message: "Invalid problem ID" });</w:t>
        <w:br/>
        <w:t xml:space="preserve"> 48: </w:t>
        <w:br/>
        <w:t xml:space="preserve"> 49:   const { code, language } = matchedData(req);</w:t>
        <w:br/>
        <w:t xml:space="preserve"> 50: </w:t>
        <w:br/>
        <w:t xml:space="preserve"> 51:   try {</w:t>
        <w:br/>
        <w:t xml:space="preserve"> 52:     console.log("[1] Finding problem:", problemId);</w:t>
        <w:br/>
        <w:t xml:space="preserve"> 53:     const problem = await Problem.findById(problemId);</w:t>
        <w:br/>
        <w:t xml:space="preserve"> 54:     if (!problem) return res.status(404).json({ message: "Problem not found" });</w:t>
        <w:br/>
        <w:t xml:space="preserve"> 55: </w:t>
        <w:br/>
        <w:t xml:space="preserve"> 56:     console.log("[2] Fetching test cases...");</w:t>
        <w:br/>
        <w:t xml:space="preserve"> 57:     const testCases = await TestCase.find({ problemId });</w:t>
        <w:br/>
        <w:t xml:space="preserve"> 58:     if (!testCases.length)</w:t>
        <w:br/>
        <w:t xml:space="preserve"> 59:       return res.status(400).json({ message: "No test cases found" });</w:t>
        <w:br/>
        <w:t xml:space="preserve"> 60: </w:t>
        <w:br/>
        <w:t xml:space="preserve"> 61:     let passed = 0;</w:t>
        <w:br/>
        <w:t xml:space="preserve"> 62:     const compilerUrl = process.env.COMPILER_SERVICE_URL || "http://localhost:7000";</w:t>
        <w:br/>
        <w:t xml:space="preserve"> 63: </w:t>
        <w:br/>
        <w:t xml:space="preserve"> 64:     console.log("[3] Compiler URL:", compilerUrl);</w:t>
        <w:br/>
        <w:t xml:space="preserve"> 65:     for (const tc of testCases) {</w:t>
        <w:br/>
        <w:t xml:space="preserve"> 66:       console.log("[4] Sending test case input:", tc.input);</w:t>
        <w:br/>
        <w:t xml:space="preserve"> 67:       try {</w:t>
        <w:br/>
        <w:t xml:space="preserve"> 68:         const runRes = await axios.post(</w:t>
        <w:br/>
        <w:t xml:space="preserve"> 69:           `${compilerUrl}/run`,</w:t>
        <w:br/>
        <w:t xml:space="preserve"> 70:           { code, language, input: tc.input },</w:t>
        <w:br/>
        <w:t xml:space="preserve"> 71:           { timeout: 10000 }</w:t>
        <w:br/>
        <w:t xml:space="preserve"> 72:         );</w:t>
        <w:br/>
        <w:t xml:space="preserve"> 73:         console.log("[5] Compiler response:", runRes.data);</w:t>
        <w:br/>
        <w:t xml:space="preserve"> 74: </w:t>
        <w:br/>
        <w:t xml:space="preserve"> 75:         const actual = normalize(runRes.data.output);</w:t>
        <w:br/>
        <w:t xml:space="preserve"> 76:         const expected = normalize(tc.output);</w:t>
        <w:br/>
        <w:t xml:space="preserve"> 77:         if (actual === expected) passed++;</w:t>
        <w:br/>
        <w:t xml:space="preserve"> 78:       } catch (err) {</w:t>
        <w:br/>
        <w:t xml:space="preserve"> 79:         console.error("[6] Test case failed:", tc.input);</w:t>
        <w:br/>
        <w:t xml:space="preserve"> 80:         console.error("[6] Error message:", err.message);</w:t>
        <w:br/>
        <w:t xml:space="preserve"> 81:         console.error("[6] Response:", err?.response?.data);</w:t>
        <w:br/>
        <w:t xml:space="preserve"> 82:         return res.status(500).json({</w:t>
        <w:br/>
        <w:t xml:space="preserve"> 83:           message: "Error while running test cases",</w:t>
        <w:br/>
        <w:t xml:space="preserve"> 84:           error: err?.message,</w:t>
        <w:br/>
        <w:t xml:space="preserve"> 85:           detail: err?.response?.data</w:t>
        <w:br/>
        <w:t xml:space="preserve"> 86:         });</w:t>
        <w:br/>
        <w:t xml:space="preserve"> 87:       }</w:t>
        <w:br/>
        <w:t xml:space="preserve"> 88:     }</w:t>
        <w:br/>
        <w:t xml:space="preserve"> 89: </w:t>
        <w:br/>
        <w:t xml:space="preserve"> 90:     const isAccepted = passed === testCases.length;</w:t>
        <w:br/>
        <w:t xml:space="preserve"> 91: </w:t>
        <w:br/>
        <w:t xml:space="preserve"> 92:     console.log("[7] Updating problem stats");</w:t>
        <w:br/>
        <w:t xml:space="preserve"> 93:     problem.totalSubmissions++;</w:t>
        <w:br/>
        <w:t xml:space="preserve"> 94:     if (isAccepted) problem.acceptance++;</w:t>
        <w:br/>
        <w:t xml:space="preserve"> 95:     problem.acceptanceRate = (problem.acceptance / problem.totalSubmissions) * 100;</w:t>
        <w:br/>
        <w:t xml:space="preserve"> 96:     await problem.save();</w:t>
        <w:br/>
        <w:t xml:space="preserve"> 97: </w:t>
        <w:br/>
        <w:t xml:space="preserve"> 98:     console.log("[8] Fetching user:", req.user._id);</w:t>
        <w:br/>
        <w:t xml:space="preserve"> 99:     const user = await User.findById(req.user._id);</w:t>
        <w:br/>
        <w:t>100:     if (!user) return res.status(404).json({ message: "User not found" });</w:t>
        <w:br/>
        <w:t xml:space="preserve">101: </w:t>
        <w:br/>
        <w:t>102:     console.log("[9] Updating user stats");</w:t>
        <w:br/>
        <w:t>103:     user.totalSubmissions++;</w:t>
        <w:br/>
        <w:t>104:     if (isAccepted) {</w:t>
        <w:br/>
        <w:t>105:       user.acceptedSubmissions++;</w:t>
        <w:br/>
        <w:t>106:       if (</w:t>
        <w:br/>
        <w:t>107:         problem.problemNumber != null &amp;&amp;</w:t>
        <w:br/>
        <w:t>108:         Array.isArray(user.problemsSolved) &amp;&amp;</w:t>
        <w:br/>
        <w:t>109:         !user.problemsSolved.includes(problem.problemNumber)</w:t>
        <w:br/>
        <w:t>110:       ) {</w:t>
        <w:br/>
        <w:t>111:         user.problemsSolved.push(problem.problemNumber);</w:t>
        <w:br/>
        <w:t>112:       }</w:t>
        <w:br/>
        <w:t>113:     }</w:t>
        <w:br/>
        <w:t>114:     await user.save();</w:t>
        <w:br/>
        <w:t xml:space="preserve">115: </w:t>
        <w:br/>
        <w:t>116:     console.log("[10] Creating submission");</w:t>
        <w:br/>
        <w:t>117:     const submissionData = {</w:t>
        <w:br/>
        <w:t>118:       userId: user._id,</w:t>
        <w:br/>
        <w:t>119:       problemId: problem._id,</w:t>
        <w:br/>
        <w:t>120:       language,</w:t>
        <w:br/>
        <w:t>121:       code,</w:t>
        <w:br/>
        <w:t>122:       input: testCases.map((tc) =&gt; tc.input).join("\n---\n"),</w:t>
        <w:br/>
        <w:t>123:       output: testCases.map((tc) =&gt; tc.output).join("\n---\n"),</w:t>
        <w:br/>
        <w:t>124:       status: isAccepted ? "Accepted" : "Wrong Answer",</w:t>
        <w:br/>
        <w:t>125:       executionTime: "N/A",</w:t>
        <w:br/>
        <w:t>126:     };</w:t>
        <w:br/>
        <w:t xml:space="preserve">127: </w:t>
        <w:br/>
        <w:t>128:     if (problem.problemNumber != null) {</w:t>
        <w:br/>
        <w:t>129:       submissionData.problemNumber = problem.problemNumber;</w:t>
        <w:br/>
        <w:t>130:     }</w:t>
        <w:br/>
        <w:t xml:space="preserve">131: </w:t>
        <w:br/>
        <w:t>132:     const submission = await Submission.create(submissionData);</w:t>
        <w:br/>
        <w:t xml:space="preserve">133: </w:t>
        <w:br/>
        <w:t>134:     console.log("[11] Submission saved");</w:t>
        <w:br/>
        <w:t>135:     return res.json({ status: submission.status });</w:t>
        <w:br/>
        <w:t>136:   } catch (e) {</w:t>
        <w:br/>
        <w:t>137:     console.error("[12] Fatal backend error in submitSolution:");</w:t>
        <w:br/>
        <w:t>138:     console.dir(e, { depth: null });</w:t>
        <w:br/>
        <w:t>139:     return res.status(500).json({</w:t>
        <w:br/>
        <w:t>140:       message: "Internal server error",</w:t>
        <w:br/>
        <w:t>141:       error: e.message,</w:t>
        <w:br/>
        <w:t>142:       stack: e.stack,</w:t>
        <w:br/>
        <w:t>143:     });</w:t>
        <w:br/>
        <w:t>144:   }</w:t>
        <w:br/>
        <w:t>145: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9-10: </w:t>
      </w:r>
      <w:r>
        <w:t>Defines output normalization for comparison.</w:t>
      </w:r>
    </w:p>
    <w:p>
      <w:r>
        <w:rPr>
          <w:b/>
        </w:rPr>
        <w:t xml:space="preserve">Lines 11-13: </w:t>
      </w:r>
      <w:r>
        <w:t>Starts all-submissions history route.</w:t>
      </w:r>
    </w:p>
    <w:p>
      <w:r>
        <w:rPr>
          <w:b/>
        </w:rPr>
        <w:t xml:space="preserve">Lines 14-21: </w:t>
      </w:r>
      <w:r>
        <w:t>Loads current user's submission history.</w:t>
      </w:r>
    </w:p>
    <w:p>
      <w:r>
        <w:rPr>
          <w:b/>
        </w:rPr>
        <w:t xml:space="preserve">Lines 22-13: </w:t>
      </w:r>
      <w:r>
        <w:t>Starts per-problem history route.</w:t>
      </w:r>
    </w:p>
    <w:p>
      <w:r>
        <w:rPr>
          <w:b/>
        </w:rPr>
        <w:t xml:space="preserve">Lines 14-39: </w:t>
      </w:r>
      <w:r>
        <w:t>Filters history by user and problem.</w:t>
      </w:r>
    </w:p>
    <w:p>
      <w:r>
        <w:rPr>
          <w:b/>
        </w:rPr>
        <w:t xml:space="preserve">Line 40: </w:t>
      </w:r>
      <w:r>
        <w:t>Starts the main judge workflow.</w:t>
      </w:r>
    </w:p>
    <w:p>
      <w:r>
        <w:rPr>
          <w:b/>
        </w:rPr>
        <w:t xml:space="preserve">Lines 41-44: </w:t>
      </w:r>
      <w:r>
        <w:t>Rejects invalid input before expensive work.</w:t>
      </w:r>
    </w:p>
    <w:p>
      <w:r>
        <w:rPr>
          <w:b/>
        </w:rPr>
        <w:t xml:space="preserve">Lines 45-48: </w:t>
      </w:r>
      <w:r>
        <w:t>Reads the target problem id.</w:t>
      </w:r>
    </w:p>
    <w:p>
      <w:r>
        <w:rPr>
          <w:b/>
        </w:rPr>
        <w:t xml:space="preserve">Lines 49-52: </w:t>
      </w:r>
      <w:r>
        <w:t>Extracts validated code and language.</w:t>
      </w:r>
    </w:p>
    <w:p>
      <w:r>
        <w:rPr>
          <w:b/>
        </w:rPr>
        <w:t xml:space="preserve">Lines 53-56: </w:t>
      </w:r>
      <w:r>
        <w:t>Loads the target problem.</w:t>
      </w:r>
    </w:p>
    <w:p>
      <w:r>
        <w:rPr>
          <w:b/>
        </w:rPr>
        <w:t xml:space="preserve">Lines 57-61: </w:t>
      </w:r>
      <w:r>
        <w:t>Loads hidden judge test cases.</w:t>
      </w:r>
    </w:p>
    <w:p>
      <w:r>
        <w:rPr>
          <w:b/>
        </w:rPr>
        <w:t xml:space="preserve">Lines 62-64: </w:t>
      </w:r>
      <w:r>
        <w:t>Determines compiler service base URL.</w:t>
      </w:r>
    </w:p>
    <w:p>
      <w:r>
        <w:rPr>
          <w:b/>
        </w:rPr>
        <w:t xml:space="preserve">Lines 65-67: </w:t>
      </w:r>
      <w:r>
        <w:t>Executes the submitted code against each test case.</w:t>
      </w:r>
    </w:p>
    <w:p>
      <w:r>
        <w:rPr>
          <w:b/>
        </w:rPr>
        <w:t xml:space="preserve">Lines 68-74: </w:t>
      </w:r>
      <w:r>
        <w:t>Calls compiler service `/run`.</w:t>
      </w:r>
    </w:p>
    <w:p>
      <w:r>
        <w:rPr>
          <w:b/>
        </w:rPr>
        <w:t xml:space="preserve">Lines 75-89: </w:t>
      </w:r>
      <w:r>
        <w:t>Normalizes actual and expected output before comparison.</w:t>
      </w:r>
    </w:p>
    <w:p>
      <w:r>
        <w:rPr>
          <w:b/>
        </w:rPr>
        <w:t xml:space="preserve">Lines 90-92: </w:t>
      </w:r>
      <w:r>
        <w:t>Computes final verdict.</w:t>
      </w:r>
    </w:p>
    <w:p>
      <w:r>
        <w:rPr>
          <w:b/>
        </w:rPr>
        <w:t xml:space="preserve">Lines 93-98: </w:t>
      </w:r>
      <w:r>
        <w:t>Updates problem metrics.</w:t>
      </w:r>
    </w:p>
    <w:p>
      <w:r>
        <w:rPr>
          <w:b/>
        </w:rPr>
        <w:t xml:space="preserve">Lines 99-102: </w:t>
      </w:r>
      <w:r>
        <w:t>Loads user to update personal stats.</w:t>
      </w:r>
    </w:p>
    <w:p>
      <w:r>
        <w:rPr>
          <w:b/>
        </w:rPr>
        <w:t xml:space="preserve">Lines 103-116: </w:t>
      </w:r>
      <w:r>
        <w:t>Updates user counters and solved problems.</w:t>
      </w:r>
    </w:p>
    <w:p>
      <w:r>
        <w:rPr>
          <w:b/>
        </w:rPr>
        <w:t xml:space="preserve">Lines 117-131: </w:t>
      </w:r>
      <w:r>
        <w:t>Builds submission document data.</w:t>
      </w:r>
    </w:p>
    <w:p>
      <w:r>
        <w:rPr>
          <w:b/>
        </w:rPr>
        <w:t xml:space="preserve">Lines 132-134: </w:t>
      </w:r>
      <w:r>
        <w:t>Persists the submission record.</w:t>
      </w:r>
    </w:p>
    <w:p>
      <w:r>
        <w:rPr>
          <w:b/>
        </w:rPr>
        <w:t xml:space="preserve">Lines 135-145: </w:t>
      </w:r>
      <w:r>
        <w:t>Returns final verdict to client.</w:t>
      </w:r>
    </w:p>
    <w:p>
      <w:r>
        <w:br w:type="page"/>
      </w:r>
    </w:p>
    <w:p>
      <w:pPr>
        <w:pStyle w:val="Heading1"/>
      </w:pPr>
      <w:r>
        <w:t>Test Case Controllers</w:t>
      </w:r>
    </w:p>
    <w:p>
      <w:r>
        <w:t>File: Backend/src/Controllers/testCaseControllers.mjs</w:t>
      </w:r>
    </w:p>
    <w:p>
      <w:r>
        <w:t>Purpose: Implements admin test-case creation and fetch logic.</w:t>
      </w:r>
    </w:p>
    <w:p>
      <w:r>
        <w:t>How it is used in request flow: Runs after auth/admin middleware and validation, then talks directly to the `TestCase` model.</w:t>
      </w:r>
    </w:p>
    <w:p>
      <w:r>
        <w:t>What to say in interview:</w:t>
      </w:r>
    </w:p>
    <w:p>
      <w:pPr>
        <w:pStyle w:val="ListBullet"/>
      </w:pPr>
      <w:r>
        <w:t>Uses bulk insert with `insertMany`.</w:t>
      </w:r>
    </w:p>
    <w:p>
      <w:pPr>
        <w:pStyle w:val="ListBullet"/>
      </w:pPr>
      <w:r>
        <w:t>Maps route `:id` into each new test-case document.</w:t>
      </w:r>
    </w:p>
    <w:p>
      <w:r>
        <w:t>Implementation notes:</w:t>
      </w:r>
    </w:p>
    <w:p>
      <w:pPr>
        <w:pStyle w:val="ListBullet"/>
      </w:pPr>
      <w:r>
        <w:t>Bulk insert is efficient, but there is no transaction around multi-document changes.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matchedData, validationResult } from "express-validator";</w:t>
        <w:br/>
        <w:t xml:space="preserve"> 2: import mongoose from "mongoose";</w:t>
        <w:br/>
        <w:t xml:space="preserve"> 3: import { TestCase } from "../Models/Testcase.mjs";</w:t>
        <w:br/>
        <w:t xml:space="preserve"> 4: </w:t>
        <w:br/>
        <w:t xml:space="preserve"> 5: export const addTestCase = async (req, res) =&gt; {</w:t>
        <w:br/>
        <w:t xml:space="preserve"> 6:   const { id } = req.params;                       </w:t>
        <w:br/>
        <w:t xml:space="preserve"> 7: </w:t>
        <w:br/>
        <w:t xml:space="preserve"> 8:   if (!mongoose.Types.ObjectId.isValid(id))</w:t>
        <w:br/>
        <w:t xml:space="preserve"> 9:     return res.status(400).json({ message: "Invalid problem ID" });</w:t>
        <w:br/>
        <w:t xml:space="preserve">10: </w:t>
        <w:br/>
        <w:t>11:   const errors = validationResult(req);</w:t>
        <w:br/>
        <w:t>12:   if (!errors.isEmpty())</w:t>
        <w:br/>
        <w:t>13:     return res.status(400).json({ message: "Validation failed", errors: errors.array() });</w:t>
        <w:br/>
        <w:t xml:space="preserve">14: </w:t>
        <w:br/>
        <w:t>15:   const { testCases } = matchedData(req, { includeOptionals: true });</w:t>
        <w:br/>
        <w:t xml:space="preserve">16: </w:t>
        <w:br/>
        <w:t>17:   const docs = testCases.map(tc =&gt; ({ ...tc, problemId: id }));</w:t>
        <w:br/>
        <w:t xml:space="preserve">18: </w:t>
        <w:br/>
        <w:t>19:   try {</w:t>
        <w:br/>
        <w:t>20:     await TestCase.insertMany(docs);</w:t>
        <w:br/>
        <w:t>21:     res.status(201).json({ message: "Test-cases added" });</w:t>
        <w:br/>
        <w:t>22:   } catch (err) {</w:t>
        <w:br/>
        <w:t>23:     res.status(500).json({ message: "Insert failed", error: err.message });</w:t>
        <w:br/>
        <w:t>24:   }</w:t>
        <w:br/>
        <w:t>25: };</w:t>
        <w:br/>
        <w:t xml:space="preserve">26: </w:t>
        <w:br/>
        <w:t>27: export const getTestCasesByProblem = async (req, res) =&gt; {</w:t>
        <w:br/>
        <w:t>28:   const { id } = req.params;</w:t>
        <w:br/>
        <w:t xml:space="preserve">29: </w:t>
        <w:br/>
        <w:t>30:   if (!mongoose.Types.ObjectId.isValid(id))</w:t>
        <w:br/>
        <w:t>31:     return res.status(400).json({ message: "Invalid problem ID" });</w:t>
        <w:br/>
        <w:t xml:space="preserve">32: </w:t>
        <w:br/>
        <w:t>33:   try {</w:t>
        <w:br/>
        <w:t>34:     const testCases = await TestCase.find({ problemId: id });</w:t>
        <w:br/>
        <w:t>35:     res.json({ testCases });</w:t>
        <w:br/>
        <w:t>36:   } catch (err) {</w:t>
        <w:br/>
        <w:t>37:     res.status(500).json({ message: "Fetch failed", error: err.message });</w:t>
        <w:br/>
        <w:t>38:   }</w:t>
        <w:br/>
        <w:t>39: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5-7: </w:t>
      </w:r>
      <w:r>
        <w:t>Starts bulk insert flow.</w:t>
      </w:r>
    </w:p>
    <w:p>
      <w:r>
        <w:rPr>
          <w:b/>
        </w:rPr>
        <w:t xml:space="preserve">Lines 8-10: </w:t>
      </w:r>
      <w:r>
        <w:t>Rejects malformed problem ids.</w:t>
      </w:r>
    </w:p>
    <w:p>
      <w:r>
        <w:rPr>
          <w:b/>
        </w:rPr>
        <w:t xml:space="preserve">Lines 11-14: </w:t>
      </w:r>
      <w:r>
        <w:t>Stops invalid input.</w:t>
      </w:r>
    </w:p>
    <w:p>
      <w:r>
        <w:rPr>
          <w:b/>
        </w:rPr>
        <w:t xml:space="preserve">Lines 15-16: </w:t>
      </w:r>
      <w:r>
        <w:t>Extracts validated test-case payload.</w:t>
      </w:r>
    </w:p>
    <w:p>
      <w:r>
        <w:rPr>
          <w:b/>
        </w:rPr>
        <w:t xml:space="preserve">Lines 17-19: </w:t>
      </w:r>
      <w:r>
        <w:t>Attaches parent problem id to each test case.</w:t>
      </w:r>
    </w:p>
    <w:p>
      <w:r>
        <w:rPr>
          <w:b/>
        </w:rPr>
        <w:t xml:space="preserve">Lines 20-26: </w:t>
      </w:r>
      <w:r>
        <w:t>Bulk inserts test cases.</w:t>
      </w:r>
    </w:p>
    <w:p>
      <w:r>
        <w:rPr>
          <w:b/>
        </w:rPr>
        <w:t xml:space="preserve">Lines 27-33: </w:t>
      </w:r>
      <w:r>
        <w:t>Starts fetch-by-problem flow.</w:t>
      </w:r>
    </w:p>
    <w:p>
      <w:r>
        <w:rPr>
          <w:b/>
        </w:rPr>
        <w:t xml:space="preserve">Lines 34-39: </w:t>
      </w:r>
      <w:r>
        <w:t>Reads all test cases for a problem.</w:t>
      </w:r>
    </w:p>
    <w:p>
      <w:r>
        <w:br w:type="page"/>
      </w:r>
    </w:p>
    <w:p>
      <w:pPr>
        <w:pStyle w:val="Heading1"/>
      </w:pPr>
      <w:r>
        <w:t>Register Validation Schema</w:t>
      </w:r>
    </w:p>
    <w:p>
      <w:r>
        <w:t>File: Backend/src/Utils/Validating Schemas/Auth/registerValidatingSchema.mjs</w:t>
      </w:r>
    </w:p>
    <w:p>
      <w:r>
        <w:t>Purpose: Validates registration input before controller logic runs.</w:t>
      </w:r>
    </w:p>
    <w:p>
      <w:r>
        <w:t>How it is used in request flow: Rejects bad or duplicate registration data at route level.</w:t>
      </w:r>
    </w:p>
    <w:p>
      <w:r>
        <w:t>What to say in interview:</w:t>
      </w:r>
    </w:p>
    <w:p>
      <w:pPr>
        <w:pStyle w:val="ListBullet"/>
      </w:pPr>
      <w:r>
        <w:t>Uses DB-backed custom validators for unique username/email.</w:t>
      </w:r>
    </w:p>
    <w:p>
      <w:pPr>
        <w:pStyle w:val="ListBullet"/>
      </w:pPr>
      <w:r>
        <w:t>Protects admin registration with `ADMIN_SECRET`.</w:t>
      </w:r>
    </w:p>
    <w:p>
      <w:r>
        <w:t>Implementation notes:</w:t>
      </w:r>
    </w:p>
    <w:p>
      <w:pPr>
        <w:pStyle w:val="ListBullet"/>
      </w:pPr>
      <w:r>
        <w:t>Role is optional and defaults later in controller.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User } from "../../../Models/User.mjs";</w:t>
        <w:br/>
        <w:t xml:space="preserve"> 2: </w:t>
        <w:br/>
        <w:t xml:space="preserve"> 3: export const registerValidatingSchema = {</w:t>
        <w:br/>
        <w:t xml:space="preserve"> 4:     userName: {</w:t>
        <w:br/>
        <w:t xml:space="preserve"> 5:         notEmpty: {</w:t>
        <w:br/>
        <w:t xml:space="preserve"> 6:             errorMessage: "User Name cannot be empty",</w:t>
        <w:br/>
        <w:t xml:space="preserve"> 7:         },</w:t>
        <w:br/>
        <w:t xml:space="preserve"> 8:         isString: {</w:t>
        <w:br/>
        <w:t xml:space="preserve"> 9:             errorMessage: "User Name should be a string",</w:t>
        <w:br/>
        <w:t>10:         },</w:t>
        <w:br/>
        <w:t>11:         custom: {</w:t>
        <w:br/>
        <w:t>12:             options: async (value) =&gt; {</w:t>
        <w:br/>
        <w:t>13:                 const exists = await User.findOne({ userName: value });</w:t>
        <w:br/>
        <w:t>14:                 if (exists) {</w:t>
        <w:br/>
        <w:t>15:                     throw new Error("User Name already in use.");</w:t>
        <w:br/>
        <w:t>16:                 }</w:t>
        <w:br/>
        <w:t>17:                 return true;</w:t>
        <w:br/>
        <w:t>18:             },</w:t>
        <w:br/>
        <w:t>19:         },</w:t>
        <w:br/>
        <w:t>20:     },</w:t>
        <w:br/>
        <w:t xml:space="preserve">21: </w:t>
        <w:br/>
        <w:t>22:     email: {</w:t>
        <w:br/>
        <w:t>23:         notEmpty: {</w:t>
        <w:br/>
        <w:t>24:             errorMessage: "Email cannot be empty",</w:t>
        <w:br/>
        <w:t>25:         },</w:t>
        <w:br/>
        <w:t>26:         isEmail: {</w:t>
        <w:br/>
        <w:t>27:             errorMessage: "Invalid Email",</w:t>
        <w:br/>
        <w:t>28:         },</w:t>
        <w:br/>
        <w:t>29:         custom: {</w:t>
        <w:br/>
        <w:t>30:             options: async (value) =&gt; {</w:t>
        <w:br/>
        <w:t>31:                 const exists = await User.findOne({ email: value });</w:t>
        <w:br/>
        <w:t>32:                 if (exists) {</w:t>
        <w:br/>
        <w:t>33:                     throw new Error("Email already registered");</w:t>
        <w:br/>
        <w:t>34:                 }</w:t>
        <w:br/>
        <w:t>35:                 return true;</w:t>
        <w:br/>
        <w:t>36:             },</w:t>
        <w:br/>
        <w:t>37:         },</w:t>
        <w:br/>
        <w:t>38:     },</w:t>
        <w:br/>
        <w:t xml:space="preserve">39: </w:t>
        <w:br/>
        <w:t>40:     password: {</w:t>
        <w:br/>
        <w:t>41:         notEmpty: {</w:t>
        <w:br/>
        <w:t>42:             errorMessage: "Password cannot be empty",</w:t>
        <w:br/>
        <w:t>43:         },</w:t>
        <w:br/>
        <w:t>44:         isLength: {</w:t>
        <w:br/>
        <w:t>45:             options: {</w:t>
        <w:br/>
        <w:t>46:                 min: 8,</w:t>
        <w:br/>
        <w:t>47:                 max: 32,</w:t>
        <w:br/>
        <w:t>48:             },</w:t>
        <w:br/>
        <w:t>49:             errorMessage: "Password must be 8-32 characters long",</w:t>
        <w:br/>
        <w:t>50:         },</w:t>
        <w:br/>
        <w:t>51:         matches: {</w:t>
        <w:br/>
        <w:t>52:             options: [/^(?=.*[a-z])(?=.*[A-Z])(?=.*\d)(?=.*[^A-Za-z0-9]).+$/],</w:t>
        <w:br/>
        <w:t>53:             errorMessage: "Password must include uppercase, lowercase, number, and special character",</w:t>
        <w:br/>
        <w:t>54:         },</w:t>
        <w:br/>
        <w:t>55:     },</w:t>
        <w:br/>
        <w:t xml:space="preserve">56: </w:t>
        <w:br/>
        <w:t>57:     role: {</w:t>
        <w:br/>
        <w:t>58:         optional: true,</w:t>
        <w:br/>
        <w:t>59:         isIn: {</w:t>
        <w:br/>
        <w:t>60:             options: [['admin', 'user']],</w:t>
        <w:br/>
        <w:t>61:             errorMessage: "Role must be 'admin' or 'user'",</w:t>
        <w:br/>
        <w:t>62:         },</w:t>
        <w:br/>
        <w:t>63:     },</w:t>
        <w:br/>
        <w:t xml:space="preserve">64: </w:t>
        <w:br/>
        <w:t>65:     adminSecret: {</w:t>
        <w:br/>
        <w:t>66:         optional: true,</w:t>
        <w:br/>
        <w:t>67:         custom: {</w:t>
        <w:br/>
        <w:t>68:             options: (value, { req }) =&gt; {</w:t>
        <w:br/>
        <w:t>69:                 const role = req.body?.role?.toLowerCase();</w:t>
        <w:br/>
        <w:t xml:space="preserve">70: </w:t>
        <w:br/>
        <w:t>71:                 if (role !== "admin") return true;</w:t>
        <w:br/>
        <w:t xml:space="preserve">72: </w:t>
        <w:br/>
        <w:t>73:                 if (!value) {</w:t>
        <w:br/>
        <w:t>74:                     throw new Error("Admin secret is required for admin registration");</w:t>
        <w:br/>
        <w:t>75:                 }</w:t>
        <w:br/>
        <w:t xml:space="preserve">76: </w:t>
        <w:br/>
        <w:t>77:                 if (value !== process.env.ADMIN_SECRET) {</w:t>
        <w:br/>
        <w:t>78:                     throw new Error("Invalid admin secret");</w:t>
        <w:br/>
        <w:t>79:                 }</w:t>
        <w:br/>
        <w:t xml:space="preserve">80: </w:t>
        <w:br/>
        <w:t>81:                 return true;</w:t>
        <w:br/>
        <w:t>82:             },</w:t>
        <w:br/>
        <w:t>83:         },</w:t>
        <w:br/>
        <w:t>84:     },</w:t>
        <w:br/>
        <w:t>85: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3: </w:t>
      </w:r>
      <w:r>
        <w:t>Defines the registration validation schema.</w:t>
      </w:r>
    </w:p>
    <w:p>
      <w:r>
        <w:rPr>
          <w:b/>
        </w:rPr>
        <w:t xml:space="preserve">Lines 4-21: </w:t>
      </w:r>
      <w:r>
        <w:t>Validates username and uniqueness.</w:t>
      </w:r>
    </w:p>
    <w:p>
      <w:r>
        <w:rPr>
          <w:b/>
        </w:rPr>
        <w:t xml:space="preserve">Lines 22-39: </w:t>
      </w:r>
      <w:r>
        <w:t>Validates email and uniqueness.</w:t>
      </w:r>
    </w:p>
    <w:p>
      <w:r>
        <w:rPr>
          <w:b/>
        </w:rPr>
        <w:t xml:space="preserve">Lines 40-56: </w:t>
      </w:r>
      <w:r>
        <w:t>Validates password length and strength.</w:t>
      </w:r>
    </w:p>
    <w:p>
      <w:r>
        <w:rPr>
          <w:b/>
        </w:rPr>
        <w:t xml:space="preserve">Lines 57-64: </w:t>
      </w:r>
      <w:r>
        <w:t>Validates optional role.</w:t>
      </w:r>
    </w:p>
    <w:p>
      <w:r>
        <w:rPr>
          <w:b/>
        </w:rPr>
        <w:t xml:space="preserve">Lines 65-85: </w:t>
      </w:r>
      <w:r>
        <w:t>Validates admin secret for admin registration.</w:t>
      </w:r>
    </w:p>
    <w:p>
      <w:r>
        <w:br w:type="page"/>
      </w:r>
    </w:p>
    <w:p>
      <w:pPr>
        <w:pStyle w:val="Heading1"/>
      </w:pPr>
      <w:r>
        <w:t>Login Validation Schema</w:t>
      </w:r>
    </w:p>
    <w:p>
      <w:r>
        <w:t>File: Backend/src/Utils/Validating Schemas/Auth/loginValidatingSchema.mjs</w:t>
      </w:r>
    </w:p>
    <w:p>
      <w:r>
        <w:t>Purpose: Validates login credentials and preloads the matched user.</w:t>
      </w:r>
    </w:p>
    <w:p>
      <w:r>
        <w:t>How it is used in request flow: Runs before login controller and stores the found user on `req._foundUser`.</w:t>
      </w:r>
    </w:p>
    <w:p>
      <w:r>
        <w:t>What to say in interview:</w:t>
      </w:r>
    </w:p>
    <w:p>
      <w:pPr>
        <w:pStyle w:val="ListBullet"/>
      </w:pPr>
      <w:r>
        <w:t>Validator performs both account lookup and password comparison.</w:t>
      </w:r>
    </w:p>
    <w:p>
      <w:pPr>
        <w:pStyle w:val="ListBullet"/>
      </w:pPr>
      <w:r>
        <w:t>Optional role check prevents logging in under the wrong declared role.</w:t>
      </w:r>
    </w:p>
    <w:p>
      <w:r>
        <w:t>Implementation notes:</w:t>
      </w:r>
    </w:p>
    <w:p>
      <w:pPr>
        <w:pStyle w:val="ListBullet"/>
      </w:pPr>
      <w:r>
        <w:t>This pattern keeps the controller small by pushing credential checks into validation.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User } from "../../../Models/User.mjs";</w:t>
        <w:br/>
        <w:t xml:space="preserve"> 2: import bcrypt from 'bcryptjs';</w:t>
        <w:br/>
        <w:t xml:space="preserve"> 3: </w:t>
        <w:br/>
        <w:t xml:space="preserve"> 4: export const loginValidatingSchema = {</w:t>
        <w:br/>
        <w:t xml:space="preserve"> 5:     email: {</w:t>
        <w:br/>
        <w:t xml:space="preserve"> 6:         in: ['body'],</w:t>
        <w:br/>
        <w:t xml:space="preserve"> 7:         notEmpty: {</w:t>
        <w:br/>
        <w:t xml:space="preserve"> 8:             errorMessage: "Email cannot be empty",</w:t>
        <w:br/>
        <w:t xml:space="preserve"> 9:         },</w:t>
        <w:br/>
        <w:t>10:         isEmail: {</w:t>
        <w:br/>
        <w:t>11:             errorMessage: "Invalid Email",</w:t>
        <w:br/>
        <w:t>12:         },</w:t>
        <w:br/>
        <w:t>13:         custom: {</w:t>
        <w:br/>
        <w:t>14:             options: async (value, { req }) =&gt; {</w:t>
        <w:br/>
        <w:t>15:                 const user = await User.findOne({ email: value });</w:t>
        <w:br/>
        <w:t>16:                 if (!user) {</w:t>
        <w:br/>
        <w:t>17:                     throw new Error("Email not registered");</w:t>
        <w:br/>
        <w:t>18:                 }</w:t>
        <w:br/>
        <w:t xml:space="preserve">19: </w:t>
        <w:br/>
        <w:t>20:                 req._foundUser = user;</w:t>
        <w:br/>
        <w:t>21:                 return true;</w:t>
        <w:br/>
        <w:t>22:             },</w:t>
        <w:br/>
        <w:t>23:         },</w:t>
        <w:br/>
        <w:t>24:     },</w:t>
        <w:br/>
        <w:t xml:space="preserve">25: </w:t>
        <w:br/>
        <w:t>26:     password: {</w:t>
        <w:br/>
        <w:t>27:         in: ['body'],</w:t>
        <w:br/>
        <w:t>28:         notEmpty: {</w:t>
        <w:br/>
        <w:t>29:             errorMessage: "Password cannot be empty",</w:t>
        <w:br/>
        <w:t>30:         },</w:t>
        <w:br/>
        <w:t>31:         custom: {</w:t>
        <w:br/>
        <w:t>32:             options: async (value , {req}) =&gt; {</w:t>
        <w:br/>
        <w:t>33:                 const user = req._foundUser;</w:t>
        <w:br/>
        <w:t>34:                 if (!user) return true;</w:t>
        <w:br/>
        <w:t xml:space="preserve">35: </w:t>
        <w:br/>
        <w:t>36:                 const isMatch = await bcrypt.compare(value, user.password);</w:t>
        <w:br/>
        <w:t>37:                 if (!isMatch) {</w:t>
        <w:br/>
        <w:t>38:                     throw new Error("Incorrect password");</w:t>
        <w:br/>
        <w:t>39:                 }</w:t>
        <w:br/>
        <w:t xml:space="preserve">40: </w:t>
        <w:br/>
        <w:t>41:                 return true;</w:t>
        <w:br/>
        <w:t>42:             },</w:t>
        <w:br/>
        <w:t>43:         },</w:t>
        <w:br/>
        <w:t>44:     },</w:t>
        <w:br/>
        <w:t xml:space="preserve">45: </w:t>
        <w:br/>
        <w:t>46:     role: {</w:t>
        <w:br/>
        <w:t>47:         in: ['body'],</w:t>
        <w:br/>
        <w:t>48:         optional: true,</w:t>
        <w:br/>
        <w:t>49:         isIn: {</w:t>
        <w:br/>
        <w:t>50:             options: [['admin', 'user']],</w:t>
        <w:br/>
        <w:t>51:             errorMessage: "Role must be 'admin' or 'user'",</w:t>
        <w:br/>
        <w:t>52:         },</w:t>
        <w:br/>
        <w:t>53:         custom: {</w:t>
        <w:br/>
        <w:t>54:             options: (value, { req }) =&gt; {</w:t>
        <w:br/>
        <w:t>55:                 const user = req._foundUser;</w:t>
        <w:br/>
        <w:t>56:                 if (!value || !user) return true;</w:t>
        <w:br/>
        <w:t xml:space="preserve">57: </w:t>
        <w:br/>
        <w:t>58:                 if (user.role?.toLowerCase() !== value.toLowerCase()) {</w:t>
        <w:br/>
        <w:t>59:                     throw new Error(`This account is not registered as ${value}`);</w:t>
        <w:br/>
        <w:t>60:                 }</w:t>
        <w:br/>
        <w:t xml:space="preserve">61: </w:t>
        <w:br/>
        <w:t>62:                 return true;</w:t>
        <w:br/>
        <w:t>63:             },</w:t>
        <w:br/>
        <w:t>64:         },</w:t>
        <w:br/>
        <w:t>65:     },</w:t>
        <w:br/>
        <w:t>66: };</w:t>
        <w:br/>
        <w:t xml:space="preserve">67: </w:t>
        <w:br/>
        <w:t>68: export default loginValidatingSchema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4: </w:t>
      </w:r>
      <w:r>
        <w:t>Defines the login validation schema.</w:t>
      </w:r>
    </w:p>
    <w:p>
      <w:r>
        <w:rPr>
          <w:b/>
        </w:rPr>
        <w:t xml:space="preserve">Lines 5-25: </w:t>
      </w:r>
      <w:r>
        <w:t>Validates email and loads the matching user.</w:t>
      </w:r>
    </w:p>
    <w:p>
      <w:r>
        <w:rPr>
          <w:b/>
        </w:rPr>
        <w:t xml:space="preserve">Lines 26-45: </w:t>
      </w:r>
      <w:r>
        <w:t>Compares submitted password with stored hash.</w:t>
      </w:r>
    </w:p>
    <w:p>
      <w:r>
        <w:rPr>
          <w:b/>
        </w:rPr>
        <w:t xml:space="preserve">Lines 46-67: </w:t>
      </w:r>
      <w:r>
        <w:t>Validates optional role against stored account role.</w:t>
      </w:r>
    </w:p>
    <w:p>
      <w:r>
        <w:rPr>
          <w:b/>
        </w:rPr>
        <w:t xml:space="preserve">Line 68: </w:t>
      </w:r>
      <w:r>
        <w:t>Exports the schema.</w:t>
      </w:r>
    </w:p>
    <w:p>
      <w:r>
        <w:br w:type="page"/>
      </w:r>
    </w:p>
    <w:p>
      <w:pPr>
        <w:pStyle w:val="Heading1"/>
      </w:pPr>
      <w:r>
        <w:t>Problem Validation Schema</w:t>
      </w:r>
    </w:p>
    <w:p>
      <w:r>
        <w:t>File: Backend/src/Utils/Validating Schemas/problemValidatingSchema.mjs</w:t>
      </w:r>
    </w:p>
    <w:p>
      <w:r>
        <w:t>Purpose: Validates problem-creation payloads.</w:t>
      </w:r>
    </w:p>
    <w:p>
      <w:r>
        <w:t>How it is used in request flow: Ensures only well-formed problem data reaches `addProblem` controller.</w:t>
      </w:r>
    </w:p>
    <w:p>
      <w:r>
        <w:t>What to say in interview:</w:t>
      </w:r>
    </w:p>
    <w:p>
      <w:pPr>
        <w:pStyle w:val="ListBullet"/>
      </w:pPr>
      <w:r>
        <w:t>Uses nested validation for examples array.</w:t>
      </w:r>
    </w:p>
    <w:p>
      <w:pPr>
        <w:pStyle w:val="ListBullet"/>
      </w:pPr>
      <w:r>
        <w:t>Checks uniqueness of both problem number and title.</w:t>
      </w:r>
    </w:p>
    <w:p>
      <w:r>
        <w:t>Implementation notes:</w:t>
      </w:r>
    </w:p>
    <w:p>
      <w:pPr>
        <w:pStyle w:val="ListBullet"/>
      </w:pPr>
      <w:r>
        <w:t>Converts `problemNumber` to int before controller use.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Problem } from "../../Models/Problem.mjs";</w:t>
        <w:br/>
        <w:t xml:space="preserve"> 2: </w:t>
        <w:br/>
        <w:t xml:space="preserve"> 3: export const problemValidatingSchema = {</w:t>
        <w:br/>
        <w:t xml:space="preserve"> 4: </w:t>
        <w:br/>
        <w:t xml:space="preserve"> 5:     problemNumber: {</w:t>
        <w:br/>
        <w:t xml:space="preserve"> 6:         in: ['body'],</w:t>
        <w:br/>
        <w:t xml:space="preserve"> 7:         notEmpty: {</w:t>
        <w:br/>
        <w:t xml:space="preserve"> 8:             errorMessage: "Problem number is required",</w:t>
        <w:br/>
        <w:t xml:space="preserve"> 9:         },</w:t>
        <w:br/>
        <w:t>10:         isInt: {</w:t>
        <w:br/>
        <w:t>11:             errorMessage: "Problem number must be an integer",</w:t>
        <w:br/>
        <w:t>12:         },</w:t>
        <w:br/>
        <w:t>13:         custom: {</w:t>
        <w:br/>
        <w:t>14:             options: async (value) =&gt; {</w:t>
        <w:br/>
        <w:t>15:                 const exists = await Problem.findOne({ problemNumber: value });</w:t>
        <w:br/>
        <w:t>16:                 if (exists) {</w:t>
        <w:br/>
        <w:t>17:                     throw new Error("Problem number already exists");</w:t>
        <w:br/>
        <w:t>18:                 }</w:t>
        <w:br/>
        <w:t>19:                 return true;</w:t>
        <w:br/>
        <w:t>20:             },</w:t>
        <w:br/>
        <w:t>21:         },</w:t>
        <w:br/>
        <w:t>22:         toInt: true,</w:t>
        <w:br/>
        <w:t>23:     },</w:t>
        <w:br/>
        <w:t xml:space="preserve">24: </w:t>
        <w:br/>
        <w:t>25:     title: {</w:t>
        <w:br/>
        <w:t>26:         in: ['body'],</w:t>
        <w:br/>
        <w:t>27:         notEmpty: {</w:t>
        <w:br/>
        <w:t>28:             errorMessage: "Title is required",</w:t>
        <w:br/>
        <w:t>29:         },</w:t>
        <w:br/>
        <w:t>30:         isString: {</w:t>
        <w:br/>
        <w:t>31:             errorMessage: "Title must be a string",</w:t>
        <w:br/>
        <w:t>32:         },</w:t>
        <w:br/>
        <w:t>33:         custom: {</w:t>
        <w:br/>
        <w:t>34:             options: async (value) =&gt; {</w:t>
        <w:br/>
        <w:t>35:                 const exists = await Problem.findOne({ title: value });</w:t>
        <w:br/>
        <w:t xml:space="preserve">36: </w:t>
        <w:br/>
        <w:t>37:                 if (exists) {</w:t>
        <w:br/>
        <w:t>38:                     throw new Error("Problem title already exists");</w:t>
        <w:br/>
        <w:t>39:                 }</w:t>
        <w:br/>
        <w:t xml:space="preserve">40: </w:t>
        <w:br/>
        <w:t>41:                 return true;</w:t>
        <w:br/>
        <w:t>42:             },</w:t>
        <w:br/>
        <w:t>43:         },</w:t>
        <w:br/>
        <w:t>44:     },</w:t>
        <w:br/>
        <w:t xml:space="preserve">45: </w:t>
        <w:br/>
        <w:t>46:     statement: {</w:t>
        <w:br/>
        <w:t>47:         in: ['body'],</w:t>
        <w:br/>
        <w:t>48:         notEmpty: {</w:t>
        <w:br/>
        <w:t>49:             errorMessage: "Statement is required",</w:t>
        <w:br/>
        <w:t>50:         },</w:t>
        <w:br/>
        <w:t>51:         isString: {</w:t>
        <w:br/>
        <w:t>52:             errorMessage: "Statement must be a string",</w:t>
        <w:br/>
        <w:t>53:         },</w:t>
        <w:br/>
        <w:t>54:     },</w:t>
        <w:br/>
        <w:t xml:space="preserve">55: </w:t>
        <w:br/>
        <w:t>56:     examples: {</w:t>
        <w:br/>
        <w:t>57:         in: ['body'],</w:t>
        <w:br/>
        <w:t>58:         isArray: {</w:t>
        <w:br/>
        <w:t>59:             errorMessage: "Examples must be an array",</w:t>
        <w:br/>
        <w:t>60:         },</w:t>
        <w:br/>
        <w:t>61:     },</w:t>
        <w:br/>
        <w:t xml:space="preserve">62: </w:t>
        <w:br/>
        <w:t>63:     "examples.*.input": {</w:t>
        <w:br/>
        <w:t>64:         in: ['body'],</w:t>
        <w:br/>
        <w:t>65:         isString: {</w:t>
        <w:br/>
        <w:t>66:             errorMessage: "Each example input must be a string",</w:t>
        <w:br/>
        <w:t>67:         },</w:t>
        <w:br/>
        <w:t>68:     },</w:t>
        <w:br/>
        <w:t xml:space="preserve">69: </w:t>
        <w:br/>
        <w:t>70:     "examples.*.output": {</w:t>
        <w:br/>
        <w:t>71:         in: ['body'],</w:t>
        <w:br/>
        <w:t>72:         isString: {</w:t>
        <w:br/>
        <w:t>73:             errorMessage: "Each example output must be a string",</w:t>
        <w:br/>
        <w:t>74:         },</w:t>
        <w:br/>
        <w:t>75:     },</w:t>
        <w:br/>
        <w:t xml:space="preserve">76: </w:t>
        <w:br/>
        <w:t>77:     "examples.*.explanation": {</w:t>
        <w:br/>
        <w:t>78:         in: ['body'],</w:t>
        <w:br/>
        <w:t>79:         optional: true,</w:t>
        <w:br/>
        <w:t>80:         isString: {</w:t>
        <w:br/>
        <w:t>81:             errorMessage: "Each explanation must be a string",</w:t>
        <w:br/>
        <w:t>82:         },</w:t>
        <w:br/>
        <w:t>83:     },</w:t>
        <w:br/>
        <w:t xml:space="preserve">84: </w:t>
        <w:br/>
        <w:t>85:     constraints: {</w:t>
        <w:br/>
        <w:t>86:         in: ['body'],</w:t>
        <w:br/>
        <w:t>87:         notEmpty: {</w:t>
        <w:br/>
        <w:t>88:             errorMessage: "Constraints are required",</w:t>
        <w:br/>
        <w:t>89:         },</w:t>
        <w:br/>
        <w:t>90:         isString: {</w:t>
        <w:br/>
        <w:t>91:             errorMessage: "Constraints must be a string",</w:t>
        <w:br/>
        <w:t>92:         },</w:t>
        <w:br/>
        <w:t>93:     },</w:t>
        <w:br/>
        <w:t>94: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3-4: </w:t>
      </w:r>
      <w:r>
        <w:t>Defines the problem validation schema.</w:t>
      </w:r>
    </w:p>
    <w:p>
      <w:r>
        <w:rPr>
          <w:b/>
        </w:rPr>
        <w:t xml:space="preserve">Lines 5-24: </w:t>
      </w:r>
      <w:r>
        <w:t>Validates integer problem number and uniqueness.</w:t>
      </w:r>
    </w:p>
    <w:p>
      <w:r>
        <w:rPr>
          <w:b/>
        </w:rPr>
        <w:t xml:space="preserve">Lines 25-45: </w:t>
      </w:r>
      <w:r>
        <w:t>Validates title and uniqueness.</w:t>
      </w:r>
    </w:p>
    <w:p>
      <w:r>
        <w:rPr>
          <w:b/>
        </w:rPr>
        <w:t xml:space="preserve">Lines 46-55: </w:t>
      </w:r>
      <w:r>
        <w:t>Validates problem statement.</w:t>
      </w:r>
    </w:p>
    <w:p>
      <w:r>
        <w:rPr>
          <w:b/>
        </w:rPr>
        <w:t xml:space="preserve">Lines 56-62: </w:t>
      </w:r>
      <w:r>
        <w:t>Validates examples array.</w:t>
      </w:r>
    </w:p>
    <w:p>
      <w:r>
        <w:rPr>
          <w:b/>
        </w:rPr>
        <w:t xml:space="preserve">Lines 63-69: </w:t>
      </w:r>
      <w:r>
        <w:t>Validates each example input.</w:t>
      </w:r>
    </w:p>
    <w:p>
      <w:r>
        <w:rPr>
          <w:b/>
        </w:rPr>
        <w:t xml:space="preserve">Lines 70-84: </w:t>
      </w:r>
      <w:r>
        <w:t>Validates each example output.</w:t>
      </w:r>
    </w:p>
    <w:p>
      <w:r>
        <w:rPr>
          <w:b/>
        </w:rPr>
        <w:t xml:space="preserve">Lines 85-94: </w:t>
      </w:r>
      <w:r>
        <w:t>Validates constraints.</w:t>
      </w:r>
    </w:p>
    <w:p>
      <w:r>
        <w:br w:type="page"/>
      </w:r>
    </w:p>
    <w:p>
      <w:pPr>
        <w:pStyle w:val="Heading1"/>
      </w:pPr>
      <w:r>
        <w:t>Profile Validation Schema</w:t>
      </w:r>
    </w:p>
    <w:p>
      <w:r>
        <w:t>File: Backend/src/Utils/Validating Schemas/profileValidatingSchema.mjs</w:t>
      </w:r>
    </w:p>
    <w:p>
      <w:r>
        <w:t>Purpose: Validates incoming profile updates.</w:t>
      </w:r>
    </w:p>
    <w:p>
      <w:r>
        <w:t>How it is used in request flow: Runs before profile update controller.</w:t>
      </w:r>
    </w:p>
    <w:p>
      <w:r>
        <w:t>What to say in interview:</w:t>
      </w:r>
    </w:p>
    <w:p>
      <w:pPr>
        <w:pStyle w:val="ListBullet"/>
      </w:pPr>
      <w:r>
        <w:t>All fields are optional to support partial updates.</w:t>
      </w:r>
    </w:p>
    <w:p>
      <w:pPr>
        <w:pStyle w:val="ListBullet"/>
      </w:pPr>
      <w:r>
        <w:t>Profile picture is validated as a URL.</w:t>
      </w:r>
    </w:p>
    <w:p>
      <w:r>
        <w:t>Implementation notes:</w:t>
      </w:r>
    </w:p>
    <w:p>
      <w:pPr>
        <w:pStyle w:val="ListBullet"/>
      </w:pPr>
      <w:r>
        <w:t>`firstName` and `lastName` are validated but never stored.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export const profileValidatingSchema = {</w:t>
        <w:br/>
        <w:t xml:space="preserve"> 2:   firstName: {</w:t>
        <w:br/>
        <w:t xml:space="preserve"> 3:     optional: true,</w:t>
        <w:br/>
        <w:t xml:space="preserve"> 4:     isString: {</w:t>
        <w:br/>
        <w:t xml:space="preserve"> 5:       errorMessage: "First name must be a string"</w:t>
        <w:br/>
        <w:t xml:space="preserve"> 6:     },</w:t>
        <w:br/>
        <w:t xml:space="preserve"> 7:     trim: true</w:t>
        <w:br/>
        <w:t xml:space="preserve"> 8:   },</w:t>
        <w:br/>
        <w:t xml:space="preserve"> 9:   lastName: {</w:t>
        <w:br/>
        <w:t>10:     optional: true,</w:t>
        <w:br/>
        <w:t>11:     isString: {</w:t>
        <w:br/>
        <w:t>12:       errorMessage: "Last name must be a string"</w:t>
        <w:br/>
        <w:t>13:     },</w:t>
        <w:br/>
        <w:t>14:     trim: true</w:t>
        <w:br/>
        <w:t>15:   },</w:t>
        <w:br/>
        <w:t>16:   profilePicture: {</w:t>
        <w:br/>
        <w:t>17:     optional: true,</w:t>
        <w:br/>
        <w:t>18:     isURL: {</w:t>
        <w:br/>
        <w:t>19:       errorMessage: "Profile picture must be a valid URL"</w:t>
        <w:br/>
        <w:t>20:     }</w:t>
        <w:br/>
        <w:t>21:   },</w:t>
        <w:br/>
        <w:t>22:   bio: {</w:t>
        <w:br/>
        <w:t>23:     optional: true,</w:t>
        <w:br/>
        <w:t>24:     isString: {</w:t>
        <w:br/>
        <w:t>25:       errorMessage: "Bio must be a string"</w:t>
        <w:br/>
        <w:t>26:     }</w:t>
        <w:br/>
        <w:t>27:   },</w:t>
        <w:br/>
        <w:t>28:   location: {</w:t>
        <w:br/>
        <w:t>29:     optional: true,</w:t>
        <w:br/>
        <w:t>30:     isString: {</w:t>
        <w:br/>
        <w:t>31:       errorMessage: "Location must be a string"</w:t>
        <w:br/>
        <w:t>32:     }</w:t>
        <w:br/>
        <w:t>33:   },</w:t>
        <w:br/>
        <w:t>34:   institution: {</w:t>
        <w:br/>
        <w:t>35:     optional: true,</w:t>
        <w:br/>
        <w:t>36:     isString: {</w:t>
        <w:br/>
        <w:t>37:       errorMessage: "Institution must be a string"</w:t>
        <w:br/>
        <w:t>38:     }</w:t>
        <w:br/>
        <w:t>39:   }</w:t>
        <w:br/>
        <w:t>40: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1: </w:t>
      </w:r>
      <w:r>
        <w:t>Defines the profile validation schema.</w:t>
      </w:r>
    </w:p>
    <w:p>
      <w:r>
        <w:rPr>
          <w:b/>
        </w:rPr>
        <w:t xml:space="preserve">Lines 2-8: </w:t>
      </w:r>
      <w:r>
        <w:t>Validates optional first name.</w:t>
      </w:r>
    </w:p>
    <w:p>
      <w:r>
        <w:rPr>
          <w:b/>
        </w:rPr>
        <w:t xml:space="preserve">Lines 9-15: </w:t>
      </w:r>
      <w:r>
        <w:t>Validates optional last name.</w:t>
      </w:r>
    </w:p>
    <w:p>
      <w:r>
        <w:rPr>
          <w:b/>
        </w:rPr>
        <w:t xml:space="preserve">Lines 16-21: </w:t>
      </w:r>
      <w:r>
        <w:t>Validates profile image URL.</w:t>
      </w:r>
    </w:p>
    <w:p>
      <w:r>
        <w:rPr>
          <w:b/>
        </w:rPr>
        <w:t xml:space="preserve">Lines 22-27: </w:t>
      </w:r>
      <w:r>
        <w:t>Validates bio.</w:t>
      </w:r>
    </w:p>
    <w:p>
      <w:r>
        <w:rPr>
          <w:b/>
        </w:rPr>
        <w:t xml:space="preserve">Lines 28-33: </w:t>
      </w:r>
      <w:r>
        <w:t>Validates location.</w:t>
      </w:r>
    </w:p>
    <w:p>
      <w:r>
        <w:rPr>
          <w:b/>
        </w:rPr>
        <w:t xml:space="preserve">Lines 34-40: </w:t>
      </w:r>
      <w:r>
        <w:t>Validates institution.</w:t>
      </w:r>
    </w:p>
    <w:p>
      <w:r>
        <w:br w:type="page"/>
      </w:r>
    </w:p>
    <w:p>
      <w:pPr>
        <w:pStyle w:val="Heading1"/>
      </w:pPr>
      <w:r>
        <w:t>Submission Validation Schema</w:t>
      </w:r>
    </w:p>
    <w:p>
      <w:r>
        <w:t>File: Backend/src/Utils/Validating Schemas/submissionValidatingSchema.mjs</w:t>
      </w:r>
    </w:p>
    <w:p>
      <w:r>
        <w:t>Purpose: Validates code and language for code-submission requests.</w:t>
      </w:r>
    </w:p>
    <w:p>
      <w:r>
        <w:t>How it is used in request flow: Runs before expensive judge logic starts.</w:t>
      </w:r>
    </w:p>
    <w:p>
      <w:r>
        <w:t>What to say in interview:</w:t>
      </w:r>
    </w:p>
    <w:p>
      <w:pPr>
        <w:pStyle w:val="ListBullet"/>
      </w:pPr>
      <w:r>
        <w:t>Early validation matters because submit flow is costly.</w:t>
      </w:r>
    </w:p>
    <w:p>
      <w:pPr>
        <w:pStyle w:val="ListBullet"/>
      </w:pPr>
      <w:r>
        <w:t>Problem id comes from URL, so body only needs code and language.</w:t>
      </w:r>
    </w:p>
    <w:p>
      <w:r>
        <w:t>Implementation notes:</w:t>
      </w:r>
    </w:p>
    <w:p>
      <w:pPr>
        <w:pStyle w:val="ListBullet"/>
      </w:pPr>
      <w:r>
        <w:t>Language is not restricted to a fixed allow-list here.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export const submissionValidatingSchema = {</w:t>
        <w:br/>
        <w:t xml:space="preserve"> 2: </w:t>
        <w:br/>
        <w:t xml:space="preserve"> 3:   code: {</w:t>
        <w:br/>
        <w:t xml:space="preserve"> 4:     in: ["body"],</w:t>
        <w:br/>
        <w:t xml:space="preserve"> 5:     isString: {</w:t>
        <w:br/>
        <w:t xml:space="preserve"> 6:       errorMessage: "Code must be a string"</w:t>
        <w:br/>
        <w:t xml:space="preserve"> 7:     },</w:t>
        <w:br/>
        <w:t xml:space="preserve"> 8:     notEmpty: {</w:t>
        <w:br/>
        <w:t xml:space="preserve"> 9:       errorMessage: "Code is required"</w:t>
        <w:br/>
        <w:t>10:     }</w:t>
        <w:br/>
        <w:t>11:   },</w:t>
        <w:br/>
        <w:t xml:space="preserve">12: </w:t>
        <w:br/>
        <w:t>13:   language: {</w:t>
        <w:br/>
        <w:t>14:     in: ["body"],</w:t>
        <w:br/>
        <w:t>15:     isString: {</w:t>
        <w:br/>
        <w:t>16:       errorMessage: "Language must be a string"</w:t>
        <w:br/>
        <w:t>17:     },</w:t>
        <w:br/>
        <w:t>18:     notEmpty: {</w:t>
        <w:br/>
        <w:t>19:       errorMessage: "Language is required"</w:t>
        <w:br/>
        <w:t>20:     }</w:t>
        <w:br/>
        <w:t>21:   }</w:t>
        <w:br/>
        <w:t xml:space="preserve">22: </w:t>
        <w:br/>
        <w:t>23: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1-2: </w:t>
      </w:r>
      <w:r>
        <w:t>Defines submission validation.</w:t>
      </w:r>
    </w:p>
    <w:p>
      <w:r>
        <w:rPr>
          <w:b/>
        </w:rPr>
        <w:t xml:space="preserve">Lines 3-12: </w:t>
      </w:r>
      <w:r>
        <w:t>Validates code presence and type.</w:t>
      </w:r>
    </w:p>
    <w:p>
      <w:r>
        <w:rPr>
          <w:b/>
        </w:rPr>
        <w:t xml:space="preserve">Lines 13-23: </w:t>
      </w:r>
      <w:r>
        <w:t>Validates language presence and type.</w:t>
      </w:r>
    </w:p>
    <w:p>
      <w:r>
        <w:br w:type="page"/>
      </w:r>
    </w:p>
    <w:p>
      <w:pPr>
        <w:pStyle w:val="Heading1"/>
      </w:pPr>
      <w:r>
        <w:t>Test Case Validation Schema</w:t>
      </w:r>
    </w:p>
    <w:p>
      <w:r>
        <w:t>File: Backend/src/Utils/Validating Schemas/testCaseValidatingSchema.mjs</w:t>
      </w:r>
    </w:p>
    <w:p>
      <w:r>
        <w:t>Purpose: Validates admin test-case payloads before bulk insert.</w:t>
      </w:r>
    </w:p>
    <w:p>
      <w:r>
        <w:t>How it is used in request flow: Runs before `addTestCase` controller.</w:t>
      </w:r>
    </w:p>
    <w:p>
      <w:r>
        <w:t>What to say in interview:</w:t>
      </w:r>
    </w:p>
    <w:p>
      <w:pPr>
        <w:pStyle w:val="ListBullet"/>
      </w:pPr>
      <w:r>
        <w:t>Validates both top-level array and nested test-case fields.</w:t>
      </w:r>
    </w:p>
    <w:p>
      <w:pPr>
        <w:pStyle w:val="ListBullet"/>
      </w:pPr>
      <w:r>
        <w:t>Keeps controller logic simple by guaranteeing payload shape.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export const testCaseValidatingSchema = {</w:t>
        <w:br/>
        <w:t xml:space="preserve"> 2: </w:t>
        <w:br/>
        <w:t xml:space="preserve"> 3:   "testCases": {</w:t>
        <w:br/>
        <w:t xml:space="preserve"> 4:     in: ["body"],</w:t>
        <w:br/>
        <w:t xml:space="preserve"> 5:     isArray: {</w:t>
        <w:br/>
        <w:t xml:space="preserve"> 6:       errorMessage: "testCases must be an array"</w:t>
        <w:br/>
        <w:t xml:space="preserve"> 7:     },</w:t>
        <w:br/>
        <w:t xml:space="preserve"> 8:     notEmpty: {</w:t>
        <w:br/>
        <w:t xml:space="preserve"> 9:       errorMessage: "Provide at least one test-case"</w:t>
        <w:br/>
        <w:t>10:     }</w:t>
        <w:br/>
        <w:t>11:   },</w:t>
        <w:br/>
        <w:t xml:space="preserve">12: </w:t>
        <w:br/>
        <w:t>13:   "testCases.*.input": {</w:t>
        <w:br/>
        <w:t>14:     isString: {</w:t>
        <w:br/>
        <w:t>15:       errorMessage: "Each input must be a string"</w:t>
        <w:br/>
        <w:t>16:     },</w:t>
        <w:br/>
        <w:t>17:     notEmpty: {</w:t>
        <w:br/>
        <w:t>18:       errorMessage: "Input is required"</w:t>
        <w:br/>
        <w:t>19:     }</w:t>
        <w:br/>
        <w:t>20:   },</w:t>
        <w:br/>
        <w:t xml:space="preserve">21: </w:t>
        <w:br/>
        <w:t>22:   "testCases.*.output": {</w:t>
        <w:br/>
        <w:t>23:     isString: {</w:t>
        <w:br/>
        <w:t>24:       errorMessage: "Each output must be a string"</w:t>
        <w:br/>
        <w:t>25:     },</w:t>
        <w:br/>
        <w:t>26:     notEmpty: {</w:t>
        <w:br/>
        <w:t>27:       errorMessage: "Output is required"</w:t>
        <w:br/>
        <w:t>28:     }</w:t>
        <w:br/>
        <w:t>29:   }</w:t>
        <w:br/>
        <w:t xml:space="preserve">30: </w:t>
        <w:br/>
        <w:t>31: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1-2: </w:t>
      </w:r>
      <w:r>
        <w:t>Defines test-case validation.</w:t>
      </w:r>
    </w:p>
    <w:p>
      <w:r>
        <w:rPr>
          <w:b/>
        </w:rPr>
        <w:t xml:space="preserve">Lines 3-12: </w:t>
      </w:r>
      <w:r>
        <w:t>Validates the array container.</w:t>
      </w:r>
    </w:p>
    <w:p>
      <w:r>
        <w:rPr>
          <w:b/>
        </w:rPr>
        <w:t xml:space="preserve">Lines 13-21: </w:t>
      </w:r>
      <w:r>
        <w:t>Validates each input field.</w:t>
      </w:r>
    </w:p>
    <w:p>
      <w:r>
        <w:rPr>
          <w:b/>
        </w:rPr>
        <w:t xml:space="preserve">Lines 22-31: </w:t>
      </w:r>
      <w:r>
        <w:t>Validates each output field.</w:t>
      </w:r>
    </w:p>
    <w:p>
      <w:r>
        <w:br w:type="page"/>
      </w:r>
    </w:p>
    <w:p>
      <w:pPr>
        <w:pStyle w:val="Heading1"/>
      </w:pPr>
      <w:r>
        <w:t>User Model</w:t>
      </w:r>
    </w:p>
    <w:p>
      <w:r>
        <w:t>File: Backend/src/Models/User.mjs</w:t>
      </w:r>
    </w:p>
    <w:p>
      <w:r>
        <w:t>Purpose: Stores login identity, role, profile information, and progress metrics.</w:t>
      </w:r>
    </w:p>
    <w:p>
      <w:r>
        <w:t>How it is used in request flow: Used by auth, profile, and submission logic across the whole backend.</w:t>
      </w:r>
    </w:p>
    <w:p>
      <w:r>
        <w:t>What to say in interview:</w:t>
      </w:r>
    </w:p>
    <w:p>
      <w:pPr>
        <w:pStyle w:val="ListBullet"/>
      </w:pPr>
      <w:r>
        <w:t>Combines auth fields and gamification/profile fields in one document.</w:t>
      </w:r>
    </w:p>
    <w:p>
      <w:pPr>
        <w:pStyle w:val="ListBullet"/>
      </w:pPr>
      <w:r>
        <w:t>Unique `userName` and `email` enforce account uniqueness.</w:t>
      </w:r>
    </w:p>
    <w:p>
      <w:r>
        <w:t>Implementation notes:</w:t>
      </w:r>
    </w:p>
    <w:p>
      <w:pPr>
        <w:pStyle w:val="ListBullet"/>
      </w:pPr>
      <w:r>
        <w:t>The schema has `userName`, not `name`, which matters because JWT helper references `user.name`.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mongoose from "mongoose";</w:t>
        <w:br/>
        <w:t xml:space="preserve"> 2: </w:t>
        <w:br/>
        <w:t xml:space="preserve"> 3: const userSchema = new mongoose.Schema({</w:t>
        <w:br/>
        <w:t xml:space="preserve"> 4:   userName: {</w:t>
        <w:br/>
        <w:t xml:space="preserve"> 5:     type: String,</w:t>
        <w:br/>
        <w:t xml:space="preserve"> 6:     required: true,</w:t>
        <w:br/>
        <w:t xml:space="preserve"> 7:     unique: true,</w:t>
        <w:br/>
        <w:t xml:space="preserve"> 8:     default: null,</w:t>
        <w:br/>
        <w:t xml:space="preserve"> 9:   },</w:t>
        <w:br/>
        <w:t>10:   email: {</w:t>
        <w:br/>
        <w:t>11:     type: String,</w:t>
        <w:br/>
        <w:t>12:     required: true,</w:t>
        <w:br/>
        <w:t>13:     unique: true,</w:t>
        <w:br/>
        <w:t>14:     default: null,</w:t>
        <w:br/>
        <w:t>15:   },</w:t>
        <w:br/>
        <w:t>16:   password: {</w:t>
        <w:br/>
        <w:t>17:     type: String,</w:t>
        <w:br/>
        <w:t>18:     required: true,</w:t>
        <w:br/>
        <w:t>19:   },</w:t>
        <w:br/>
        <w:t>20:   role: {</w:t>
        <w:br/>
        <w:t>21:     type: String,</w:t>
        <w:br/>
        <w:t>22:     enum: ['user', 'admin'],</w:t>
        <w:br/>
        <w:t>23:     required: true,</w:t>
        <w:br/>
        <w:t>24:   },</w:t>
        <w:br/>
        <w:t>25:   profilePicture: {</w:t>
        <w:br/>
        <w:t>26:     type: String,</w:t>
        <w:br/>
        <w:t>27:     default: null</w:t>
        <w:br/>
        <w:t>28:   },</w:t>
        <w:br/>
        <w:t>29:   bio: {</w:t>
        <w:br/>
        <w:t>30:     type: String,</w:t>
        <w:br/>
        <w:t>31:     default: null</w:t>
        <w:br/>
        <w:t>32:   },</w:t>
        <w:br/>
        <w:t>33:   location: {</w:t>
        <w:br/>
        <w:t>34:     type: String,</w:t>
        <w:br/>
        <w:t>35:     default: null</w:t>
        <w:br/>
        <w:t>36:   },</w:t>
        <w:br/>
        <w:t>37:   institution: {</w:t>
        <w:br/>
        <w:t>38:     type: String,</w:t>
        <w:br/>
        <w:t>39:     default: null</w:t>
        <w:br/>
        <w:t>40:   },</w:t>
        <w:br/>
        <w:t xml:space="preserve">41: </w:t>
        <w:br/>
        <w:t>42:   problemsSolved: {</w:t>
        <w:br/>
        <w:t>43:     type: [Number],</w:t>
        <w:br/>
        <w:t>44:     default: []</w:t>
        <w:br/>
        <w:t>45:   },</w:t>
        <w:br/>
        <w:t>46:   totalSubmissions: {</w:t>
        <w:br/>
        <w:t>47:     type: Number,</w:t>
        <w:br/>
        <w:t>48:     default: 0</w:t>
        <w:br/>
        <w:t>49:   },</w:t>
        <w:br/>
        <w:t>50:   acceptedSubmissions: {</w:t>
        <w:br/>
        <w:t>51:     type: Number,</w:t>
        <w:br/>
        <w:t>52:     default: 0</w:t>
        <w:br/>
        <w:t>53:   }</w:t>
        <w:br/>
        <w:t>54: });</w:t>
        <w:br/>
        <w:t xml:space="preserve">55: </w:t>
        <w:br/>
        <w:t>56: userSchema.pre('save', function (next) {</w:t>
        <w:br/>
        <w:t>57:   if (this.role) {</w:t>
        <w:br/>
        <w:t>58:     this.role = this.role.toLowerCase();</w:t>
        <w:br/>
        <w:t>59:   }</w:t>
        <w:br/>
        <w:t>60:   next();</w:t>
        <w:br/>
        <w:t>61: });</w:t>
        <w:br/>
        <w:t xml:space="preserve">62: </w:t>
        <w:br/>
        <w:t>63: export const User = mongoose.models.User || mongoose.model("User", userSchema);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3: </w:t>
      </w:r>
      <w:r>
        <w:t>Starts the user schema definition.</w:t>
      </w:r>
    </w:p>
    <w:p>
      <w:r>
        <w:rPr>
          <w:b/>
        </w:rPr>
        <w:t xml:space="preserve">Lines 4-9: </w:t>
      </w:r>
      <w:r>
        <w:t>Stores the public username/handle.</w:t>
      </w:r>
    </w:p>
    <w:p>
      <w:r>
        <w:rPr>
          <w:b/>
        </w:rPr>
        <w:t xml:space="preserve">Lines 10-15: </w:t>
      </w:r>
      <w:r>
        <w:t>Stores the login email with uniqueness.</w:t>
      </w:r>
    </w:p>
    <w:p>
      <w:r>
        <w:rPr>
          <w:b/>
        </w:rPr>
        <w:t xml:space="preserve">Lines 16-19: </w:t>
      </w:r>
      <w:r>
        <w:t>Stores hashed password data.</w:t>
      </w:r>
    </w:p>
    <w:p>
      <w:r>
        <w:rPr>
          <w:b/>
        </w:rPr>
        <w:t xml:space="preserve">Lines 20-24: </w:t>
      </w:r>
      <w:r>
        <w:t>Stores `user` or `admin`.</w:t>
      </w:r>
    </w:p>
    <w:p>
      <w:r>
        <w:rPr>
          <w:b/>
        </w:rPr>
        <w:t xml:space="preserve">Lines 25-41: </w:t>
      </w:r>
      <w:r>
        <w:t>Begins optional profile fields.</w:t>
      </w:r>
    </w:p>
    <w:p>
      <w:r>
        <w:rPr>
          <w:b/>
        </w:rPr>
        <w:t xml:space="preserve">Lines 42-55: </w:t>
      </w:r>
      <w:r>
        <w:t>Stores solved problem numbers and aggregate stats.</w:t>
      </w:r>
    </w:p>
    <w:p>
      <w:r>
        <w:rPr>
          <w:b/>
        </w:rPr>
        <w:t xml:space="preserve">Lines 56-62: </w:t>
      </w:r>
      <w:r>
        <w:t>Normalizes role to lowercase before save.</w:t>
      </w:r>
    </w:p>
    <w:p>
      <w:r>
        <w:rPr>
          <w:b/>
        </w:rPr>
        <w:t xml:space="preserve">Line 63: </w:t>
      </w:r>
      <w:r>
        <w:t>Exports the reusable model.</w:t>
      </w:r>
    </w:p>
    <w:p>
      <w:r>
        <w:br w:type="page"/>
      </w:r>
    </w:p>
    <w:p>
      <w:pPr>
        <w:pStyle w:val="Heading1"/>
      </w:pPr>
      <w:r>
        <w:t>Problem Model</w:t>
      </w:r>
    </w:p>
    <w:p>
      <w:r>
        <w:t>File: Backend/src/Models/Problem.mjs</w:t>
      </w:r>
    </w:p>
    <w:p>
      <w:r>
        <w:t>Purpose: Stores coding problem content, examples, constraints, creator, and acceptance stats.</w:t>
      </w:r>
    </w:p>
    <w:p>
      <w:r>
        <w:t>How it is used in request flow: Used by problem controllers and updated again by the submission controller.</w:t>
      </w:r>
    </w:p>
    <w:p>
      <w:r>
        <w:t>What to say in interview:</w:t>
      </w:r>
    </w:p>
    <w:p>
      <w:pPr>
        <w:pStyle w:val="ListBullet"/>
      </w:pPr>
      <w:r>
        <w:t>Examples are embedded subdocuments because they belong tightly to a problem.</w:t>
      </w:r>
    </w:p>
    <w:p>
      <w:pPr>
        <w:pStyle w:val="ListBullet"/>
      </w:pPr>
      <w:r>
        <w:t>Acceptance rate is a derived field stored for read efficiency.</w:t>
      </w:r>
    </w:p>
    <w:p>
      <w:r>
        <w:t>Implementation notes:</w:t>
      </w:r>
    </w:p>
    <w:p>
      <w:pPr>
        <w:pStyle w:val="ListBullet"/>
      </w:pPr>
      <w:r>
        <w:t>Deleting a problem requires manual cleanup of test cases and submissions.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mongoose from "mongoose";</w:t>
        <w:br/>
        <w:t xml:space="preserve"> 2: </w:t>
        <w:br/>
        <w:t xml:space="preserve"> 3: const exampleSchema = new mongoose.Schema({</w:t>
        <w:br/>
        <w:t xml:space="preserve"> 4:     input: {</w:t>
        <w:br/>
        <w:t xml:space="preserve"> 5:         type: String,</w:t>
        <w:br/>
        <w:t xml:space="preserve"> 6:         required: true,</w:t>
        <w:br/>
        <w:t xml:space="preserve"> 7:     },</w:t>
        <w:br/>
        <w:t xml:space="preserve"> 8:     output: {</w:t>
        <w:br/>
        <w:t xml:space="preserve"> 9:         type: String,</w:t>
        <w:br/>
        <w:t>10:         required: true,</w:t>
        <w:br/>
        <w:t>11:     },</w:t>
        <w:br/>
        <w:t>12:     explanation: {</w:t>
        <w:br/>
        <w:t>13:         type: String,</w:t>
        <w:br/>
        <w:t>14:         required: false,</w:t>
        <w:br/>
        <w:t>15:         default: ""</w:t>
        <w:br/>
        <w:t>16:     }</w:t>
        <w:br/>
        <w:t>17: });</w:t>
        <w:br/>
        <w:t xml:space="preserve">18: </w:t>
        <w:br/>
        <w:t>19: const problemSchema = new mongoose.Schema({</w:t>
        <w:br/>
        <w:t>20:     problemNumber: {</w:t>
        <w:br/>
        <w:t>21:         type: Number,</w:t>
        <w:br/>
        <w:t>22:         required: true,</w:t>
        <w:br/>
        <w:t>23:         unique: true,</w:t>
        <w:br/>
        <w:t>24:     },</w:t>
        <w:br/>
        <w:t>25:     title: {</w:t>
        <w:br/>
        <w:t>26:         type: String,</w:t>
        <w:br/>
        <w:t>27:         required: true,</w:t>
        <w:br/>
        <w:t>28:         unique: true,</w:t>
        <w:br/>
        <w:t>29:     },</w:t>
        <w:br/>
        <w:t>30:     statement: {</w:t>
        <w:br/>
        <w:t>31:         type: String,</w:t>
        <w:br/>
        <w:t>32:         required: true,</w:t>
        <w:br/>
        <w:t>33:     },</w:t>
        <w:br/>
        <w:t>34:     examples: {</w:t>
        <w:br/>
        <w:t>35:         type: [exampleSchema],</w:t>
        <w:br/>
        <w:t>36:         default: [],</w:t>
        <w:br/>
        <w:t>37:     },</w:t>
        <w:br/>
        <w:t>38:     constraints: {</w:t>
        <w:br/>
        <w:t>39:         type: String,</w:t>
        <w:br/>
        <w:t>40:         required: true,</w:t>
        <w:br/>
        <w:t>41:     },</w:t>
        <w:br/>
        <w:t>42:     totalSubmissions: {</w:t>
        <w:br/>
        <w:t>43:         type: Number,</w:t>
        <w:br/>
        <w:t>44:         default: 0,</w:t>
        <w:br/>
        <w:t>45:     },</w:t>
        <w:br/>
        <w:t>46:     acceptance: {</w:t>
        <w:br/>
        <w:t>47:         type: Number,</w:t>
        <w:br/>
        <w:t>48:         default: 0,</w:t>
        <w:br/>
        <w:t>49:     },</w:t>
        <w:br/>
        <w:t>50:     acceptanceRate: {</w:t>
        <w:br/>
        <w:t>51:         type: Number,</w:t>
        <w:br/>
        <w:t>52:         default: 0,</w:t>
        <w:br/>
        <w:t>53:     },</w:t>
        <w:br/>
        <w:t>54:     created_by: {</w:t>
        <w:br/>
        <w:t>55:         type: mongoose.Schema.Types.ObjectId,</w:t>
        <w:br/>
        <w:t>56:         required: true,</w:t>
        <w:br/>
        <w:t>57:         ref: 'User',</w:t>
        <w:br/>
        <w:t>58:     },</w:t>
        <w:br/>
        <w:t>59: });</w:t>
        <w:br/>
        <w:t xml:space="preserve">60: </w:t>
        <w:br/>
        <w:t>61: export const Problem = mongoose.models.Problem || mongoose.model("Problem", problemSchema);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3-18: </w:t>
      </w:r>
      <w:r>
        <w:t>Defines the embedded example structure.</w:t>
      </w:r>
    </w:p>
    <w:p>
      <w:r>
        <w:rPr>
          <w:b/>
        </w:rPr>
        <w:t xml:space="preserve">Line 19: </w:t>
      </w:r>
      <w:r>
        <w:t>Defines the problem document.</w:t>
      </w:r>
    </w:p>
    <w:p>
      <w:r>
        <w:rPr>
          <w:b/>
        </w:rPr>
        <w:t xml:space="preserve">Lines 20-24: </w:t>
      </w:r>
      <w:r>
        <w:t>Stores a unique numeric identifier.</w:t>
      </w:r>
    </w:p>
    <w:p>
      <w:r>
        <w:rPr>
          <w:b/>
        </w:rPr>
        <w:t xml:space="preserve">Lines 25-29: </w:t>
      </w:r>
      <w:r>
        <w:t>Stores a unique problem title.</w:t>
      </w:r>
    </w:p>
    <w:p>
      <w:r>
        <w:rPr>
          <w:b/>
        </w:rPr>
        <w:t xml:space="preserve">Lines 30-33: </w:t>
      </w:r>
      <w:r>
        <w:t>Stores the problem statement.</w:t>
      </w:r>
    </w:p>
    <w:p>
      <w:r>
        <w:rPr>
          <w:b/>
        </w:rPr>
        <w:t xml:space="preserve">Lines 34-37: </w:t>
      </w:r>
      <w:r>
        <w:t>Stores example input/output pairs.</w:t>
      </w:r>
    </w:p>
    <w:p>
      <w:r>
        <w:rPr>
          <w:b/>
        </w:rPr>
        <w:t xml:space="preserve">Lines 38-41: </w:t>
      </w:r>
      <w:r>
        <w:t>Stores textual constraints.</w:t>
      </w:r>
    </w:p>
    <w:p>
      <w:r>
        <w:rPr>
          <w:b/>
        </w:rPr>
        <w:t xml:space="preserve">Lines 42-53: </w:t>
      </w:r>
      <w:r>
        <w:t>Begins stored statistics fields.</w:t>
      </w:r>
    </w:p>
    <w:p>
      <w:r>
        <w:rPr>
          <w:b/>
        </w:rPr>
        <w:t xml:space="preserve">Lines 54-60: </w:t>
      </w:r>
      <w:r>
        <w:t>Links the problem to the admin who created it.</w:t>
      </w:r>
    </w:p>
    <w:p>
      <w:r>
        <w:rPr>
          <w:b/>
        </w:rPr>
        <w:t xml:space="preserve">Line 61: </w:t>
      </w:r>
      <w:r>
        <w:t>Exports the Problem model.</w:t>
      </w:r>
    </w:p>
    <w:p>
      <w:r>
        <w:br w:type="page"/>
      </w:r>
    </w:p>
    <w:p>
      <w:pPr>
        <w:pStyle w:val="Heading1"/>
      </w:pPr>
      <w:r>
        <w:t>Test Case Model</w:t>
      </w:r>
    </w:p>
    <w:p>
      <w:r>
        <w:t>File: Backend/src/Models/Testcase.mjs</w:t>
      </w:r>
    </w:p>
    <w:p>
      <w:r>
        <w:t>Purpose: Stores hidden input/output data used by the judge.</w:t>
      </w:r>
    </w:p>
    <w:p>
      <w:r>
        <w:t>How it is used in request flow: Loaded by submission controller and managed through admin-only test-case routes.</w:t>
      </w:r>
    </w:p>
    <w:p>
      <w:r>
        <w:t>What to say in interview:</w:t>
      </w:r>
    </w:p>
    <w:p>
      <w:pPr>
        <w:pStyle w:val="ListBullet"/>
      </w:pPr>
      <w:r>
        <w:t>Hidden judge data is separated from public problem content.</w:t>
      </w:r>
    </w:p>
    <w:p>
      <w:pPr>
        <w:pStyle w:val="ListBullet"/>
      </w:pPr>
      <w:r>
        <w:t>Each test case points to its parent problem through `problemId`.</w:t>
      </w:r>
    </w:p>
    <w:p>
      <w:r>
        <w:t>Implementation notes:</w:t>
      </w:r>
    </w:p>
    <w:p>
      <w:pPr>
        <w:pStyle w:val="ListBullet"/>
      </w:pPr>
      <w:r>
        <w:t>An index on `problemId` would help repeated lookup during judging.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mongoose from "mongoose";</w:t>
        <w:br/>
        <w:t xml:space="preserve"> 2: </w:t>
        <w:br/>
        <w:t xml:space="preserve"> 3: const testCaseSchema = new mongoose.Schema({</w:t>
        <w:br/>
        <w:t xml:space="preserve"> 4:   problemId: {</w:t>
        <w:br/>
        <w:t xml:space="preserve"> 5:     type: mongoose.Schema.Types.ObjectId,</w:t>
        <w:br/>
        <w:t xml:space="preserve"> 6:     ref: "Problem",</w:t>
        <w:br/>
        <w:t xml:space="preserve"> 7:     required: true</w:t>
        <w:br/>
        <w:t xml:space="preserve"> 8:   },</w:t>
        <w:br/>
        <w:t xml:space="preserve"> 9:   input: {</w:t>
        <w:br/>
        <w:t>10:     type: String, required: true</w:t>
        <w:br/>
        <w:t>11:   },</w:t>
        <w:br/>
        <w:t>12:   output: {</w:t>
        <w:br/>
        <w:t>13:     type: String, required: true</w:t>
        <w:br/>
        <w:t>14:   }</w:t>
        <w:br/>
        <w:t>15: });</w:t>
        <w:br/>
        <w:t xml:space="preserve">16: </w:t>
        <w:br/>
        <w:t>17: export const TestCase = mongoose.models.TestCase || mongoose.model("TestCase", testCaseSchema);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3: </w:t>
      </w:r>
      <w:r>
        <w:t>Defines the test-case schema.</w:t>
      </w:r>
    </w:p>
    <w:p>
      <w:r>
        <w:rPr>
          <w:b/>
        </w:rPr>
        <w:t xml:space="preserve">Lines 4-8: </w:t>
      </w:r>
      <w:r>
        <w:t>Links the test case to a problem.</w:t>
      </w:r>
    </w:p>
    <w:p>
      <w:r>
        <w:rPr>
          <w:b/>
        </w:rPr>
        <w:t xml:space="preserve">Lines 9-11: </w:t>
      </w:r>
      <w:r>
        <w:t>Stores stdin-style input.</w:t>
      </w:r>
    </w:p>
    <w:p>
      <w:r>
        <w:rPr>
          <w:b/>
        </w:rPr>
        <w:t xml:space="preserve">Lines 12-16: </w:t>
      </w:r>
      <w:r>
        <w:t>Stores expected output.</w:t>
      </w:r>
    </w:p>
    <w:p>
      <w:r>
        <w:rPr>
          <w:b/>
        </w:rPr>
        <w:t xml:space="preserve">Line 17: </w:t>
      </w:r>
      <w:r>
        <w:t>Exports the TestCase model.</w:t>
      </w:r>
    </w:p>
    <w:p>
      <w:r>
        <w:br w:type="page"/>
      </w:r>
    </w:p>
    <w:p>
      <w:pPr>
        <w:pStyle w:val="Heading1"/>
      </w:pPr>
      <w:r>
        <w:t>Submission Model</w:t>
      </w:r>
    </w:p>
    <w:p>
      <w:r>
        <w:t>File: Backend/src/Models/Submission.mjs</w:t>
      </w:r>
    </w:p>
    <w:p>
      <w:r>
        <w:t>Purpose: Stores each user submission with code, verdict, related ids, and execution metadata.</w:t>
      </w:r>
    </w:p>
    <w:p>
      <w:r>
        <w:t>How it is used in request flow: Written by `submitSolution` and read by submission history endpoints.</w:t>
      </w:r>
    </w:p>
    <w:p>
      <w:r>
        <w:t>What to say in interview:</w:t>
      </w:r>
    </w:p>
    <w:p>
      <w:pPr>
        <w:pStyle w:val="ListBullet"/>
      </w:pPr>
      <w:r>
        <w:t>Submission documents create an audit trail of every attempt.</w:t>
      </w:r>
    </w:p>
    <w:p>
      <w:pPr>
        <w:pStyle w:val="ListBullet"/>
      </w:pPr>
      <w:r>
        <w:t>Stored `problemNumber` avoids needing a problem join for simple history views.</w:t>
      </w:r>
    </w:p>
    <w:p>
      <w:r>
        <w:t>Implementation notes:</w:t>
      </w:r>
    </w:p>
    <w:p>
      <w:pPr>
        <w:pStyle w:val="ListBullet"/>
      </w:pPr>
      <w:r>
        <w:t>`submissionId` based on `Date.now()` is not a strong unique identifier under concurrency.</w:t>
      </w:r>
    </w:p>
    <w:p>
      <w:pPr>
        <w:pStyle w:val="ListBullet"/>
      </w:pPr>
      <w:r>
        <w:t>Indexes on user/problem lookup paths would help performance.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mongoose from "mongoose";</w:t>
        <w:br/>
        <w:t xml:space="preserve"> 2: </w:t>
        <w:br/>
        <w:t xml:space="preserve"> 3: const submissionSchema = new mongoose.Schema({</w:t>
        <w:br/>
        <w:t xml:space="preserve"> 4:   submissionId: {</w:t>
        <w:br/>
        <w:t xml:space="preserve"> 5:     type: Number,</w:t>
        <w:br/>
        <w:t xml:space="preserve"> 6:     default: () =&gt; Date.now()</w:t>
        <w:br/>
        <w:t xml:space="preserve"> 7:   },</w:t>
        <w:br/>
        <w:t xml:space="preserve"> 8:   userId: {</w:t>
        <w:br/>
        <w:t xml:space="preserve"> 9:     type: mongoose.Schema.Types.ObjectId,</w:t>
        <w:br/>
        <w:t>10:     ref: "User",</w:t>
        <w:br/>
        <w:t>11:     required: true</w:t>
        <w:br/>
        <w:t>12:   },</w:t>
        <w:br/>
        <w:t>13:   problemId: {</w:t>
        <w:br/>
        <w:t>14:     type: mongoose.Schema.Types.ObjectId,</w:t>
        <w:br/>
        <w:t>15:     ref: "Problem",</w:t>
        <w:br/>
        <w:t>16:     required: true</w:t>
        <w:br/>
        <w:t>17:   },</w:t>
        <w:br/>
        <w:t>18:   problemNumber: {</w:t>
        <w:br/>
        <w:t>19:     type: Number,</w:t>
        <w:br/>
        <w:t>20:     required: false</w:t>
        <w:br/>
        <w:t xml:space="preserve">21:   }, </w:t>
        <w:br/>
        <w:t>22:   language: {</w:t>
        <w:br/>
        <w:t>23:     type: String,</w:t>
        <w:br/>
        <w:t>24:     required: true</w:t>
        <w:br/>
        <w:t>25:   },</w:t>
        <w:br/>
        <w:t>26:   code: {</w:t>
        <w:br/>
        <w:t>27:     type: String,</w:t>
        <w:br/>
        <w:t>28:     required: true</w:t>
        <w:br/>
        <w:t>29:   },</w:t>
        <w:br/>
        <w:t>30:   input: {</w:t>
        <w:br/>
        <w:t>31:     type:</w:t>
        <w:br/>
        <w:t>32:       String,</w:t>
        <w:br/>
        <w:t>33:     default: ""</w:t>
        <w:br/>
        <w:t>34:   },</w:t>
        <w:br/>
        <w:t>35:   output:</w:t>
        <w:br/>
        <w:t>36:   {</w:t>
        <w:br/>
        <w:t>37:     type: String</w:t>
        <w:br/>
        <w:t>38:   },</w:t>
        <w:br/>
        <w:t>39:   status: {</w:t>
        <w:br/>
        <w:t>40:     type: String,</w:t>
        <w:br/>
        <w:t>41:     enum: ["Accepted", "Wrong Answer", "Runtime Error", "Compilation Error", "Pending"],</w:t>
        <w:br/>
        <w:t>42:     default: "Pending"</w:t>
        <w:br/>
        <w:t>43:   },</w:t>
        <w:br/>
        <w:t>44:   executionTime: {</w:t>
        <w:br/>
        <w:t>45:     type: String</w:t>
        <w:br/>
        <w:t>46:   },</w:t>
        <w:br/>
        <w:t>47:   createdAt: {</w:t>
        <w:br/>
        <w:t>48:     type: Date,</w:t>
        <w:br/>
        <w:t>49:     default: Date.now</w:t>
        <w:br/>
        <w:t>50:   }</w:t>
        <w:br/>
        <w:t>51: });</w:t>
        <w:br/>
        <w:t xml:space="preserve">52: </w:t>
        <w:br/>
        <w:t>53: export const Submission = mongoose.models.Submission || mongoose.model("Submission", submissionSchema);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3: </w:t>
      </w:r>
      <w:r>
        <w:t>Defines the submission document.</w:t>
      </w:r>
    </w:p>
    <w:p>
      <w:r>
        <w:rPr>
          <w:b/>
        </w:rPr>
        <w:t xml:space="preserve">Lines 4-7: </w:t>
      </w:r>
      <w:r>
        <w:t>Adds an app-level timestamp-based id.</w:t>
      </w:r>
    </w:p>
    <w:p>
      <w:r>
        <w:rPr>
          <w:b/>
        </w:rPr>
        <w:t xml:space="preserve">Lines 8-12: </w:t>
      </w:r>
      <w:r>
        <w:t>Links submission to user.</w:t>
      </w:r>
    </w:p>
    <w:p>
      <w:r>
        <w:rPr>
          <w:b/>
        </w:rPr>
        <w:t xml:space="preserve">Lines 13-17: </w:t>
      </w:r>
      <w:r>
        <w:t>Links submission to problem.</w:t>
      </w:r>
    </w:p>
    <w:p>
      <w:r>
        <w:rPr>
          <w:b/>
        </w:rPr>
        <w:t xml:space="preserve">Lines 18-21: </w:t>
      </w:r>
      <w:r>
        <w:t>Stores a copied problem number.</w:t>
      </w:r>
    </w:p>
    <w:p>
      <w:r>
        <w:rPr>
          <w:b/>
        </w:rPr>
        <w:t xml:space="preserve">Lines 22-25: </w:t>
      </w:r>
      <w:r>
        <w:t>Stores submission language.</w:t>
      </w:r>
    </w:p>
    <w:p>
      <w:r>
        <w:rPr>
          <w:b/>
        </w:rPr>
        <w:t xml:space="preserve">Lines 26-29: </w:t>
      </w:r>
      <w:r>
        <w:t>Stores submitted source code.</w:t>
      </w:r>
    </w:p>
    <w:p>
      <w:r>
        <w:rPr>
          <w:b/>
        </w:rPr>
        <w:t xml:space="preserve">Lines 30-38: </w:t>
      </w:r>
      <w:r>
        <w:t>Stores judge input snapshot.</w:t>
      </w:r>
    </w:p>
    <w:p>
      <w:r>
        <w:rPr>
          <w:b/>
        </w:rPr>
        <w:t xml:space="preserve">Lines 39-46: </w:t>
      </w:r>
      <w:r>
        <w:t>Stores result verdict.</w:t>
      </w:r>
    </w:p>
    <w:p>
      <w:r>
        <w:rPr>
          <w:b/>
        </w:rPr>
        <w:t xml:space="preserve">Lines 47-52: </w:t>
      </w:r>
      <w:r>
        <w:t>Stores creation timestamp.</w:t>
      </w:r>
    </w:p>
    <w:p>
      <w:r>
        <w:rPr>
          <w:b/>
        </w:rPr>
        <w:t xml:space="preserve">Line 53: </w:t>
      </w:r>
      <w:r>
        <w:t>Exports the model.</w:t>
      </w:r>
    </w:p>
    <w:p>
      <w:r>
        <w:br w:type="page"/>
      </w:r>
    </w:p>
    <w:p>
      <w:pPr>
        <w:pStyle w:val="Heading1"/>
      </w:pPr>
      <w:r>
        <w:t>Auth Routes</w:t>
      </w:r>
    </w:p>
    <w:p>
      <w:r>
        <w:t>File: Backend/src/Routes/authRoutes.mjs</w:t>
      </w:r>
    </w:p>
    <w:p>
      <w:r>
        <w:t>Purpose: Maps auth URLs to auth validation and controller functions.</w:t>
      </w:r>
    </w:p>
    <w:p>
      <w:r>
        <w:t>How it is used in request flow: Incoming auth requests are dispatched here after global middleware completes in `Index.mjs`.</w:t>
      </w:r>
    </w:p>
    <w:p>
      <w:r>
        <w:t>What to say in interview:</w:t>
      </w:r>
    </w:p>
    <w:p>
      <w:pPr>
        <w:pStyle w:val="ListBullet"/>
      </w:pPr>
      <w:r>
        <w:t>Validation is attached at route level with `checkSchema(...)`.</w:t>
      </w:r>
    </w:p>
    <w:p>
      <w:pPr>
        <w:pStyle w:val="ListBullet"/>
      </w:pPr>
      <w:r>
        <w:t>Current-user lookup is protected by `requireAuth`.</w:t>
      </w:r>
    </w:p>
    <w:p>
      <w:r>
        <w:t>Implementation notes:</w:t>
      </w:r>
    </w:p>
    <w:p>
      <w:pPr>
        <w:pStyle w:val="ListBullet"/>
      </w:pPr>
      <w:r>
        <w:t>Router uses full paths rather than a mounted `/api/auth` prefix.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Router } from 'express';</w:t>
        <w:br/>
        <w:t xml:space="preserve"> 2: import { login, logout, register, me } from '../Controllers/authControllers.mjs';</w:t>
        <w:br/>
        <w:t xml:space="preserve"> 3: import { registerValidatingSchema } from '../Utils/Validating Schemas/Auth/registerValidatingSchema.mjs';</w:t>
        <w:br/>
        <w:t xml:space="preserve"> 4: import { checkSchema } from "express-validator";</w:t>
        <w:br/>
        <w:t xml:space="preserve"> 5: import loginValidatingSchema from '../Utils/Validating Schemas/Auth/loginValidatingSchema.mjs';</w:t>
        <w:br/>
        <w:t xml:space="preserve"> 6: import requireAuth from '../Middleware/requireAuth.mjs';</w:t>
        <w:br/>
        <w:t xml:space="preserve"> 7: </w:t>
        <w:br/>
        <w:t xml:space="preserve"> 8: const router = Router();</w:t>
        <w:br/>
        <w:t xml:space="preserve"> 9: </w:t>
        <w:br/>
        <w:t>10: router.post('/api/auth/register' , checkSchema(registerValidatingSchema) , register);</w:t>
        <w:br/>
        <w:t xml:space="preserve">11: </w:t>
        <w:br/>
        <w:t>12: router.post('/api/auth/login' , checkSchema(loginValidatingSchema) , login);</w:t>
        <w:br/>
        <w:t xml:space="preserve">13: </w:t>
        <w:br/>
        <w:t>14: router.get('/api/auth/me', requireAuth, me);</w:t>
        <w:br/>
        <w:t xml:space="preserve">15: </w:t>
        <w:br/>
        <w:t>16: router.post('/api/auth/logout' , logout);</w:t>
        <w:br/>
        <w:t xml:space="preserve">17: </w:t>
        <w:br/>
        <w:t>18: export default router;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8-9: </w:t>
      </w:r>
      <w:r>
        <w:t>Creates the router instance.</w:t>
      </w:r>
    </w:p>
    <w:p>
      <w:r>
        <w:rPr>
          <w:b/>
        </w:rPr>
        <w:t xml:space="preserve">Lines 10-11: </w:t>
      </w:r>
      <w:r>
        <w:t>Register route with validation.</w:t>
      </w:r>
    </w:p>
    <w:p>
      <w:r>
        <w:rPr>
          <w:b/>
        </w:rPr>
        <w:t xml:space="preserve">Lines 12-13: </w:t>
      </w:r>
      <w:r>
        <w:t>Login route with validation.</w:t>
      </w:r>
    </w:p>
    <w:p>
      <w:r>
        <w:rPr>
          <w:b/>
        </w:rPr>
        <w:t xml:space="preserve">Lines 14-15: </w:t>
      </w:r>
      <w:r>
        <w:t>Authenticated current-user route.</w:t>
      </w:r>
    </w:p>
    <w:p>
      <w:r>
        <w:rPr>
          <w:b/>
        </w:rPr>
        <w:t xml:space="preserve">Lines 16-17: </w:t>
      </w:r>
      <w:r>
        <w:t>Logout route.</w:t>
      </w:r>
    </w:p>
    <w:p>
      <w:r>
        <w:rPr>
          <w:b/>
        </w:rPr>
        <w:t xml:space="preserve">Line 18: </w:t>
      </w:r>
      <w:r>
        <w:t>Exports the router.</w:t>
      </w:r>
    </w:p>
    <w:p>
      <w:r>
        <w:br w:type="page"/>
      </w:r>
    </w:p>
    <w:p>
      <w:pPr>
        <w:pStyle w:val="Heading1"/>
      </w:pPr>
      <w:r>
        <w:t>Problem Routes</w:t>
      </w:r>
    </w:p>
    <w:p>
      <w:r>
        <w:t>File: Backend/src/Routes/problemRoutes.mjs</w:t>
      </w:r>
    </w:p>
    <w:p>
      <w:r>
        <w:t>Purpose: Maps problem listing, read, create, and delete endpoints.</w:t>
      </w:r>
    </w:p>
    <w:p>
      <w:r>
        <w:t>How it is used in request flow: Problem routes call public controllers directly or run auth/admin/validation middleware first.</w:t>
      </w:r>
    </w:p>
    <w:p>
      <w:r>
        <w:t>What to say in interview:</w:t>
      </w:r>
    </w:p>
    <w:p>
      <w:pPr>
        <w:pStyle w:val="ListBullet"/>
      </w:pPr>
      <w:r>
        <w:t>Middleware order is `requireAuth` then `isAdmin` for sensitive routes.</w:t>
      </w:r>
    </w:p>
    <w:p>
      <w:pPr>
        <w:pStyle w:val="ListBullet"/>
      </w:pPr>
      <w:r>
        <w:t>Route design mixes plural collection path and singular resource path.</w:t>
      </w:r>
    </w:p>
    <w:p>
      <w:r>
        <w:t>Implementation notes:</w:t>
      </w:r>
    </w:p>
    <w:p>
      <w:pPr>
        <w:pStyle w:val="ListBullet"/>
      </w:pPr>
      <w:r>
        <w:t>Single problem read is protected, while problem list is public.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Router } from "express";</w:t>
        <w:br/>
        <w:t xml:space="preserve"> 2: import { addProblem, deleteProblem, getProblem, getProblemSet } from "../Controllers/problemControllers.mjs";</w:t>
        <w:br/>
        <w:t xml:space="preserve"> 3: import requireAuth from "../Middleware/requireAuth.mjs";</w:t>
        <w:br/>
        <w:t xml:space="preserve"> 4: import isAdmin from "../Middleware/isAdmin.mjs";</w:t>
        <w:br/>
        <w:t xml:space="preserve"> 5: import { checkSchema } from "express-validator";</w:t>
        <w:br/>
        <w:t xml:space="preserve"> 6: import { problemValidatingSchema } from "../Utils/Validating Schemas/problemValidatingSchema.mjs";</w:t>
        <w:br/>
        <w:t xml:space="preserve"> 7: </w:t>
        <w:br/>
        <w:t xml:space="preserve"> 8: const router = Router();</w:t>
        <w:br/>
        <w:t xml:space="preserve"> 9: </w:t>
        <w:br/>
        <w:t>10: router.get('/api/problems' , getProblemSet);</w:t>
        <w:br/>
        <w:t xml:space="preserve">11: </w:t>
        <w:br/>
        <w:t>12: router.get('/api/problem/:Id' , requireAuth , getProblem);</w:t>
        <w:br/>
        <w:t xml:space="preserve">13: </w:t>
        <w:br/>
        <w:t>14: router.post('/api/problem' , requireAuth , isAdmin , checkSchema(problemValidatingSchema) , addProblem);</w:t>
        <w:br/>
        <w:t xml:space="preserve">15: </w:t>
        <w:br/>
        <w:t>16: router.delete('/api/problem/:Id' , requireAuth , isAdmin , deleteProblem);</w:t>
        <w:br/>
        <w:t xml:space="preserve">17: </w:t>
        <w:br/>
        <w:t>18: export default router;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8-9: </w:t>
      </w:r>
      <w:r>
        <w:t>Creates the problem router.</w:t>
      </w:r>
    </w:p>
    <w:p>
      <w:r>
        <w:rPr>
          <w:b/>
        </w:rPr>
        <w:t xml:space="preserve">Lines 10-11: </w:t>
      </w:r>
      <w:r>
        <w:t>Public list route.</w:t>
      </w:r>
    </w:p>
    <w:p>
      <w:r>
        <w:rPr>
          <w:b/>
        </w:rPr>
        <w:t xml:space="preserve">Lines 12-13: </w:t>
      </w:r>
      <w:r>
        <w:t>Authenticated single-problem route.</w:t>
      </w:r>
    </w:p>
    <w:p>
      <w:r>
        <w:rPr>
          <w:b/>
        </w:rPr>
        <w:t xml:space="preserve">Lines 14-15: </w:t>
      </w:r>
      <w:r>
        <w:t>Admin-only create route.</w:t>
      </w:r>
    </w:p>
    <w:p>
      <w:r>
        <w:rPr>
          <w:b/>
        </w:rPr>
        <w:t xml:space="preserve">Lines 16-17: </w:t>
      </w:r>
      <w:r>
        <w:t>Admin-only delete route.</w:t>
      </w:r>
    </w:p>
    <w:p>
      <w:r>
        <w:rPr>
          <w:b/>
        </w:rPr>
        <w:t xml:space="preserve">Line 18: </w:t>
      </w:r>
      <w:r>
        <w:t>Exports the router.</w:t>
      </w:r>
    </w:p>
    <w:p>
      <w:r>
        <w:br w:type="page"/>
      </w:r>
    </w:p>
    <w:p>
      <w:pPr>
        <w:pStyle w:val="Heading1"/>
      </w:pPr>
      <w:r>
        <w:t>Test Case Routes</w:t>
      </w:r>
    </w:p>
    <w:p>
      <w:r>
        <w:t>File: Backend/src/Routes/testCaseRoutes.mjs</w:t>
      </w:r>
    </w:p>
    <w:p>
      <w:r>
        <w:t>Purpose: Maps admin-only test-case creation and read endpoints.</w:t>
      </w:r>
    </w:p>
    <w:p>
      <w:r>
        <w:t>How it is used in request flow: Every request on this router passes auth and admin authorization before touching hidden judge data.</w:t>
      </w:r>
    </w:p>
    <w:p>
      <w:r>
        <w:t>What to say in interview:</w:t>
      </w:r>
    </w:p>
    <w:p>
      <w:pPr>
        <w:pStyle w:val="ListBullet"/>
      </w:pPr>
      <w:r>
        <w:t>Keeping hidden test cases admin-only protects judge integrity.</w:t>
      </w:r>
    </w:p>
    <w:p>
      <w:pPr>
        <w:pStyle w:val="ListBullet"/>
      </w:pPr>
      <w:r>
        <w:t>Bulk insert route validates the request payload before controller execution.</w:t>
      </w:r>
    </w:p>
    <w:p>
      <w:r>
        <w:t>Implementation notes:</w:t>
      </w:r>
    </w:p>
    <w:p>
      <w:pPr>
        <w:pStyle w:val="ListBullet"/>
      </w:pPr>
      <w:r>
        <w:t>Uses `:id` param casing unlike problem routes' `:Id`.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Router } from "express";</w:t>
        <w:br/>
        <w:t xml:space="preserve"> 2: import { checkSchema } from "express-validator";</w:t>
        <w:br/>
        <w:t xml:space="preserve"> 3: import { testCaseValidatingSchema } from "../Utils/Validating Schemas/testCaseValidatingSchema.mjs";</w:t>
        <w:br/>
        <w:t xml:space="preserve"> 4: import { addTestCase, getTestCasesByProblem } from "../Controllers/testCaseControllers.mjs";</w:t>
        <w:br/>
        <w:t xml:space="preserve"> 5: import requireAuth from "../Middleware/requireAuth.mjs";</w:t>
        <w:br/>
        <w:t xml:space="preserve"> 6: import isAdmin from "../Middleware/isAdmin.mjs";</w:t>
        <w:br/>
        <w:t xml:space="preserve"> 7: </w:t>
        <w:br/>
        <w:t xml:space="preserve"> 8: const router = Router();</w:t>
        <w:br/>
        <w:t xml:space="preserve"> 9: </w:t>
        <w:br/>
        <w:t>10: router.post("/api/testcases/:id", requireAuth, isAdmin, checkSchema(testCaseValidatingSchema), addTestCase);</w:t>
        <w:br/>
        <w:t xml:space="preserve">11: </w:t>
        <w:br/>
        <w:t>12: router.get("/api/testcases/:id", requireAuth, isAdmin, getTestCasesByProblem);</w:t>
        <w:br/>
        <w:t xml:space="preserve">13: </w:t>
        <w:br/>
        <w:t>14: export default router;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8-9: </w:t>
      </w:r>
      <w:r>
        <w:t>Creates the test-case router.</w:t>
      </w:r>
    </w:p>
    <w:p>
      <w:r>
        <w:rPr>
          <w:b/>
        </w:rPr>
        <w:t xml:space="preserve">Lines 10-11: </w:t>
      </w:r>
      <w:r>
        <w:t>Admin-only create route.</w:t>
      </w:r>
    </w:p>
    <w:p>
      <w:r>
        <w:rPr>
          <w:b/>
        </w:rPr>
        <w:t xml:space="preserve">Lines 12-13: </w:t>
      </w:r>
      <w:r>
        <w:t>Admin-only read route.</w:t>
      </w:r>
    </w:p>
    <w:p>
      <w:r>
        <w:rPr>
          <w:b/>
        </w:rPr>
        <w:t xml:space="preserve">Line 14: </w:t>
      </w:r>
      <w:r>
        <w:t>Exports the router.</w:t>
      </w:r>
    </w:p>
    <w:p>
      <w:r>
        <w:br w:type="page"/>
      </w:r>
    </w:p>
    <w:p>
      <w:pPr>
        <w:pStyle w:val="Heading1"/>
      </w:pPr>
      <w:r>
        <w:t>Profile Routes</w:t>
      </w:r>
    </w:p>
    <w:p>
      <w:r>
        <w:t>File: Backend/src/Routes/profileRoutes.mjs</w:t>
      </w:r>
    </w:p>
    <w:p>
      <w:r>
        <w:t>Purpose: Maps leaderboard, public profile, self-profile, and profile update endpoints.</w:t>
      </w:r>
    </w:p>
    <w:p>
      <w:r>
        <w:t>How it is used in request flow: Public profile routes bypass auth while self-profile routes require it.</w:t>
      </w:r>
    </w:p>
    <w:p>
      <w:r>
        <w:t>What to say in interview:</w:t>
      </w:r>
    </w:p>
    <w:p>
      <w:pPr>
        <w:pStyle w:val="ListBullet"/>
      </w:pPr>
      <w:r>
        <w:t>Leaderboard is intentionally public.</w:t>
      </w:r>
    </w:p>
    <w:p>
      <w:pPr>
        <w:pStyle w:val="ListBullet"/>
      </w:pPr>
      <w:r>
        <w:t>Profile update uses validation before controller logic.</w:t>
      </w:r>
    </w:p>
    <w:p>
      <w:r>
        <w:t>Implementation notes:</w:t>
      </w:r>
    </w:p>
    <w:p>
      <w:pPr>
        <w:pStyle w:val="ListBullet"/>
      </w:pPr>
      <w:r>
        <w:t>`/api/profile` is the current-user resource; `/api/user/:id` is a public user resource.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Router } from "express";</w:t>
        <w:br/>
        <w:t xml:space="preserve"> 2: import requireAuth from "../Middleware/requireAuth.mjs";</w:t>
        <w:br/>
        <w:t xml:space="preserve"> 3: import { checkSchema } from "express-validator";</w:t>
        <w:br/>
        <w:t xml:space="preserve"> 4: import { profileValidatingSchema } from "../Utils/Validating Schemas/profileValidatingSchema.mjs";</w:t>
        <w:br/>
        <w:t xml:space="preserve"> 5: import {</w:t>
        <w:br/>
        <w:t xml:space="preserve"> 6:   editProfile,</w:t>
        <w:br/>
        <w:t xml:space="preserve"> 7:   getLeaderboard,</w:t>
        <w:br/>
        <w:t xml:space="preserve"> 8:   getMyProfile,</w:t>
        <w:br/>
        <w:t xml:space="preserve"> 9:   userProfile</w:t>
        <w:br/>
        <w:t>10: } from "../Controllers/profileControllers.mjs";</w:t>
        <w:br/>
        <w:t xml:space="preserve">11: </w:t>
        <w:br/>
        <w:t>12: const router = Router();</w:t>
        <w:br/>
        <w:t xml:space="preserve">13: </w:t>
        <w:br/>
        <w:t>14: router.get("/api/leaderboard", getLeaderboard);</w:t>
        <w:br/>
        <w:t xml:space="preserve">15: </w:t>
        <w:br/>
        <w:t>16: router.get("/api/user/:id" , userProfile);</w:t>
        <w:br/>
        <w:t xml:space="preserve">17: </w:t>
        <w:br/>
        <w:t>18: router.get("/api/profile" , requireAuth  , getMyProfile);</w:t>
        <w:br/>
        <w:t xml:space="preserve">19: </w:t>
        <w:br/>
        <w:t>20: router.put("/api/profile" , requireAuth, checkSchema(profileValidatingSchema), editProfile);</w:t>
        <w:br/>
        <w:t xml:space="preserve">21: </w:t>
        <w:br/>
        <w:t>22: export default router;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12-13: </w:t>
      </w:r>
      <w:r>
        <w:t>Creates the profile router.</w:t>
      </w:r>
    </w:p>
    <w:p>
      <w:r>
        <w:rPr>
          <w:b/>
        </w:rPr>
        <w:t xml:space="preserve">Lines 14-15: </w:t>
      </w:r>
      <w:r>
        <w:t>Public leaderboard route.</w:t>
      </w:r>
    </w:p>
    <w:p>
      <w:r>
        <w:rPr>
          <w:b/>
        </w:rPr>
        <w:t xml:space="preserve">Lines 16-17: </w:t>
      </w:r>
      <w:r>
        <w:t>Public user profile route.</w:t>
      </w:r>
    </w:p>
    <w:p>
      <w:r>
        <w:rPr>
          <w:b/>
        </w:rPr>
        <w:t xml:space="preserve">Lines 18-19: </w:t>
      </w:r>
      <w:r>
        <w:t>Authenticated own-profile route.</w:t>
      </w:r>
    </w:p>
    <w:p>
      <w:r>
        <w:rPr>
          <w:b/>
        </w:rPr>
        <w:t xml:space="preserve">Lines 20-21: </w:t>
      </w:r>
      <w:r>
        <w:t>Authenticated profile update route.</w:t>
      </w:r>
    </w:p>
    <w:p>
      <w:r>
        <w:rPr>
          <w:b/>
        </w:rPr>
        <w:t xml:space="preserve">Line 22: </w:t>
      </w:r>
      <w:r>
        <w:t>Exports the router.</w:t>
      </w:r>
    </w:p>
    <w:p>
      <w:r>
        <w:br w:type="page"/>
      </w:r>
    </w:p>
    <w:p>
      <w:pPr>
        <w:pStyle w:val="Heading1"/>
      </w:pPr>
      <w:r>
        <w:t>Submission Routes</w:t>
      </w:r>
    </w:p>
    <w:p>
      <w:r>
        <w:t>File: Backend/src/Routes/submissionRoutes.mjs</w:t>
      </w:r>
    </w:p>
    <w:p>
      <w:r>
        <w:t>Purpose: Maps submission history and code-judging endpoints.</w:t>
      </w:r>
    </w:p>
    <w:p>
      <w:r>
        <w:t>How it is used in request flow: All routes require auth; the submit route also validates request body and triggers the deepest controller flow in the backend.</w:t>
      </w:r>
    </w:p>
    <w:p>
      <w:r>
        <w:t>What to say in interview:</w:t>
      </w:r>
    </w:p>
    <w:p>
      <w:pPr>
        <w:pStyle w:val="ListBullet"/>
      </w:pPr>
      <w:r>
        <w:t>These routes are performance-sensitive because submit path touches DB and external compiler service.</w:t>
      </w:r>
    </w:p>
    <w:p>
      <w:pPr>
        <w:pStyle w:val="ListBullet"/>
      </w:pPr>
      <w:r>
        <w:t>History endpoints scope results to the logged-in user.</w:t>
      </w:r>
    </w:p>
    <w:p>
      <w:r>
        <w:t>Implementation notes:</w:t>
      </w:r>
    </w:p>
    <w:p>
      <w:pPr>
        <w:pStyle w:val="ListBullet"/>
      </w:pPr>
      <w:r>
        <w:t>Submit route is where most interview discussion about request flow should focus.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Router } from "express";</w:t>
        <w:br/>
        <w:t xml:space="preserve"> 2: import { checkSchema } from "express-validator";</w:t>
        <w:br/>
        <w:t xml:space="preserve"> 3: import { submissionValidatingSchema } from "../Utils/Validating Schemas/submissionValidatingSchema.mjs";</w:t>
        <w:br/>
        <w:t xml:space="preserve"> 4: import { showAllSubmissions, showProblemSubmissions, submitSolution } from "../Controllers/submissionControllers.mjs";</w:t>
        <w:br/>
        <w:t xml:space="preserve"> 5: import requireAuth from "../Middleware/requireAuth.mjs";</w:t>
        <w:br/>
        <w:t xml:space="preserve"> 6: </w:t>
        <w:br/>
        <w:t xml:space="preserve"> 7: const router = Router();</w:t>
        <w:br/>
        <w:t xml:space="preserve"> 8: </w:t>
        <w:br/>
        <w:t xml:space="preserve"> 9: router.get("/api/submissions", requireAuth, showAllSubmissions);</w:t>
        <w:br/>
        <w:t xml:space="preserve">10: </w:t>
        <w:br/>
        <w:t>11: router.get("/api/problem/:id/submissions", requireAuth, showProblemSubmissions);</w:t>
        <w:br/>
        <w:t xml:space="preserve">12: </w:t>
        <w:br/>
        <w:t>13: router.post("/api/problem/:id/submit", requireAuth, checkSchema(submissionValidatingSchema), submitSolution);</w:t>
        <w:br/>
        <w:t xml:space="preserve">14: </w:t>
        <w:br/>
        <w:t>15: export default router;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7-8: </w:t>
      </w:r>
      <w:r>
        <w:t>Creates the submission router.</w:t>
      </w:r>
    </w:p>
    <w:p>
      <w:r>
        <w:rPr>
          <w:b/>
        </w:rPr>
        <w:t xml:space="preserve">Lines 9-10: </w:t>
      </w:r>
      <w:r>
        <w:t>All-submissions history route.</w:t>
      </w:r>
    </w:p>
    <w:p>
      <w:r>
        <w:rPr>
          <w:b/>
        </w:rPr>
        <w:t xml:space="preserve">Lines 11-12: </w:t>
      </w:r>
      <w:r>
        <w:t>Per-problem history route.</w:t>
      </w:r>
    </w:p>
    <w:p>
      <w:r>
        <w:rPr>
          <w:b/>
        </w:rPr>
        <w:t xml:space="preserve">Lines 13-14: </w:t>
      </w:r>
      <w:r>
        <w:t>Judging route.</w:t>
      </w:r>
    </w:p>
    <w:p>
      <w:r>
        <w:rPr>
          <w:b/>
        </w:rPr>
        <w:t xml:space="preserve">Line 15: </w:t>
      </w:r>
      <w:r>
        <w:t>Exports the router.</w:t>
      </w:r>
    </w:p>
    <w:p>
      <w:r>
        <w:br w:type="page"/>
      </w:r>
    </w:p>
    <w:p>
      <w:pPr>
        <w:pStyle w:val="Heading1"/>
      </w:pPr>
      <w:r>
        <w:t>Compiler Service Appendix</w:t>
      </w:r>
    </w:p>
    <w:p>
      <w:r>
        <w:t>The backend submission flow depends on a separate compiler service. Understanding the contract helps you explain how code travels beyond the main API.</w:t>
      </w:r>
    </w:p>
    <w:p>
      <w:pPr>
        <w:pStyle w:val="Heading2"/>
      </w:pPr>
      <w:r>
        <w:t>Compiler Service Entrypoint</w:t>
      </w:r>
    </w:p>
    <w:p>
      <w:r>
        <w:t>File: Compiler/Index.js</w:t>
      </w:r>
    </w:p>
    <w:p>
      <w:r>
        <w:t>Purpose: Receives code-execution requests from backend and dispatches execution by language.</w:t>
      </w:r>
    </w:p>
    <w:p>
      <w:r>
        <w:t>Backend dependency: Backend submission controller calls `POST /run` here for every hidden test case.</w:t>
      </w:r>
    </w:p>
    <w:p>
      <w:r>
        <w:rPr>
          <w:rFonts w:ascii="Consolas" w:hAnsi="Consolas"/>
          <w:sz w:val="16"/>
        </w:rPr>
        <w:t xml:space="preserve"> 1: const express = require('express');</w:t>
        <w:br/>
        <w:t xml:space="preserve"> 2: const app = express();</w:t>
        <w:br/>
        <w:t xml:space="preserve"> 3: const { generateFile } = require('./generateFile');</w:t>
        <w:br/>
        <w:t xml:space="preserve"> 4: const { generateInputFile } = require('./generateInputFile');</w:t>
        <w:br/>
        <w:t xml:space="preserve"> 5: const cors = require('cors');</w:t>
        <w:br/>
        <w:t xml:space="preserve"> 6: const { aiCodeReview } = require('./aiCodeReview.js');</w:t>
        <w:br/>
        <w:t xml:space="preserve"> 7: const { executeCpp } = require('./executeCpp');</w:t>
        <w:br/>
        <w:t xml:space="preserve"> 8: const { executePython } = require('./executePython');</w:t>
        <w:br/>
        <w:t xml:space="preserve"> 9: const { executeJs } = require('./executeJs');</w:t>
        <w:br/>
        <w:t>10: const { executeGo } = require('./executeGo');</w:t>
        <w:br/>
        <w:t>11: const { executeC } = require('./executeC.js');</w:t>
        <w:br/>
        <w:t xml:space="preserve">12: </w:t>
        <w:br/>
        <w:t>13: app.use(cors());</w:t>
        <w:br/>
        <w:t>14: app.use(express.urlencoded({ extended: true }));</w:t>
        <w:br/>
        <w:t>15: app.use(express.json());</w:t>
        <w:br/>
        <w:t xml:space="preserve">16: </w:t>
        <w:br/>
        <w:t>17: app.get("/", (req, res) =&gt; {</w:t>
        <w:br/>
        <w:t>18:     res.json({ online: 'compiler' });</w:t>
        <w:br/>
        <w:t>19: });</w:t>
        <w:br/>
        <w:t xml:space="preserve">20: </w:t>
        <w:br/>
        <w:t>21: app.post("/run", async (req, res) =&gt; {</w:t>
        <w:br/>
        <w:t>22:     const { language = 'cpp', code, input = '' } = req.body;</w:t>
        <w:br/>
        <w:t xml:space="preserve">23: </w:t>
        <w:br/>
        <w:t>24:     if (code === undefined || code.trim() === '') {</w:t>
        <w:br/>
        <w:t>25:         return res.status(400).json({</w:t>
        <w:br/>
        <w:t>26:             success: false,</w:t>
        <w:br/>
        <w:t>27:             error: "Empty code! Please provide some code to execute."</w:t>
        <w:br/>
        <w:t>28:         });</w:t>
        <w:br/>
        <w:t>29:     }</w:t>
        <w:br/>
        <w:t xml:space="preserve">30: </w:t>
        <w:br/>
        <w:t>31:     try {</w:t>
        <w:br/>
        <w:t>32:         const filePath = await generateFile(language, code);</w:t>
        <w:br/>
        <w:t xml:space="preserve">33: </w:t>
        <w:br/>
        <w:t>34:         const inputPath = await generateInputFile(input);</w:t>
        <w:br/>
        <w:t xml:space="preserve">35: </w:t>
        <w:br/>
        <w:t>36:         let output;</w:t>
        <w:br/>
        <w:t xml:space="preserve">37: </w:t>
        <w:br/>
        <w:t>38:         if (language === "cpp") {</w:t>
        <w:br/>
        <w:t>39:             output = await executeCpp(filePath, inputPath);</w:t>
        <w:br/>
        <w:t>40:         } else if (language === "c") {</w:t>
        <w:br/>
        <w:t>41:             output = await executeC(filePath, inputPath);</w:t>
        <w:br/>
        <w:t>42:         } else if (language === "python") {</w:t>
        <w:br/>
        <w:t>43:             output = await executePython(filePath, inputPath);</w:t>
        <w:br/>
        <w:t>44:         } else if (language === "javascript") {</w:t>
        <w:br/>
        <w:t>45:             output = await executeJs(filePath, inputPath);</w:t>
        <w:br/>
        <w:t>46:         } else if (language === "go") {</w:t>
        <w:br/>
        <w:t>47:             output = await executeGo(filePath, inputPath);</w:t>
        <w:br/>
        <w:t>48:         } else {</w:t>
        <w:br/>
        <w:t>49:             throw new Error("Unsupported language");</w:t>
        <w:br/>
        <w:t>50:         }</w:t>
        <w:br/>
        <w:t xml:space="preserve">51: </w:t>
        <w:br/>
        <w:t>52:         res.json({</w:t>
        <w:br/>
        <w:t>53:             success: true,</w:t>
        <w:br/>
        <w:t>54:             filePath,</w:t>
        <w:br/>
        <w:t>55:             inputPath,</w:t>
        <w:br/>
        <w:t>56:             output</w:t>
        <w:br/>
        <w:t>57:         });</w:t>
        <w:br/>
        <w:t>58:     } catch (error) {</w:t>
        <w:br/>
        <w:t>59:         console.error('Error executing code:', error);</w:t>
        <w:br/>
        <w:t xml:space="preserve">60: </w:t>
        <w:br/>
        <w:t>61:         res.status(500).json({</w:t>
        <w:br/>
        <w:t>62:             success: false,</w:t>
        <w:br/>
        <w:t>63:             error: error.message || error.toString() || 'An error occurred while executing the code'</w:t>
        <w:br/>
        <w:t>64:         });</w:t>
        <w:br/>
        <w:t>65:     }</w:t>
        <w:br/>
        <w:t>66: });</w:t>
        <w:br/>
        <w:t xml:space="preserve">67: </w:t>
        <w:br/>
        <w:t>68: app.post("/ai-review", async (req, res) =&gt; {</w:t>
        <w:br/>
        <w:t>69:     const { code } = req.body;</w:t>
        <w:br/>
        <w:t>70:     console.log("Code received for review:", code);</w:t>
        <w:br/>
        <w:t xml:space="preserve">71: </w:t>
        <w:br/>
        <w:t>72:     if (!code) {</w:t>
        <w:br/>
        <w:t>73:         return res.status(400).json({ error: "Code is required" });</w:t>
        <w:br/>
        <w:t>74:     }</w:t>
        <w:br/>
        <w:t xml:space="preserve">75: </w:t>
        <w:br/>
        <w:t>76:     try {</w:t>
        <w:br/>
        <w:t>77:         const review = await aiCodeReview(code);</w:t>
        <w:br/>
        <w:t>78:         console.log("AI Review output:", review);</w:t>
        <w:br/>
        <w:t>79:         res.json({ review });</w:t>
        <w:br/>
        <w:t>80:     } catch (error) {</w:t>
        <w:br/>
        <w:t>81:         console.error("AI Review error:", error);</w:t>
        <w:br/>
        <w:t>82:         res.status(500).json({ error: "AI Review failed: " + error.message });</w:t>
        <w:br/>
        <w:t>83:     }</w:t>
        <w:br/>
        <w:t>84: });</w:t>
        <w:br/>
        <w:t xml:space="preserve">85: </w:t>
        <w:br/>
        <w:t>86: const PORT = process.env.PORT || 7000;</w:t>
        <w:br/>
        <w:t>87: app.listen(PORT, () =&gt; {</w:t>
        <w:br/>
        <w:t>88:     console.log(`Server is listening on port ${PORT}!`);</w:t>
        <w:br/>
        <w:t>89: });</w:t>
      </w:r>
    </w:p>
    <w:p>
      <w:r>
        <w:rPr>
          <w:b/>
        </w:rPr>
        <w:t xml:space="preserve">Lines 1-16: </w:t>
      </w:r>
      <w:r>
        <w:t>Bootstraps the compiler service and loads helpers.</w:t>
      </w:r>
    </w:p>
    <w:p>
      <w:r>
        <w:rPr>
          <w:b/>
        </w:rPr>
        <w:t xml:space="preserve">Lines 17-20: </w:t>
      </w:r>
      <w:r>
        <w:t>Defines a health endpoint.</w:t>
      </w:r>
    </w:p>
    <w:p>
      <w:r>
        <w:rPr>
          <w:b/>
        </w:rPr>
        <w:t xml:space="preserve">Lines 21-31: </w:t>
      </w:r>
      <w:r>
        <w:t>Defines the execution endpoint used by the backend.</w:t>
      </w:r>
    </w:p>
    <w:p>
      <w:r>
        <w:rPr>
          <w:b/>
        </w:rPr>
        <w:t xml:space="preserve">Lines 32-33: </w:t>
      </w:r>
      <w:r>
        <w:t>Writes source code to disk.</w:t>
      </w:r>
    </w:p>
    <w:p>
      <w:r>
        <w:rPr>
          <w:b/>
        </w:rPr>
        <w:t xml:space="preserve">Lines 34-37: </w:t>
      </w:r>
      <w:r>
        <w:t>Writes stdin data to disk.</w:t>
      </w:r>
    </w:p>
    <w:p>
      <w:r>
        <w:rPr>
          <w:b/>
        </w:rPr>
        <w:t xml:space="preserve">Lines 38-17: </w:t>
      </w:r>
      <w:r>
        <w:t>Branches to the appropriate runtime handler.</w:t>
      </w:r>
    </w:p>
    <w:p>
      <w:r>
        <w:rPr>
          <w:b/>
        </w:rPr>
        <w:t xml:space="preserve">Lines 18-67: </w:t>
      </w:r>
      <w:r>
        <w:t>Returns output to the backend.</w:t>
      </w:r>
    </w:p>
    <w:p>
      <w:r>
        <w:rPr>
          <w:b/>
        </w:rPr>
        <w:t xml:space="preserve">Lines 68-89: </w:t>
      </w:r>
      <w:r>
        <w:t>Defines an AI review endpoint separate from judge execution.</w:t>
      </w:r>
    </w:p>
    <w:p>
      <w:pPr>
        <w:pStyle w:val="Heading2"/>
      </w:pPr>
      <w:r>
        <w:t>Compiler Source File Generator</w:t>
      </w:r>
    </w:p>
    <w:p>
      <w:r>
        <w:t>File: Compiler/generateFile.js</w:t>
      </w:r>
    </w:p>
    <w:p>
      <w:r>
        <w:t>Purpose: Creates temporary source files for the compiler service.</w:t>
      </w:r>
    </w:p>
    <w:p>
      <w:r>
        <w:t>Backend dependency: Called by compiler service before code execution.</w:t>
      </w:r>
    </w:p>
    <w:p>
      <w:r>
        <w:rPr>
          <w:rFonts w:ascii="Consolas" w:hAnsi="Consolas"/>
          <w:sz w:val="16"/>
        </w:rPr>
        <w:t xml:space="preserve"> 1: const fs = require('fs');</w:t>
        <w:br/>
        <w:t xml:space="preserve"> 2: const path = require('path');</w:t>
        <w:br/>
        <w:t xml:space="preserve"> 3: const { v4: uuid } = require('uuid');</w:t>
        <w:br/>
        <w:t xml:space="preserve"> 4: </w:t>
        <w:br/>
        <w:t xml:space="preserve"> 5: const dirCodes = path.join(__dirname, 'codes');</w:t>
        <w:br/>
        <w:t xml:space="preserve"> 6: </w:t>
        <w:br/>
        <w:t xml:space="preserve"> 7: if (!fs.existsSync(dirCodes)) {</w:t>
        <w:br/>
        <w:t xml:space="preserve"> 8:     fs.mkdirSync(dirCodes, { recursive: true });</w:t>
        <w:br/>
        <w:t xml:space="preserve"> 9: }</w:t>
        <w:br/>
        <w:t xml:space="preserve">10: </w:t>
        <w:br/>
        <w:t>11: const generateFile = (format, content) =&gt; {</w:t>
        <w:br/>
        <w:t>12:   const jobID = uuid();</w:t>
        <w:br/>
        <w:t>13:   const filename = format === "java" ? "Main.java" : `${jobID}.${format}`;</w:t>
        <w:br/>
        <w:t>14:   const filePath = path.join(dirCodes, filename);</w:t>
        <w:br/>
        <w:t>15:   fs.writeFileSync(filePath, content);</w:t>
        <w:br/>
        <w:t>16:   return filePath;</w:t>
        <w:br/>
        <w:t>17: };</w:t>
        <w:br/>
        <w:t xml:space="preserve">18: </w:t>
        <w:br/>
        <w:t>19: module.exports = {</w:t>
        <w:br/>
        <w:t>20:     generateFile,</w:t>
        <w:br/>
        <w:t>21: };</w:t>
      </w:r>
    </w:p>
    <w:p>
      <w:r>
        <w:rPr>
          <w:b/>
        </w:rPr>
        <w:t xml:space="preserve">Lines 1-4: </w:t>
      </w:r>
      <w:r>
        <w:t>Imports filesystem, path, and uuid helpers.</w:t>
      </w:r>
    </w:p>
    <w:p>
      <w:r>
        <w:rPr>
          <w:b/>
        </w:rPr>
        <w:t xml:space="preserve">Lines 5-6: </w:t>
      </w:r>
      <w:r>
        <w:t>Sets the source-code folder.</w:t>
      </w:r>
    </w:p>
    <w:p>
      <w:r>
        <w:rPr>
          <w:b/>
        </w:rPr>
        <w:t xml:space="preserve">Lines 7-10: </w:t>
      </w:r>
      <w:r>
        <w:t>Creates folder if needed.</w:t>
      </w:r>
    </w:p>
    <w:p>
      <w:r>
        <w:rPr>
          <w:b/>
        </w:rPr>
        <w:t xml:space="preserve">Line 11: </w:t>
      </w:r>
      <w:r>
        <w:t>Defines file-creation helper.</w:t>
      </w:r>
    </w:p>
    <w:p>
      <w:r>
        <w:rPr>
          <w:b/>
        </w:rPr>
        <w:t xml:space="preserve">Lines 12-14: </w:t>
      </w:r>
      <w:r>
        <w:t>Creates a unique job id.</w:t>
      </w:r>
    </w:p>
    <w:p>
      <w:r>
        <w:rPr>
          <w:b/>
        </w:rPr>
        <w:t xml:space="preserve">Lines 15-21: </w:t>
      </w:r>
      <w:r>
        <w:t>Writes code file to disk.</w:t>
      </w:r>
    </w:p>
    <w:p>
      <w:pPr>
        <w:pStyle w:val="Heading2"/>
      </w:pPr>
      <w:r>
        <w:t>Compiler Input File Generator</w:t>
      </w:r>
    </w:p>
    <w:p>
      <w:r>
        <w:t>File: Compiler/generateInputFile.js</w:t>
      </w:r>
    </w:p>
    <w:p>
      <w:r>
        <w:t>Purpose: Creates temporary input files for program stdin.</w:t>
      </w:r>
    </w:p>
    <w:p>
      <w:r>
        <w:t>Backend dependency: Called by compiler service before execution.</w:t>
      </w:r>
    </w:p>
    <w:p>
      <w:r>
        <w:rPr>
          <w:rFonts w:ascii="Consolas" w:hAnsi="Consolas"/>
          <w:sz w:val="16"/>
        </w:rPr>
        <w:t xml:space="preserve"> 1: const fs = require('fs');</w:t>
        <w:br/>
        <w:t xml:space="preserve"> 2: const path = require('path');</w:t>
        <w:br/>
        <w:t xml:space="preserve"> 3: const { v4: uuid } = require('uuid');</w:t>
        <w:br/>
        <w:t xml:space="preserve"> 4: </w:t>
        <w:br/>
        <w:t xml:space="preserve"> 5: const dirInputs = path.join(__dirname, 'inputs');</w:t>
        <w:br/>
        <w:t xml:space="preserve"> 6: </w:t>
        <w:br/>
        <w:t xml:space="preserve"> 7: if (!fs.existsSync(dirInputs)) {</w:t>
        <w:br/>
        <w:t xml:space="preserve"> 8:     fs.mkdirSync(dirInputs, { recursive: true });</w:t>
        <w:br/>
        <w:t xml:space="preserve"> 9: }</w:t>
        <w:br/>
        <w:t xml:space="preserve">10: </w:t>
        <w:br/>
        <w:t>11: const generateInputFile = async (input) =&gt; {</w:t>
        <w:br/>
        <w:t>12:     const jobID = uuid();</w:t>
        <w:br/>
        <w:t>13:     const input_filename = `${jobID}.txt`;</w:t>
        <w:br/>
        <w:t>14:     const input_filePath = path.join(dirInputs, input_filename);</w:t>
        <w:br/>
        <w:t>15:     await fs.writeFileSync(input_filePath, input);</w:t>
        <w:br/>
        <w:t>16:     return input_filePath;</w:t>
        <w:br/>
        <w:t>17: };</w:t>
        <w:br/>
        <w:t xml:space="preserve">18: </w:t>
        <w:br/>
        <w:t>19: module.exports = {</w:t>
        <w:br/>
        <w:t>20:     generateInputFile,</w:t>
        <w:br/>
        <w:t>21: };</w:t>
      </w:r>
    </w:p>
    <w:p>
      <w:r>
        <w:rPr>
          <w:b/>
        </w:rPr>
        <w:t xml:space="preserve">Lines 1-4: </w:t>
      </w:r>
      <w:r>
        <w:t>Imports filesystem helpers.</w:t>
      </w:r>
    </w:p>
    <w:p>
      <w:r>
        <w:rPr>
          <w:b/>
        </w:rPr>
        <w:t xml:space="preserve">Lines 5-6: </w:t>
      </w:r>
      <w:r>
        <w:t>Sets the input folder.</w:t>
      </w:r>
    </w:p>
    <w:p>
      <w:r>
        <w:rPr>
          <w:b/>
        </w:rPr>
        <w:t xml:space="preserve">Lines 7-10: </w:t>
      </w:r>
      <w:r>
        <w:t>Creates folder if needed.</w:t>
      </w:r>
    </w:p>
    <w:p>
      <w:r>
        <w:rPr>
          <w:b/>
        </w:rPr>
        <w:t xml:space="preserve">Lines 11-14: </w:t>
      </w:r>
      <w:r>
        <w:t>Defines helper for writing input files.</w:t>
      </w:r>
    </w:p>
    <w:p>
      <w:r>
        <w:rPr>
          <w:b/>
        </w:rPr>
        <w:t xml:space="preserve">Lines 15-21: </w:t>
      </w:r>
      <w:r>
        <w:t>Writes input contents to disk.</w:t>
      </w:r>
    </w:p>
    <w:p>
      <w:r>
        <w:br w:type="page"/>
      </w:r>
    </w:p>
    <w:p>
      <w:pPr>
        <w:pStyle w:val="Heading1"/>
      </w:pPr>
      <w:r>
        <w:t>Best Practices To Mention In Interviews</w:t>
      </w:r>
    </w:p>
    <w:p>
      <w:pPr>
        <w:pStyle w:val="ListBullet"/>
      </w:pPr>
      <w:r>
        <w:t>Explain the code as layered flow: entrypoint -&gt; middleware -&gt; routes -&gt; controllers -&gt; models -&gt; database.</w:t>
      </w:r>
    </w:p>
    <w:p>
      <w:pPr>
        <w:pStyle w:val="ListBullet"/>
      </w:pPr>
      <w:r>
        <w:t>Mention cookie-based JWT auth, not localStorage token auth.</w:t>
      </w:r>
    </w:p>
    <w:p>
      <w:pPr>
        <w:pStyle w:val="ListBullet"/>
      </w:pPr>
      <w:r>
        <w:t>Mention that hidden judge test cases are separated from visible problem content.</w:t>
      </w:r>
    </w:p>
    <w:p>
      <w:pPr>
        <w:pStyle w:val="ListBullet"/>
      </w:pPr>
      <w:r>
        <w:t>Mention that submission orchestration is the most complex and performance-sensitive path.</w:t>
      </w:r>
    </w:p>
    <w:p>
      <w:pPr>
        <w:pStyle w:val="ListBullet"/>
      </w:pPr>
      <w:r>
        <w:t>Mention improvements: transactions, indexes, global error middleware, rate limiting, logging, and tests.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