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4"/>
        </w:rPr>
        <w:t>Code Bharat Frontend Interview Guide</w:t>
      </w:r>
    </w:p>
    <w:p>
      <w:pPr>
        <w:jc w:val="center"/>
      </w:pPr>
      <w:r>
        <w:rPr>
          <w:b w:val="0"/>
          <w:i/>
          <w:sz w:val="22"/>
        </w:rPr>
        <w:t>Generated from this repository on 2026-03-24 14:23</w:t>
      </w:r>
    </w:p>
    <w:p>
      <w:r>
        <w:t>Goal: explain how the frontend is structured, how each page is designed and implemented, how routing/state work, and how UI code talks to the backend.</w:t>
      </w:r>
    </w:p>
    <w:p>
      <w:pPr>
        <w:pStyle w:val="Heading1"/>
      </w:pPr>
      <w:r>
        <w:t>1. Frontend Overview</w:t>
      </w:r>
    </w:p>
    <w:p>
      <w:r>
        <w:t>This frontend is a React 19 + Vite single-page application styled with Tailwind CSS utilities, animated with Framer Motion, state-managed with Redux Toolkit for auth, and routed with React Router. It has a public experience, an authenticated problem-solving workspace, and a separate admin workspace.</w:t>
      </w:r>
    </w:p>
    <w:p>
      <w:pPr>
        <w:pStyle w:val="Heading1"/>
      </w:pPr>
      <w:r>
        <w:t>2. Render Flow</w:t>
      </w:r>
    </w:p>
    <w:p>
      <w:r>
        <w:rPr>
          <w:rFonts w:ascii="Consolas" w:hAnsi="Consolas"/>
          <w:sz w:val="16"/>
        </w:rPr>
        <w:t>index.html</w:t>
        <w:br/>
        <w:t xml:space="preserve">  -&gt; src/main.jsx</w:t>
        <w:br/>
        <w:t xml:space="preserve">    -&gt; Redux Provider(store)</w:t>
        <w:br/>
        <w:t xml:space="preserve">      -&gt; App.jsx</w:t>
        <w:br/>
        <w:t xml:space="preserve">        -&gt; React Router tree</w:t>
        <w:br/>
        <w:t xml:space="preserve">          -&gt; Layout</w:t>
        <w:br/>
        <w:t xml:space="preserve">            -&gt; Page</w:t>
        <w:br/>
        <w:t xml:space="preserve">              -&gt; Shared components</w:t>
        <w:br/>
        <w:t xml:space="preserve">                -&gt; axios calls to backend/compiler</w:t>
      </w:r>
    </w:p>
    <w:p>
      <w:pPr>
        <w:pStyle w:val="Heading1"/>
      </w:pPr>
      <w:r>
        <w:t>3. How UI State Travels</w:t>
      </w:r>
    </w:p>
    <w:p>
      <w:pPr>
        <w:pStyle w:val="ListNumber"/>
      </w:pPr>
      <w:r>
        <w:t>App boot starts in `main.jsx`, which wraps the whole tree in Redux `Provider`.</w:t>
      </w:r>
    </w:p>
    <w:p>
      <w:pPr>
        <w:pStyle w:val="ListNumber"/>
      </w:pPr>
      <w:r>
        <w:t>`App.jsx` builds the browser router and selects layout + page by URL.</w:t>
      </w:r>
    </w:p>
    <w:p>
      <w:pPr>
        <w:pStyle w:val="ListNumber"/>
      </w:pPr>
      <w:r>
        <w:t>Layouts provide shared frame elements like navigation, footer, admin sidebar, or page chrome.</w:t>
      </w:r>
    </w:p>
    <w:p>
      <w:pPr>
        <w:pStyle w:val="ListNumber"/>
      </w:pPr>
      <w:r>
        <w:t>Pages own most of the screen-specific fetching and local UI state.</w:t>
      </w:r>
    </w:p>
    <w:p>
      <w:pPr>
        <w:pStyle w:val="ListNumber"/>
      </w:pPr>
      <w:r>
        <w:t>Shared auth state lives in Redux and is fetched through `fetchUser` thunk.</w:t>
      </w:r>
    </w:p>
    <w:p>
      <w:pPr>
        <w:pStyle w:val="ListNumber"/>
      </w:pPr>
      <w:r>
        <w:t>Axios calls use URLs from `src/config/urls.js` and send cookies with `withCredentials: true`.</w:t>
      </w:r>
    </w:p>
    <w:p>
      <w:pPr>
        <w:pStyle w:val="ListNumber"/>
      </w:pPr>
      <w:r>
        <w:t>Problem solving also calls the separate compiler service for run/review actions.</w:t>
      </w:r>
    </w:p>
    <w:p>
      <w:pPr>
        <w:pStyle w:val="Heading1"/>
      </w:pPr>
      <w:r>
        <w:t>4. Route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Path</w:t>
            </w:r>
          </w:p>
        </w:tc>
        <w:tc>
          <w:tcPr>
            <w:tcW w:type="dxa" w:w="2484"/>
          </w:tcPr>
          <w:p>
            <w:r>
              <w:t>Layout / Guard</w:t>
            </w:r>
          </w:p>
        </w:tc>
        <w:tc>
          <w:tcPr>
            <w:tcW w:type="dxa" w:w="2484"/>
          </w:tcPr>
          <w:p>
            <w:r>
              <w:t>Page</w:t>
            </w:r>
          </w:p>
        </w:tc>
        <w:tc>
          <w:tcPr>
            <w:tcW w:type="dxa" w:w="2484"/>
          </w:tcPr>
          <w:p>
            <w:r>
              <w:t>Purpose</w:t>
            </w:r>
          </w:p>
        </w:tc>
      </w:tr>
      <w:tr>
        <w:tc>
          <w:tcPr>
            <w:tcW w:type="dxa" w:w="2484"/>
          </w:tcPr>
          <w:p>
            <w:r>
              <w:t>/</w:t>
            </w:r>
          </w:p>
        </w:tc>
        <w:tc>
          <w:tcPr>
            <w:tcW w:type="dxa" w:w="2484"/>
          </w:tcPr>
          <w:p>
            <w:r>
              <w:t>RootLayout</w:t>
            </w:r>
          </w:p>
        </w:tc>
        <w:tc>
          <w:tcPr>
            <w:tcW w:type="dxa" w:w="2484"/>
          </w:tcPr>
          <w:p>
            <w:r>
              <w:t>HomePage</w:t>
            </w:r>
          </w:p>
        </w:tc>
        <w:tc>
          <w:tcPr>
            <w:tcW w:type="dxa" w:w="2484"/>
          </w:tcPr>
          <w:p>
            <w:r>
              <w:t>Public landing page</w:t>
            </w:r>
          </w:p>
        </w:tc>
      </w:tr>
      <w:tr>
        <w:tc>
          <w:tcPr>
            <w:tcW w:type="dxa" w:w="2484"/>
          </w:tcPr>
          <w:p>
            <w:r>
              <w:t>/profile</w:t>
            </w:r>
          </w:p>
        </w:tc>
        <w:tc>
          <w:tcPr>
            <w:tcW w:type="dxa" w:w="2484"/>
          </w:tcPr>
          <w:p>
            <w:r>
              <w:t>RootLayout</w:t>
            </w:r>
          </w:p>
        </w:tc>
        <w:tc>
          <w:tcPr>
            <w:tcW w:type="dxa" w:w="2484"/>
          </w:tcPr>
          <w:p>
            <w:r>
              <w:t>ProfilePage</w:t>
            </w:r>
          </w:p>
        </w:tc>
        <w:tc>
          <w:tcPr>
            <w:tcW w:type="dxa" w:w="2484"/>
          </w:tcPr>
          <w:p>
            <w:r>
              <w:t>Authenticated profile experience handled in page logic</w:t>
            </w:r>
          </w:p>
        </w:tc>
      </w:tr>
      <w:tr>
        <w:tc>
          <w:tcPr>
            <w:tcW w:type="dxa" w:w="2484"/>
          </w:tcPr>
          <w:p>
            <w:r>
              <w:t>/contests</w:t>
            </w:r>
          </w:p>
        </w:tc>
        <w:tc>
          <w:tcPr>
            <w:tcW w:type="dxa" w:w="2484"/>
          </w:tcPr>
          <w:p>
            <w:r>
              <w:t>RootLayout</w:t>
            </w:r>
          </w:p>
        </w:tc>
        <w:tc>
          <w:tcPr>
            <w:tcW w:type="dxa" w:w="2484"/>
          </w:tcPr>
          <w:p>
            <w:r>
              <w:t>ContestsPage</w:t>
            </w:r>
          </w:p>
        </w:tc>
        <w:tc>
          <w:tcPr>
            <w:tcW w:type="dxa" w:w="2484"/>
          </w:tcPr>
          <w:p>
            <w:r>
              <w:t>Contest packs built from live problems</w:t>
            </w:r>
          </w:p>
        </w:tc>
      </w:tr>
      <w:tr>
        <w:tc>
          <w:tcPr>
            <w:tcW w:type="dxa" w:w="2484"/>
          </w:tcPr>
          <w:p>
            <w:r>
              <w:t>/leaderboard</w:t>
            </w:r>
          </w:p>
        </w:tc>
        <w:tc>
          <w:tcPr>
            <w:tcW w:type="dxa" w:w="2484"/>
          </w:tcPr>
          <w:p>
            <w:r>
              <w:t>RootLayout</w:t>
            </w:r>
          </w:p>
        </w:tc>
        <w:tc>
          <w:tcPr>
            <w:tcW w:type="dxa" w:w="2484"/>
          </w:tcPr>
          <w:p>
            <w:r>
              <w:t>LeaderboardPage</w:t>
            </w:r>
          </w:p>
        </w:tc>
        <w:tc>
          <w:tcPr>
            <w:tcW w:type="dxa" w:w="2484"/>
          </w:tcPr>
          <w:p>
            <w:r>
              <w:t>Public ranking page</w:t>
            </w:r>
          </w:p>
        </w:tc>
      </w:tr>
      <w:tr>
        <w:tc>
          <w:tcPr>
            <w:tcW w:type="dxa" w:w="2484"/>
          </w:tcPr>
          <w:p>
            <w:r>
              <w:t>/explore</w:t>
            </w:r>
          </w:p>
        </w:tc>
        <w:tc>
          <w:tcPr>
            <w:tcW w:type="dxa" w:w="2484"/>
          </w:tcPr>
          <w:p>
            <w:r>
              <w:t>RootLayout</w:t>
            </w:r>
          </w:p>
        </w:tc>
        <w:tc>
          <w:tcPr>
            <w:tcW w:type="dxa" w:w="2484"/>
          </w:tcPr>
          <w:p>
            <w:r>
              <w:t>ExplorePage</w:t>
            </w:r>
          </w:p>
        </w:tc>
        <w:tc>
          <w:tcPr>
            <w:tcW w:type="dxa" w:w="2484"/>
          </w:tcPr>
          <w:p>
            <w:r>
              <w:t>Searchable discovery page</w:t>
            </w:r>
          </w:p>
        </w:tc>
      </w:tr>
      <w:tr>
        <w:tc>
          <w:tcPr>
            <w:tcW w:type="dxa" w:w="2484"/>
          </w:tcPr>
          <w:p>
            <w:r>
              <w:t>/problems</w:t>
            </w:r>
          </w:p>
        </w:tc>
        <w:tc>
          <w:tcPr>
            <w:tcW w:type="dxa" w:w="2484"/>
          </w:tcPr>
          <w:p>
            <w:r>
              <w:t>ProblemLayout</w:t>
            </w:r>
          </w:p>
        </w:tc>
        <w:tc>
          <w:tcPr>
            <w:tcW w:type="dxa" w:w="2484"/>
          </w:tcPr>
          <w:p>
            <w:r>
              <w:t>ProblemSetPage</w:t>
            </w:r>
          </w:p>
        </w:tc>
        <w:tc>
          <w:tcPr>
            <w:tcW w:type="dxa" w:w="2484"/>
          </w:tcPr>
          <w:p>
            <w:r>
              <w:t>Problem list with loader</w:t>
            </w:r>
          </w:p>
        </w:tc>
      </w:tr>
      <w:tr>
        <w:tc>
          <w:tcPr>
            <w:tcW w:type="dxa" w:w="2484"/>
          </w:tcPr>
          <w:p>
            <w:r>
              <w:t>/problems/:problemId</w:t>
            </w:r>
          </w:p>
        </w:tc>
        <w:tc>
          <w:tcPr>
            <w:tcW w:type="dxa" w:w="2484"/>
          </w:tcPr>
          <w:p>
            <w:r>
              <w:t>ProblemLayout</w:t>
            </w:r>
          </w:p>
        </w:tc>
        <w:tc>
          <w:tcPr>
            <w:tcW w:type="dxa" w:w="2484"/>
          </w:tcPr>
          <w:p>
            <w:r>
              <w:t>ProblemPage</w:t>
            </w:r>
          </w:p>
        </w:tc>
        <w:tc>
          <w:tcPr>
            <w:tcW w:type="dxa" w:w="2484"/>
          </w:tcPr>
          <w:p>
            <w:r>
              <w:t>Problem workspace with loader</w:t>
            </w:r>
          </w:p>
        </w:tc>
      </w:tr>
      <w:tr>
        <w:tc>
          <w:tcPr>
            <w:tcW w:type="dxa" w:w="2484"/>
          </w:tcPr>
          <w:p>
            <w:r>
              <w:t>/login</w:t>
            </w:r>
          </w:p>
        </w:tc>
        <w:tc>
          <w:tcPr>
            <w:tcW w:type="dxa" w:w="2484"/>
          </w:tcPr>
          <w:p>
            <w:r>
              <w:t>LoginLayout</w:t>
            </w:r>
          </w:p>
        </w:tc>
        <w:tc>
          <w:tcPr>
            <w:tcW w:type="dxa" w:w="2484"/>
          </w:tcPr>
          <w:p>
            <w:r>
              <w:t>LoginPage</w:t>
            </w:r>
          </w:p>
        </w:tc>
        <w:tc>
          <w:tcPr>
            <w:tcW w:type="dxa" w:w="2484"/>
          </w:tcPr>
          <w:p>
            <w:r>
              <w:t>User login</w:t>
            </w:r>
          </w:p>
        </w:tc>
      </w:tr>
      <w:tr>
        <w:tc>
          <w:tcPr>
            <w:tcW w:type="dxa" w:w="2484"/>
          </w:tcPr>
          <w:p>
            <w:r>
              <w:t>/register</w:t>
            </w:r>
          </w:p>
        </w:tc>
        <w:tc>
          <w:tcPr>
            <w:tcW w:type="dxa" w:w="2484"/>
          </w:tcPr>
          <w:p>
            <w:r>
              <w:t>LoginLayout</w:t>
            </w:r>
          </w:p>
        </w:tc>
        <w:tc>
          <w:tcPr>
            <w:tcW w:type="dxa" w:w="2484"/>
          </w:tcPr>
          <w:p>
            <w:r>
              <w:t>RegisterPage</w:t>
            </w:r>
          </w:p>
        </w:tc>
        <w:tc>
          <w:tcPr>
            <w:tcW w:type="dxa" w:w="2484"/>
          </w:tcPr>
          <w:p>
            <w:r>
              <w:t>User registration</w:t>
            </w:r>
          </w:p>
        </w:tc>
      </w:tr>
      <w:tr>
        <w:tc>
          <w:tcPr>
            <w:tcW w:type="dxa" w:w="2484"/>
          </w:tcPr>
          <w:p>
            <w:r>
              <w:t>/admin/login</w:t>
            </w:r>
          </w:p>
        </w:tc>
        <w:tc>
          <w:tcPr>
            <w:tcW w:type="dxa" w:w="2484"/>
          </w:tcPr>
          <w:p>
            <w:r>
              <w:t>AdminAuthLayout</w:t>
            </w:r>
          </w:p>
        </w:tc>
        <w:tc>
          <w:tcPr>
            <w:tcW w:type="dxa" w:w="2484"/>
          </w:tcPr>
          <w:p>
            <w:r>
              <w:t>AdminLoginPage</w:t>
            </w:r>
          </w:p>
        </w:tc>
        <w:tc>
          <w:tcPr>
            <w:tcW w:type="dxa" w:w="2484"/>
          </w:tcPr>
          <w:p>
            <w:r>
              <w:t>Admin login</w:t>
            </w:r>
          </w:p>
        </w:tc>
      </w:tr>
      <w:tr>
        <w:tc>
          <w:tcPr>
            <w:tcW w:type="dxa" w:w="2484"/>
          </w:tcPr>
          <w:p>
            <w:r>
              <w:t>/admin/register</w:t>
            </w:r>
          </w:p>
        </w:tc>
        <w:tc>
          <w:tcPr>
            <w:tcW w:type="dxa" w:w="2484"/>
          </w:tcPr>
          <w:p>
            <w:r>
              <w:t>AdminAuthLayout</w:t>
            </w:r>
          </w:p>
        </w:tc>
        <w:tc>
          <w:tcPr>
            <w:tcW w:type="dxa" w:w="2484"/>
          </w:tcPr>
          <w:p>
            <w:r>
              <w:t>AdminRegisterPage</w:t>
            </w:r>
          </w:p>
        </w:tc>
        <w:tc>
          <w:tcPr>
            <w:tcW w:type="dxa" w:w="2484"/>
          </w:tcPr>
          <w:p>
            <w:r>
              <w:t>Admin registration</w:t>
            </w:r>
          </w:p>
        </w:tc>
      </w:tr>
      <w:tr>
        <w:tc>
          <w:tcPr>
            <w:tcW w:type="dxa" w:w="2484"/>
          </w:tcPr>
          <w:p>
            <w:r>
              <w:t>/admin</w:t>
            </w:r>
          </w:p>
        </w:tc>
        <w:tc>
          <w:tcPr>
            <w:tcW w:type="dxa" w:w="2484"/>
          </w:tcPr>
          <w:p>
            <w:r>
              <w:t>RequireAdmin -&gt; AdminLayout</w:t>
            </w:r>
          </w:p>
        </w:tc>
        <w:tc>
          <w:tcPr>
            <w:tcW w:type="dxa" w:w="2484"/>
          </w:tcPr>
          <w:p>
            <w:r>
              <w:t>AdminDashboardPage</w:t>
            </w:r>
          </w:p>
        </w:tc>
        <w:tc>
          <w:tcPr>
            <w:tcW w:type="dxa" w:w="2484"/>
          </w:tcPr>
          <w:p>
            <w:r>
              <w:t>Protected admin dashboard</w:t>
            </w:r>
          </w:p>
        </w:tc>
      </w:tr>
      <w:tr>
        <w:tc>
          <w:tcPr>
            <w:tcW w:type="dxa" w:w="2484"/>
          </w:tcPr>
          <w:p>
            <w:r>
              <w:t>/admin/problems</w:t>
            </w:r>
          </w:p>
        </w:tc>
        <w:tc>
          <w:tcPr>
            <w:tcW w:type="dxa" w:w="2484"/>
          </w:tcPr>
          <w:p>
            <w:r>
              <w:t>RequireAdmin -&gt; AdminLayout</w:t>
            </w:r>
          </w:p>
        </w:tc>
        <w:tc>
          <w:tcPr>
            <w:tcW w:type="dxa" w:w="2484"/>
          </w:tcPr>
          <w:p>
            <w:r>
              <w:t>AdminProblemsPage</w:t>
            </w:r>
          </w:p>
        </w:tc>
        <w:tc>
          <w:tcPr>
            <w:tcW w:type="dxa" w:w="2484"/>
          </w:tcPr>
          <w:p>
            <w:r>
              <w:t>Protected problem management</w:t>
            </w:r>
          </w:p>
        </w:tc>
      </w:tr>
      <w:tr>
        <w:tc>
          <w:tcPr>
            <w:tcW w:type="dxa" w:w="2484"/>
          </w:tcPr>
          <w:p>
            <w:r>
              <w:t>/admin/problems/new</w:t>
            </w:r>
          </w:p>
        </w:tc>
        <w:tc>
          <w:tcPr>
            <w:tcW w:type="dxa" w:w="2484"/>
          </w:tcPr>
          <w:p>
            <w:r>
              <w:t>RequireAdmin -&gt; AdminLayout</w:t>
            </w:r>
          </w:p>
        </w:tc>
        <w:tc>
          <w:tcPr>
            <w:tcW w:type="dxa" w:w="2484"/>
          </w:tcPr>
          <w:p>
            <w:r>
              <w:t>AdminAddProblemPage</w:t>
            </w:r>
          </w:p>
        </w:tc>
        <w:tc>
          <w:tcPr>
            <w:tcW w:type="dxa" w:w="2484"/>
          </w:tcPr>
          <w:p>
            <w:r>
              <w:t>Protected problem creation</w:t>
            </w:r>
          </w:p>
        </w:tc>
      </w:tr>
    </w:tbl>
    <w:p>
      <w:pPr>
        <w:pStyle w:val="Heading1"/>
      </w:pPr>
      <w:r>
        <w:t>5. File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Files</w:t>
            </w:r>
          </w:p>
        </w:tc>
      </w:tr>
      <w:tr>
        <w:tc>
          <w:tcPr>
            <w:tcW w:type="dxa" w:w="4968"/>
          </w:tcPr>
          <w:p>
            <w:r>
              <w:t>Entry</w:t>
            </w:r>
          </w:p>
        </w:tc>
        <w:tc>
          <w:tcPr>
            <w:tcW w:type="dxa" w:w="4968"/>
          </w:tcPr>
          <w:p>
            <w:r>
              <w:t>index.html, main.jsx, App.jsx</w:t>
            </w:r>
          </w:p>
        </w:tc>
      </w:tr>
      <w:tr>
        <w:tc>
          <w:tcPr>
            <w:tcW w:type="dxa" w:w="4968"/>
          </w:tcPr>
          <w:p>
            <w:r>
              <w:t>Config</w:t>
            </w:r>
          </w:p>
        </w:tc>
        <w:tc>
          <w:tcPr>
            <w:tcW w:type="dxa" w:w="4968"/>
          </w:tcPr>
          <w:p>
            <w:r>
              <w:t>vite.config.js, eslint.config.js, config/urls.js</w:t>
            </w:r>
          </w:p>
        </w:tc>
      </w:tr>
      <w:tr>
        <w:tc>
          <w:tcPr>
            <w:tcW w:type="dxa" w:w="4968"/>
          </w:tcPr>
          <w:p>
            <w:r>
              <w:t>State</w:t>
            </w:r>
          </w:p>
        </w:tc>
        <w:tc>
          <w:tcPr>
            <w:tcW w:type="dxa" w:w="4968"/>
          </w:tcPr>
          <w:p>
            <w:r>
              <w:t>Redux store, auth slice, auth thunks, auth API</w:t>
            </w:r>
          </w:p>
        </w:tc>
      </w:tr>
      <w:tr>
        <w:tc>
          <w:tcPr>
            <w:tcW w:type="dxa" w:w="4968"/>
          </w:tcPr>
          <w:p>
            <w:r>
              <w:t>Layouts</w:t>
            </w:r>
          </w:p>
        </w:tc>
        <w:tc>
          <w:tcPr>
            <w:tcW w:type="dxa" w:w="4968"/>
          </w:tcPr>
          <w:p>
            <w:r>
              <w:t>RootLayout, ProblemLayout, LoginLayout, AdminAuthLayout, AdminLayout</w:t>
            </w:r>
          </w:p>
        </w:tc>
      </w:tr>
      <w:tr>
        <w:tc>
          <w:tcPr>
            <w:tcW w:type="dxa" w:w="4968"/>
          </w:tcPr>
          <w:p>
            <w:r>
              <w:t>Middleware</w:t>
            </w:r>
          </w:p>
        </w:tc>
        <w:tc>
          <w:tcPr>
            <w:tcW w:type="dxa" w:w="4968"/>
          </w:tcPr>
          <w:p>
            <w:r>
              <w:t>RequireAdmin route guard</w:t>
            </w:r>
          </w:p>
        </w:tc>
      </w:tr>
      <w:tr>
        <w:tc>
          <w:tcPr>
            <w:tcW w:type="dxa" w:w="4968"/>
          </w:tcPr>
          <w:p>
            <w:r>
              <w:t>Components</w:t>
            </w:r>
          </w:p>
        </w:tc>
        <w:tc>
          <w:tcPr>
            <w:tcW w:type="dxa" w:w="4968"/>
          </w:tcPr>
          <w:p>
            <w:r>
              <w:t>Navbar, AuthNavbar, Footer, MeshPageShell, SubmissionTable</w:t>
            </w:r>
          </w:p>
        </w:tc>
      </w:tr>
      <w:tr>
        <w:tc>
          <w:tcPr>
            <w:tcW w:type="dxa" w:w="4968"/>
          </w:tcPr>
          <w:p>
            <w:r>
              <w:t>Pages</w:t>
            </w:r>
          </w:p>
        </w:tc>
        <w:tc>
          <w:tcPr>
            <w:tcW w:type="dxa" w:w="4968"/>
          </w:tcPr>
          <w:p>
            <w:r>
              <w:t>Home, Explore, Contests, Leaderboard, ProblemSet, Problem, Profile, Login, Register, admin pages</w:t>
            </w:r>
          </w:p>
        </w:tc>
      </w:tr>
    </w:tbl>
    <w:p>
      <w:pPr>
        <w:pStyle w:val="Heading1"/>
      </w:pPr>
      <w:r>
        <w:t>6.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Variable</w:t>
            </w:r>
          </w:p>
        </w:tc>
        <w:tc>
          <w:tcPr>
            <w:tcW w:type="dxa" w:w="4968"/>
          </w:tcPr>
          <w:p>
            <w:r>
              <w:t>Use</w:t>
            </w:r>
          </w:p>
        </w:tc>
      </w:tr>
      <w:tr>
        <w:tc>
          <w:tcPr>
            <w:tcW w:type="dxa" w:w="4968"/>
          </w:tcPr>
          <w:p>
            <w:r>
              <w:t>VITE_BACKEND_URL_DEV</w:t>
            </w:r>
          </w:p>
        </w:tc>
        <w:tc>
          <w:tcPr>
            <w:tcW w:type="dxa" w:w="4968"/>
          </w:tcPr>
          <w:p>
            <w:r>
              <w:t>Development backend base URL override</w:t>
            </w:r>
          </w:p>
        </w:tc>
      </w:tr>
      <w:tr>
        <w:tc>
          <w:tcPr>
            <w:tcW w:type="dxa" w:w="4968"/>
          </w:tcPr>
          <w:p>
            <w:r>
              <w:t>VITE_COMPILER_URL_DEV</w:t>
            </w:r>
          </w:p>
        </w:tc>
        <w:tc>
          <w:tcPr>
            <w:tcW w:type="dxa" w:w="4968"/>
          </w:tcPr>
          <w:p>
            <w:r>
              <w:t>Development compiler-service URL override</w:t>
            </w:r>
          </w:p>
        </w:tc>
      </w:tr>
      <w:tr>
        <w:tc>
          <w:tcPr>
            <w:tcW w:type="dxa" w:w="4968"/>
          </w:tcPr>
          <w:p>
            <w:r>
              <w:t>VITE_BACKEND_URL</w:t>
            </w:r>
          </w:p>
        </w:tc>
        <w:tc>
          <w:tcPr>
            <w:tcW w:type="dxa" w:w="4968"/>
          </w:tcPr>
          <w:p>
            <w:r>
              <w:t>Production backend base URL</w:t>
            </w:r>
          </w:p>
        </w:tc>
      </w:tr>
      <w:tr>
        <w:tc>
          <w:tcPr>
            <w:tcW w:type="dxa" w:w="4968"/>
          </w:tcPr>
          <w:p>
            <w:r>
              <w:t>VITE_COMPILER_URL</w:t>
            </w:r>
          </w:p>
        </w:tc>
        <w:tc>
          <w:tcPr>
            <w:tcW w:type="dxa" w:w="4968"/>
          </w:tcPr>
          <w:p>
            <w:r>
              <w:t>Production compiler-service base URL</w:t>
            </w:r>
          </w:p>
        </w:tc>
      </w:tr>
    </w:tbl>
    <w:p>
      <w:pPr>
        <w:pStyle w:val="Heading1"/>
      </w:pPr>
      <w:r>
        <w:t>7. Source Tree</w:t>
      </w:r>
    </w:p>
    <w:p>
      <w:r>
        <w:rPr>
          <w:rFonts w:ascii="Consolas" w:hAnsi="Consolas"/>
          <w:sz w:val="16"/>
        </w:rPr>
        <w:t>Frontend/</w:t>
        <w:br/>
        <w:t xml:space="preserve"> - .env</w:t>
        <w:br/>
        <w:t xml:space="preserve"> - .gitignore</w:t>
        <w:br/>
        <w:t xml:space="preserve"> - README.md</w:t>
        <w:br/>
        <w:t xml:space="preserve"> - eslint.config.js</w:t>
        <w:br/>
        <w:t xml:space="preserve"> - index.html</w:t>
        <w:br/>
        <w:t xml:space="preserve"> - package.json</w:t>
        <w:br/>
        <w:t xml:space="preserve">   - App.css</w:t>
        <w:br/>
        <w:t xml:space="preserve">   - App.jsx</w:t>
        <w:br/>
        <w:t xml:space="preserve">     - AuthNavbar.jsx</w:t>
        <w:br/>
        <w:t xml:space="preserve">     - Footer.jsx</w:t>
        <w:br/>
        <w:t xml:space="preserve">     - MeshPageShell.jsx</w:t>
        <w:br/>
        <w:t xml:space="preserve">     - Navbar.jsx</w:t>
        <w:br/>
        <w:t xml:space="preserve">     - SubmissionTable.jsx</w:t>
        <w:br/>
        <w:t xml:space="preserve">     - useAuth.js</w:t>
        <w:br/>
        <w:t xml:space="preserve">     - AdminAuthLayout.jsx</w:t>
        <w:br/>
        <w:t xml:space="preserve">     - AdminLayout.jsx</w:t>
        <w:br/>
        <w:t xml:space="preserve">     - LoginLayout.jsx</w:t>
        <w:br/>
        <w:t xml:space="preserve">     - ProblemLayout.jsx</w:t>
        <w:br/>
        <w:t xml:space="preserve">     - RootLayout.jsx</w:t>
        <w:br/>
        <w:t xml:space="preserve">     - RequireAdmin.jsx</w:t>
        <w:br/>
        <w:t xml:space="preserve">       - AdminAddProblemPage.jsx</w:t>
        <w:br/>
        <w:t xml:space="preserve">       - AdminDashboardPage.jsx</w:t>
        <w:br/>
        <w:t xml:space="preserve">       - AdminLoginPage.jsx</w:t>
        <w:br/>
        <w:t xml:space="preserve">       - AdminProblemsPage.jsx</w:t>
        <w:br/>
        <w:t xml:space="preserve">       - AdminRegisterPage.jsx</w:t>
        <w:br/>
        <w:t xml:space="preserve">     - ContestsPage.jsx</w:t>
        <w:br/>
        <w:t xml:space="preserve">     - ExplorePage.jsx</w:t>
        <w:br/>
        <w:t xml:space="preserve">     - HomePage.jsx</w:t>
        <w:br/>
        <w:t xml:space="preserve">     - LeaderboardPage.jsx</w:t>
        <w:br/>
        <w:t xml:space="preserve">     - LoginPage.jsx</w:t>
        <w:br/>
        <w:t xml:space="preserve">     - NotFoundPage.jsx</w:t>
        <w:br/>
        <w:t xml:space="preserve">     - ProblemPage.jsx</w:t>
        <w:br/>
        <w:t xml:space="preserve">     - ProblemSetPage.jsx</w:t>
        <w:br/>
        <w:t xml:space="preserve">     - ProfilePage.jsx</w:t>
        <w:br/>
        <w:t xml:space="preserve">     - RegisterPage.jsx</w:t>
        <w:br/>
        <w:t xml:space="preserve">       - store.js</w:t>
        <w:br/>
        <w:t xml:space="preserve">         - authAPI.js</w:t>
        <w:br/>
        <w:t xml:space="preserve">         - authSlice.js</w:t>
        <w:br/>
        <w:t xml:space="preserve">         - authThunks.js</w:t>
        <w:br/>
        <w:t xml:space="preserve">     - urls.js</w:t>
        <w:br/>
        <w:t xml:space="preserve">   - index.css</w:t>
        <w:br/>
        <w:t xml:space="preserve">   - main.jsx</w:t>
        <w:br/>
        <w:t xml:space="preserve"> - vite.config.js</w:t>
      </w:r>
    </w:p>
    <w:p>
      <w:pPr>
        <w:pStyle w:val="Heading1"/>
      </w:pPr>
      <w:r>
        <w:t>8. Key Interview Observations</w:t>
      </w:r>
    </w:p>
    <w:p>
      <w:pPr>
        <w:pStyle w:val="ListBullet"/>
      </w:pPr>
      <w:r>
        <w:t>The app uses Redux only for auth; most page state is local `useState` + `useEffect`.</w:t>
      </w:r>
    </w:p>
    <w:p>
      <w:pPr>
        <w:pStyle w:val="ListBullet"/>
      </w:pPr>
      <w:r>
        <w:t>Data fetching is distributed across pages instead of centralized in a service layer or React Query.</w:t>
      </w:r>
    </w:p>
    <w:p>
      <w:pPr>
        <w:pStyle w:val="ListBullet"/>
      </w:pPr>
      <w:r>
        <w:t>The router imports `NotFoundPage`, but there is no catch-all route defined, so the 404 component is currently unused.</w:t>
      </w:r>
    </w:p>
    <w:p>
      <w:pPr>
        <w:pStyle w:val="ListBullet"/>
      </w:pPr>
      <w:r>
        <w:t>`useAuth` hook exists, but navbar/admin guard rely on Redux thunk fetch instead, so there are two auth-access patterns.</w:t>
      </w:r>
    </w:p>
    <w:p>
      <w:pPr>
        <w:pStyle w:val="ListBullet"/>
      </w:pPr>
      <w:r>
        <w:t>`App.css` exists but is effectively unused; `index.css` contains the active global styles.</w:t>
      </w:r>
    </w:p>
    <w:p>
      <w:pPr>
        <w:pStyle w:val="ListBullet"/>
      </w:pPr>
      <w:r>
        <w:t>Problem workspace mixes backend submission calls and compiler-service run/review calls in a single page component.</w:t>
      </w:r>
    </w:p>
    <w:p>
      <w:pPr>
        <w:pStyle w:val="ListBullet"/>
      </w:pPr>
      <w:r>
        <w:t>Admin problem creation is a two-step workflow: create problem first, then create hidden test cases.</w:t>
      </w:r>
    </w:p>
    <w:p>
      <w:r>
        <w:br w:type="page"/>
      </w:r>
    </w:p>
    <w:p>
      <w:pPr>
        <w:pStyle w:val="Heading1"/>
      </w:pPr>
      <w:r>
        <w:t>Redacted Frontend `.env`</w:t>
      </w:r>
    </w:p>
    <w:p>
      <w:r>
        <w:rPr>
          <w:rFonts w:ascii="Consolas" w:hAnsi="Consolas"/>
          <w:sz w:val="16"/>
        </w:rPr>
        <w:t>1: VITE_BACKEND_URL=***REDACTED***</w:t>
        <w:br/>
        <w:t>2: VITE_COMPILER_URL=***REDACTED***</w:t>
      </w:r>
    </w:p>
    <w:p>
      <w:r>
        <w:br w:type="page"/>
      </w:r>
    </w:p>
    <w:p>
      <w:pPr>
        <w:pStyle w:val="Heading1"/>
      </w:pPr>
      <w:r>
        <w:t>Frontend Package Manifest</w:t>
      </w:r>
    </w:p>
    <w:p>
      <w:r>
        <w:t>File: Frontend/package.json</w:t>
      </w:r>
    </w:p>
    <w:p>
      <w:r>
        <w:t>Purpose: Defines the frontend stack, scripts, runtime mode, and key dependencies.</w:t>
      </w:r>
    </w:p>
    <w:p>
      <w:r>
        <w:t>How it fits into the app: This file decides how the frontend boots, builds, lints, and which libraries are available to the app.</w:t>
      </w:r>
    </w:p>
    <w:p>
      <w:r>
        <w:t>Interview-ready talking points:</w:t>
      </w:r>
    </w:p>
    <w:p>
      <w:pPr>
        <w:pStyle w:val="ListBullet"/>
      </w:pPr>
      <w:r>
        <w:t>Vite is the build/dev tool, React 19 is the UI runtime, and Tailwind is integrated through the Vite plugin.</w:t>
      </w:r>
    </w:p>
    <w:p>
      <w:pPr>
        <w:pStyle w:val="ListBullet"/>
      </w:pPr>
      <w:r>
        <w:t>React Router, Redux Toolkit, axios, Monaco, React Split, React Markdown, and Framer Motion are core libraries.</w:t>
      </w:r>
    </w:p>
    <w:p>
      <w:r>
        <w:t>Implementation notes:</w:t>
      </w:r>
    </w:p>
    <w:p>
      <w:pPr>
        <w:pStyle w:val="ListBullet"/>
      </w:pPr>
      <w:r>
        <w:t>This is a Vite ESM app because `type` is `module`.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{</w:t>
        <w:br/>
        <w:t xml:space="preserve"> 2:   "name": "frontend",</w:t>
        <w:br/>
        <w:t xml:space="preserve"> 3:   "private": true,</w:t>
        <w:br/>
        <w:t xml:space="preserve"> 4:   "version": "0.0.0",</w:t>
        <w:br/>
        <w:t xml:space="preserve"> 5:   "type": "module",</w:t>
        <w:br/>
        <w:t xml:space="preserve"> 6:   "engines": {</w:t>
        <w:br/>
        <w:t xml:space="preserve"> 7:     "node": "20.x"</w:t>
        <w:br/>
        <w:t xml:space="preserve"> 8:   },</w:t>
        <w:br/>
        <w:t xml:space="preserve"> 9:   "scripts": {</w:t>
        <w:br/>
        <w:t>10:     "dev": "vite",</w:t>
        <w:br/>
        <w:t>11:     "build": "vite build",</w:t>
        <w:br/>
        <w:t>12:     "lint": "eslint .",</w:t>
        <w:br/>
        <w:t>13:     "preview": "vite preview"</w:t>
        <w:br/>
        <w:t>14:   },</w:t>
        <w:br/>
        <w:t>15:   "dependencies": {</w:t>
        <w:br/>
        <w:t>16:     "@monaco-editor/react": "^4.7.0",</w:t>
        <w:br/>
        <w:t>17:     "@reduxjs/toolkit": "^2.8.2",</w:t>
        <w:br/>
        <w:t>18:     "@tailwindcss/vite": "^4.1.11",</w:t>
        <w:br/>
        <w:t>19:     "axios": "^1.11.0",</w:t>
        <w:br/>
        <w:t>20:     "framer-motion": "^12.23.12",</w:t>
        <w:br/>
        <w:t>21:     "react": "^19.1.0",</w:t>
        <w:br/>
        <w:t>22:     "react-dom": "^19.1.0",</w:t>
        <w:br/>
        <w:t>23:     "react-markdown": "^10.1.0",</w:t>
        <w:br/>
        <w:t>24:     "react-redux": "^9.2.0",</w:t>
        <w:br/>
        <w:t>25:     "react-router-dom": "^7.7.1",</w:t>
        <w:br/>
        <w:t>26:     "react-split": "^2.0.14",</w:t>
        <w:br/>
        <w:t>27:     "remark-gfm": "^4.0.1"</w:t>
        <w:br/>
        <w:t>28:   },</w:t>
        <w:br/>
        <w:t>29:   "devDependencies": {</w:t>
        <w:br/>
        <w:t>30:     "@eslint/js": "^9.30.1",</w:t>
        <w:br/>
        <w:t>31:     "@types/react": "^19.1.8",</w:t>
        <w:br/>
        <w:t>32:     "@types/react-dom": "^19.1.6",</w:t>
        <w:br/>
        <w:t>33:     "@vitejs/plugin-react": "^4.6.0",</w:t>
        <w:br/>
        <w:t>34:     "eslint": "^9.30.1",</w:t>
        <w:br/>
        <w:t>35:     "eslint-plugin-react-hooks": "^5.2.0",</w:t>
        <w:br/>
        <w:t>36:     "eslint-plugin-react-refresh": "^0.4.20",</w:t>
        <w:br/>
        <w:t>37:     "globals": "^16.3.0",</w:t>
        <w:br/>
        <w:t>38:     "vite": "^7.0.4"</w:t>
        <w:br/>
        <w:t>39:   }</w:t>
        <w:br/>
        <w:t>40: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5-8: </w:t>
      </w:r>
      <w:r>
        <w:t>Marks the project as ES module based.</w:t>
      </w:r>
    </w:p>
    <w:p>
      <w:r>
        <w:rPr>
          <w:b/>
        </w:rPr>
        <w:t xml:space="preserve">Lines 9-14: </w:t>
      </w:r>
      <w:r>
        <w:t>Defines development, build, lint, and preview commands.</w:t>
      </w:r>
    </w:p>
    <w:p>
      <w:r>
        <w:rPr>
          <w:b/>
        </w:rPr>
        <w:t xml:space="preserve">Lines 15-28: </w:t>
      </w:r>
      <w:r>
        <w:t>Lists runtime libraries used by the UI.</w:t>
      </w:r>
    </w:p>
    <w:p>
      <w:r>
        <w:rPr>
          <w:b/>
        </w:rPr>
        <w:t xml:space="preserve">Lines 29-40: </w:t>
      </w:r>
      <w:r>
        <w:t>Lists development tooling like Vite and ESLint.</w:t>
      </w:r>
    </w:p>
    <w:p>
      <w:r>
        <w:br w:type="page"/>
      </w:r>
    </w:p>
    <w:p>
      <w:pPr>
        <w:pStyle w:val="Heading1"/>
      </w:pPr>
      <w:r>
        <w:t>Vite Config</w:t>
      </w:r>
    </w:p>
    <w:p>
      <w:r>
        <w:t>File: Frontend/vite.config.js</w:t>
      </w:r>
    </w:p>
    <w:p>
      <w:r>
        <w:t>Purpose: Registers build-time plugins for React and Tailwind CSS.</w:t>
      </w:r>
    </w:p>
    <w:p>
      <w:r>
        <w:t>How it fits into the app: Used during development and build rather than browser runtime execution.</w:t>
      </w:r>
    </w:p>
    <w:p>
      <w:r>
        <w:t>Interview-ready talking points:</w:t>
      </w:r>
    </w:p>
    <w:p>
      <w:pPr>
        <w:pStyle w:val="ListBullet"/>
      </w:pPr>
      <w:r>
        <w:t>React plugin enables JSX and React-specific Vite behavior.</w:t>
      </w:r>
    </w:p>
    <w:p>
      <w:pPr>
        <w:pStyle w:val="ListBullet"/>
      </w:pPr>
      <w:r>
        <w:t>Tailwind plugin integrates utility-first styling into the build.</w:t>
      </w:r>
    </w:p>
    <w:p>
      <w:r>
        <w:t>Implementation notes:</w:t>
      </w:r>
    </w:p>
    <w:p>
      <w:pPr>
        <w:pStyle w:val="ListBullet"/>
      </w:pPr>
      <w:r>
        <w:t>Config is intentionally minimal.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defineConfig } from 'vite'</w:t>
        <w:br/>
        <w:t xml:space="preserve"> 2: import react from '@vitejs/plugin-react'</w:t>
        <w:br/>
        <w:t xml:space="preserve"> 3: import tailwindcss from '@tailwindcss/vite'</w:t>
        <w:br/>
        <w:t xml:space="preserve"> 4: </w:t>
        <w:br/>
        <w:t xml:space="preserve"> 5: // https://vite.dev/config/</w:t>
        <w:br/>
        <w:t xml:space="preserve"> 6: export default defineConfig({</w:t>
        <w:br/>
        <w:t xml:space="preserve"> 7:   plugins: [react(), </w:t>
        <w:br/>
        <w:t xml:space="preserve"> 8:     tailwindcss(),</w:t>
        <w:br/>
        <w:t xml:space="preserve"> 9:   ],</w:t>
        <w:br/>
        <w:t>10: })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1-5: </w:t>
      </w:r>
      <w:r>
        <w:t>Imports Vite config builder and plugins.</w:t>
      </w:r>
    </w:p>
    <w:p>
      <w:r>
        <w:rPr>
          <w:b/>
        </w:rPr>
        <w:t xml:space="preserve">Line 6: </w:t>
      </w:r>
      <w:r>
        <w:t>Starts the Vite config object.</w:t>
      </w:r>
    </w:p>
    <w:p>
      <w:r>
        <w:rPr>
          <w:b/>
        </w:rPr>
        <w:t xml:space="preserve">Lines 7-10: </w:t>
      </w:r>
      <w:r>
        <w:t>Registers React and Tailwind plugins.</w:t>
      </w:r>
    </w:p>
    <w:p>
      <w:r>
        <w:br w:type="page"/>
      </w:r>
    </w:p>
    <w:p>
      <w:pPr>
        <w:pStyle w:val="Heading1"/>
      </w:pPr>
      <w:r>
        <w:t>ESLint Config</w:t>
      </w:r>
    </w:p>
    <w:p>
      <w:r>
        <w:t>File: Frontend/eslint.config.js</w:t>
      </w:r>
    </w:p>
    <w:p>
      <w:r>
        <w:t>Purpose: Defines lint rules for JavaScript and JSX files.</w:t>
      </w:r>
    </w:p>
    <w:p>
      <w:r>
        <w:t>How it fits into the app: Affects development quality checks rather than runtime logic.</w:t>
      </w:r>
    </w:p>
    <w:p>
      <w:r>
        <w:t>Interview-ready talking points:</w:t>
      </w:r>
    </w:p>
    <w:p>
      <w:pPr>
        <w:pStyle w:val="ListBullet"/>
      </w:pPr>
      <w:r>
        <w:t>Uses flat ESLint config format.</w:t>
      </w:r>
    </w:p>
    <w:p>
      <w:pPr>
        <w:pStyle w:val="ListBullet"/>
      </w:pPr>
      <w:r>
        <w:t>Includes React hooks and React Refresh recommendations.</w:t>
      </w:r>
    </w:p>
    <w:p>
      <w:r>
        <w:t>Implementation notes:</w:t>
      </w:r>
    </w:p>
    <w:p>
      <w:pPr>
        <w:pStyle w:val="ListBullet"/>
      </w:pPr>
      <w:r>
        <w:t>Built `dist` output is globally ignored.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js from '@eslint/js'</w:t>
        <w:br/>
        <w:t xml:space="preserve"> 2: import globals from 'globals'</w:t>
        <w:br/>
        <w:t xml:space="preserve"> 3: import reactHooks from 'eslint-plugin-react-hooks'</w:t>
        <w:br/>
        <w:t xml:space="preserve"> 4: import reactRefresh from 'eslint-plugin-react-refresh'</w:t>
        <w:br/>
        <w:t xml:space="preserve"> 5: import { defineConfig, globalIgnores } from 'eslint/config'</w:t>
        <w:br/>
        <w:t xml:space="preserve"> 6: </w:t>
        <w:br/>
        <w:t xml:space="preserve"> 7: export default defineConfig([</w:t>
        <w:br/>
        <w:t xml:space="preserve"> 8:   globalIgnores(['dist']),</w:t>
        <w:br/>
        <w:t xml:space="preserve"> 9:   {</w:t>
        <w:br/>
        <w:t>10:     files: ['**/*.{js,jsx}'],</w:t>
        <w:br/>
        <w:t>11:     extends: [</w:t>
        <w:br/>
        <w:t>12:       js.configs.recommended,</w:t>
        <w:br/>
        <w:t>13:       reactHooks.configs['recommended-latest'],</w:t>
        <w:br/>
        <w:t>14:       reactRefresh.configs.vite,</w:t>
        <w:br/>
        <w:t>15:     ],</w:t>
        <w:br/>
        <w:t>16:     languageOptions: {</w:t>
        <w:br/>
        <w:t>17:       ecmaVersion: 2020,</w:t>
        <w:br/>
        <w:t>18:       globals: globals.browser,</w:t>
        <w:br/>
        <w:t>19:       parserOptions: {</w:t>
        <w:br/>
        <w:t>20:         ecmaVersion: 'latest',</w:t>
        <w:br/>
        <w:t>21:         ecmaFeatures: { jsx: true },</w:t>
        <w:br/>
        <w:t>22:         sourceType: 'module',</w:t>
        <w:br/>
        <w:t>23:       },</w:t>
        <w:br/>
        <w:t>24:     },</w:t>
        <w:br/>
        <w:t>25:     rules: {</w:t>
        <w:br/>
        <w:t>26:       'no-unused-vars': ['error', { varsIgnorePattern: '^[A-Z_]' }],</w:t>
        <w:br/>
        <w:t>27:     },</w:t>
        <w:br/>
        <w:t>28:   },</w:t>
        <w:br/>
        <w:t>29: ])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1-6: </w:t>
      </w:r>
      <w:r>
        <w:t>Imports ESLint presets and helper packages.</w:t>
      </w:r>
    </w:p>
    <w:p>
      <w:r>
        <w:rPr>
          <w:b/>
        </w:rPr>
        <w:t xml:space="preserve">Line 7: </w:t>
      </w:r>
      <w:r>
        <w:t>Defines the flat ESLint config array.</w:t>
      </w:r>
    </w:p>
    <w:p>
      <w:r>
        <w:rPr>
          <w:b/>
        </w:rPr>
        <w:t xml:space="preserve">Lines 8-9: </w:t>
      </w:r>
      <w:r>
        <w:t>Ignores generated build output.</w:t>
      </w:r>
    </w:p>
    <w:p>
      <w:r>
        <w:rPr>
          <w:b/>
        </w:rPr>
        <w:t xml:space="preserve">Lines 10-24: </w:t>
      </w:r>
      <w:r>
        <w:t>Applies rules to JS and JSX files.</w:t>
      </w:r>
    </w:p>
    <w:p>
      <w:r>
        <w:rPr>
          <w:b/>
        </w:rPr>
        <w:t xml:space="preserve">Lines 25-29: </w:t>
      </w:r>
      <w:r>
        <w:t>Defines project-specific rule overrides.</w:t>
      </w:r>
    </w:p>
    <w:p>
      <w:r>
        <w:br w:type="page"/>
      </w:r>
    </w:p>
    <w:p>
      <w:pPr>
        <w:pStyle w:val="Heading1"/>
      </w:pPr>
      <w:r>
        <w:t>HTML Shell</w:t>
      </w:r>
    </w:p>
    <w:p>
      <w:r>
        <w:t>File: Frontend/index.html</w:t>
      </w:r>
    </w:p>
    <w:p>
      <w:r>
        <w:t>Purpose: Defines the single HTML page and the root mount target for React.</w:t>
      </w:r>
    </w:p>
    <w:p>
      <w:r>
        <w:t>How it fits into the app: Browser loads this file first and then runs `src/main.jsx`.</w:t>
      </w:r>
    </w:p>
    <w:p>
      <w:r>
        <w:t>Interview-ready talking points:</w:t>
      </w:r>
    </w:p>
    <w:p>
      <w:pPr>
        <w:pStyle w:val="ListBullet"/>
      </w:pPr>
      <w:r>
        <w:t>This is a standard SPA shell with one root div.</w:t>
      </w:r>
    </w:p>
    <w:p>
      <w:pPr>
        <w:pStyle w:val="ListBullet"/>
      </w:pPr>
      <w:r>
        <w:t>Favicon is loaded from a frontend asset.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&lt;!doctype html&gt;</w:t>
        <w:br/>
        <w:t xml:space="preserve"> 2: &lt;html lang="en"&gt;</w:t>
        <w:br/>
        <w:t xml:space="preserve"> 3:   &lt;head&gt;</w:t>
        <w:br/>
        <w:t xml:space="preserve"> 4:     &lt;meta charset="UTF-8" /&gt;</w:t>
        <w:br/>
        <w:t xml:space="preserve"> 5:     &lt;link rel="icon" type="image/svg+xml" href="./src/assets/tabLogo.png" /&gt;</w:t>
        <w:br/>
        <w:t xml:space="preserve"> 6:     &lt;meta name="viewport" content="width=device-width, initial-scale=1.0" /&gt;</w:t>
        <w:br/>
        <w:t xml:space="preserve"> 7:     &lt;title&gt;Code Bharat&lt;/title&gt;</w:t>
        <w:br/>
        <w:t xml:space="preserve"> 8:   &lt;/head&gt;</w:t>
        <w:br/>
        <w:t xml:space="preserve"> 9:   &lt;body&gt;</w:t>
        <w:br/>
        <w:t>10:     &lt;div id="root"&gt;&lt;/div&gt;</w:t>
        <w:br/>
        <w:t>11:     &lt;script type="module" src="/src/main.jsx"&gt;&lt;/script&gt;</w:t>
        <w:br/>
        <w:t>12:   &lt;/body&gt;</w:t>
        <w:br/>
        <w:t>13: &lt;/html&gt;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1-4: </w:t>
      </w:r>
      <w:r>
        <w:t>Declares the HTML document.</w:t>
      </w:r>
    </w:p>
    <w:p>
      <w:r>
        <w:rPr>
          <w:b/>
        </w:rPr>
        <w:t xml:space="preserve">Lines 5-9: </w:t>
      </w:r>
      <w:r>
        <w:t>Sets favicon metadata.</w:t>
      </w:r>
    </w:p>
    <w:p>
      <w:r>
        <w:rPr>
          <w:b/>
        </w:rPr>
        <w:t xml:space="preserve">Line 10: </w:t>
      </w:r>
      <w:r>
        <w:t>Creates the DOM mount point.</w:t>
      </w:r>
    </w:p>
    <w:p>
      <w:r>
        <w:rPr>
          <w:b/>
        </w:rPr>
        <w:t xml:space="preserve">Lines 11-13: </w:t>
      </w:r>
      <w:r>
        <w:t>Starts the React app from `main.jsx`.</w:t>
      </w:r>
    </w:p>
    <w:p>
      <w:r>
        <w:br w:type="page"/>
      </w:r>
    </w:p>
    <w:p>
      <w:pPr>
        <w:pStyle w:val="Heading1"/>
      </w:pPr>
      <w:r>
        <w:t>React Entrypoint</w:t>
      </w:r>
    </w:p>
    <w:p>
      <w:r>
        <w:t>File: Frontend/src/main.jsx</w:t>
      </w:r>
    </w:p>
    <w:p>
      <w:r>
        <w:t>Purpose: Mounts the app into the DOM and wraps it in Redux Provider.</w:t>
      </w:r>
    </w:p>
    <w:p>
      <w:r>
        <w:t>How it fits into the app: First JavaScript module executed by the browser after `index.html`.</w:t>
      </w:r>
    </w:p>
    <w:p>
      <w:r>
        <w:t>Interview-ready talking points:</w:t>
      </w:r>
    </w:p>
    <w:p>
      <w:pPr>
        <w:pStyle w:val="ListBullet"/>
      </w:pPr>
      <w:r>
        <w:t>Redux Provider makes auth state available to the whole app.</w:t>
      </w:r>
    </w:p>
    <w:p>
      <w:pPr>
        <w:pStyle w:val="ListBullet"/>
      </w:pPr>
      <w:r>
        <w:t>StrictMode helps surface side-effect issues during development.</w:t>
      </w:r>
    </w:p>
    <w:p>
      <w:r>
        <w:t>Implementation notes:</w:t>
      </w:r>
    </w:p>
    <w:p>
      <w:pPr>
        <w:pStyle w:val="ListBullet"/>
      </w:pPr>
      <w:r>
        <w:t>Global styles come from `index.css`.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StrictMode } from 'react';</w:t>
        <w:br/>
        <w:t xml:space="preserve"> 2: import { createRoot } from 'react-dom/client';</w:t>
        <w:br/>
        <w:t xml:space="preserve"> 3: import { Provider } from 'react-redux';</w:t>
        <w:br/>
        <w:t xml:space="preserve"> 4: import store from './Store/App/store.js';</w:t>
        <w:br/>
        <w:t xml:space="preserve"> 5: import App from './App.jsx';</w:t>
        <w:br/>
        <w:t xml:space="preserve"> 6: import './index.css';</w:t>
        <w:br/>
        <w:t xml:space="preserve"> 7: </w:t>
        <w:br/>
        <w:t xml:space="preserve"> 8: createRoot(document.getElementById('root')).render(</w:t>
        <w:br/>
        <w:t xml:space="preserve"> 9:   &lt;StrictMode&gt;</w:t>
        <w:br/>
        <w:t>10:     &lt;Provider store={store}&gt;</w:t>
        <w:br/>
        <w:t>11:       &lt;App /&gt;</w:t>
        <w:br/>
        <w:t>12:     &lt;/Provider&gt;</w:t>
        <w:br/>
        <w:t>13:   &lt;/StrictMode&gt;</w:t>
        <w:br/>
        <w:t>14: );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1-7: </w:t>
      </w:r>
      <w:r>
        <w:t>Imports React root helpers, Provider, store, App, and global CSS.</w:t>
      </w:r>
    </w:p>
    <w:p>
      <w:r>
        <w:rPr>
          <w:b/>
        </w:rPr>
        <w:t xml:space="preserve">Line 8: </w:t>
      </w:r>
      <w:r>
        <w:t>Mounts the React tree into the DOM.</w:t>
      </w:r>
    </w:p>
    <w:p>
      <w:r>
        <w:rPr>
          <w:b/>
        </w:rPr>
        <w:t xml:space="preserve">Line 9: </w:t>
      </w:r>
      <w:r>
        <w:t>Wraps the app in React StrictMode.</w:t>
      </w:r>
    </w:p>
    <w:p>
      <w:r>
        <w:rPr>
          <w:b/>
        </w:rPr>
        <w:t xml:space="preserve">Line 10: </w:t>
      </w:r>
      <w:r>
        <w:t>Injects the Redux store.</w:t>
      </w:r>
    </w:p>
    <w:p>
      <w:r>
        <w:rPr>
          <w:b/>
        </w:rPr>
        <w:t xml:space="preserve">Lines 11-14: </w:t>
      </w:r>
      <w:r>
        <w:t>Renders the router app.</w:t>
      </w:r>
    </w:p>
    <w:p>
      <w:r>
        <w:br w:type="page"/>
      </w:r>
    </w:p>
    <w:p>
      <w:pPr>
        <w:pStyle w:val="Heading1"/>
      </w:pPr>
      <w:r>
        <w:t>Router Composition</w:t>
      </w:r>
    </w:p>
    <w:p>
      <w:r>
        <w:t>File: Frontend/src/App.jsx</w:t>
      </w:r>
    </w:p>
    <w:p>
      <w:r>
        <w:t>Purpose: Defines the route tree, layouts, loaders, and protected admin section.</w:t>
      </w:r>
    </w:p>
    <w:p>
      <w:r>
        <w:t>How it fits into the app: Decides which layout and page render for every URL in the application.</w:t>
      </w:r>
    </w:p>
    <w:p>
      <w:r>
        <w:t>Interview-ready talking points:</w:t>
      </w:r>
    </w:p>
    <w:p>
      <w:pPr>
        <w:pStyle w:val="ListBullet"/>
      </w:pPr>
      <w:r>
        <w:t>Public, problem workspace, auth, and admin flows are separated with different layouts.</w:t>
      </w:r>
    </w:p>
    <w:p>
      <w:pPr>
        <w:pStyle w:val="ListBullet"/>
      </w:pPr>
      <w:r>
        <w:t>Admin routes are protected with `RequireAdmin` at route level.</w:t>
      </w:r>
    </w:p>
    <w:p>
      <w:pPr>
        <w:pStyle w:val="ListBullet"/>
      </w:pPr>
      <w:r>
        <w:t>Problem pages use React Router loaders.</w:t>
      </w:r>
    </w:p>
    <w:p>
      <w:r>
        <w:t>Implementation notes:</w:t>
      </w:r>
    </w:p>
    <w:p>
      <w:pPr>
        <w:pStyle w:val="ListBullet"/>
      </w:pPr>
      <w:r>
        <w:t>There is no catch-all route, so `NotFoundPage` is currently unused.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React from "react";</w:t>
        <w:br/>
        <w:t xml:space="preserve"> 2: import {createBrowserRouter,createRoutesFromElements,Route,RouterProvider,} from "react-router-dom";</w:t>
        <w:br/>
        <w:t xml:space="preserve"> 3: import RootLayout from "./Layouts/RootLayout.jsx";</w:t>
        <w:br/>
        <w:t xml:space="preserve"> 4: import ProblemLayout from "./Layouts/ProblemLayout.jsx";</w:t>
        <w:br/>
        <w:t xml:space="preserve"> 5: import LoginLayout from "./Layouts/LoginLayout.jsx";</w:t>
        <w:br/>
        <w:t xml:space="preserve"> 6: import HomePage from "./Pages/HomePage.jsx";</w:t>
        <w:br/>
        <w:t xml:space="preserve"> 7: import ProfilePage from "./Pages/ProfilePage.jsx";</w:t>
        <w:br/>
        <w:t xml:space="preserve"> 8: import ContestsPage from "./Pages/ContestsPage.jsx";</w:t>
        <w:br/>
        <w:t xml:space="preserve"> 9: import LeaderboardPage from "./Pages/LeaderboardPage.jsx";</w:t>
        <w:br/>
        <w:t>10: import ExplorePage from "./Pages/ExplorePage.jsx";</w:t>
        <w:br/>
        <w:t>11: import LoginPage from "./Pages/LoginPage.jsx";</w:t>
        <w:br/>
        <w:t>12: import RegisterPage from "./Pages/RegisterPage.jsx";</w:t>
        <w:br/>
        <w:t>13: import ProblemSetPage, { problemSetLoader } from "./Pages/ProblemSetPage.jsx";</w:t>
        <w:br/>
        <w:t>14: import ProblemPage, { ProblemLoader } from "./Pages/ProblemPage.jsx";</w:t>
        <w:br/>
        <w:t>15: import AdminAddProblemPage from "./Pages/Admin/AdminAddProblemPage.jsx";</w:t>
        <w:br/>
        <w:t>16: import RequireAdmin from "./Middleware/RequireAdmin.jsx";</w:t>
        <w:br/>
        <w:t>17: import AdminLayout from "./Layouts/AdminLayout.jsx";</w:t>
        <w:br/>
        <w:t>18: import AdminAuthLayout from "./Layouts/AdminAuthLayout.jsx";</w:t>
        <w:br/>
        <w:t>19: import AdminDashboardPage from "./Pages/Admin/AdminDashboardPage.jsx";</w:t>
        <w:br/>
        <w:t>20: import AdminProblemsPage from "./Pages/Admin/AdminProblemsPage.jsx";</w:t>
        <w:br/>
        <w:t>21: import AdminLoginPage from "./Pages/Admin/AdminLoginPage.jsx";</w:t>
        <w:br/>
        <w:t>22: import AdminRegisterPage from "./Pages/Admin/AdminRegisterPage.jsx";</w:t>
        <w:br/>
        <w:t xml:space="preserve">23: </w:t>
        <w:br/>
        <w:t>24: function App() {</w:t>
        <w:br/>
        <w:t>25:   const router = createBrowserRouter(</w:t>
        <w:br/>
        <w:t>26:     createRoutesFromElements(</w:t>
        <w:br/>
        <w:t>27:       &lt;&gt;</w:t>
        <w:br/>
        <w:t>28:         &lt;Route path="/" element={&lt;RootLayout /&gt;}&gt;</w:t>
        <w:br/>
        <w:t>29:           &lt;Route index element={&lt;HomePage /&gt;} /&gt;</w:t>
        <w:br/>
        <w:t>30:           &lt;Route path="profile" element={&lt;ProfilePage /&gt;} /&gt;</w:t>
        <w:br/>
        <w:t>31:           &lt;Route path="contests" element={&lt;ContestsPage /&gt;} /&gt;</w:t>
        <w:br/>
        <w:t>32:           &lt;Route path="leaderboard" element={&lt;LeaderboardPage /&gt;} /&gt;</w:t>
        <w:br/>
        <w:t>33:           &lt;Route path="explore" element={&lt;ExplorePage /&gt;} /&gt;</w:t>
        <w:br/>
        <w:t xml:space="preserve">34: </w:t>
        <w:br/>
        <w:t>35:         &lt;/Route&gt;</w:t>
        <w:br/>
        <w:t xml:space="preserve">36: </w:t>
        <w:br/>
        <w:t>37:         &lt;Route element={&lt;ProblemLayout /&gt;}&gt;</w:t>
        <w:br/>
        <w:t>38:           &lt;Route</w:t>
        <w:br/>
        <w:t>39:             path="/problems"</w:t>
        <w:br/>
        <w:t>40:             element={&lt;ProblemSetPage /&gt;}</w:t>
        <w:br/>
        <w:t>41:             loader={problemSetLoader}</w:t>
        <w:br/>
        <w:t>42:           /&gt;</w:t>
        <w:br/>
        <w:t>43:           &lt;Route</w:t>
        <w:br/>
        <w:t>44:             path="/problems/:problemId"</w:t>
        <w:br/>
        <w:t>45:             element={&lt;ProblemPage /&gt;}</w:t>
        <w:br/>
        <w:t>46:             loader={ProblemLoader}</w:t>
        <w:br/>
        <w:t>47:           /&gt;</w:t>
        <w:br/>
        <w:t>48:         &lt;/Route&gt;</w:t>
        <w:br/>
        <w:t xml:space="preserve">49: </w:t>
        <w:br/>
        <w:t>50:         &lt;Route element={&lt;LoginLayout /&gt;}&gt;</w:t>
        <w:br/>
        <w:t>51:           &lt;Route path="/login" element={&lt;LoginPage /&gt;} /&gt;</w:t>
        <w:br/>
        <w:t>52:           &lt;Route path="/register" element={&lt;RegisterPage /&gt;} /&gt;</w:t>
        <w:br/>
        <w:t>53:         &lt;/Route&gt;</w:t>
        <w:br/>
        <w:t xml:space="preserve">54: </w:t>
        <w:br/>
        <w:t>55:         &lt;Route element={&lt;AdminAuthLayout /&gt;}&gt;</w:t>
        <w:br/>
        <w:t>56:           &lt;Route path="/admin/login" element={&lt;AdminLoginPage /&gt;} /&gt;</w:t>
        <w:br/>
        <w:t>57:           &lt;Route path="/admin/register" element={&lt;AdminRegisterPage /&gt;} /&gt;</w:t>
        <w:br/>
        <w:t>58:         &lt;/Route&gt;</w:t>
        <w:br/>
        <w:t xml:space="preserve">59: </w:t>
        <w:br/>
        <w:t>60:         &lt;Route path="/admin" element={&lt;RequireAdmin /&gt;}&gt;</w:t>
        <w:br/>
        <w:t>61:           &lt;Route element={&lt;AdminLayout /&gt;}&gt;</w:t>
        <w:br/>
        <w:t>62:             &lt;Route index element={&lt;AdminDashboardPage /&gt;} /&gt;</w:t>
        <w:br/>
        <w:t>63:             &lt;Route path="problems" element={&lt;AdminProblemsPage /&gt;} /&gt;</w:t>
        <w:br/>
        <w:t>64:             &lt;Route path="problems/new" element={&lt;AdminAddProblemPage /&gt;} /&gt;</w:t>
        <w:br/>
        <w:t>65:           &lt;/Route&gt;</w:t>
        <w:br/>
        <w:t>66:         &lt;/Route&gt;</w:t>
        <w:br/>
        <w:t>67:       &lt;/&gt;</w:t>
        <w:br/>
        <w:t>68:     )</w:t>
        <w:br/>
        <w:t>69:   );</w:t>
        <w:br/>
        <w:t xml:space="preserve">70: </w:t>
        <w:br/>
        <w:t>71:   return &lt;RouterProvider router={router} /&gt;;</w:t>
        <w:br/>
        <w:t>72: }</w:t>
        <w:br/>
        <w:t xml:space="preserve">73: </w:t>
        <w:br/>
        <w:t>74: export default App;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24: </w:t>
      </w:r>
      <w:r>
        <w:t>Defines the top-level app component.</w:t>
      </w:r>
    </w:p>
    <w:p>
      <w:r>
        <w:rPr>
          <w:b/>
        </w:rPr>
        <w:t xml:space="preserve">Lines 25-27: </w:t>
      </w:r>
      <w:r>
        <w:t>Creates the browser router.</w:t>
      </w:r>
    </w:p>
    <w:p>
      <w:r>
        <w:rPr>
          <w:b/>
        </w:rPr>
        <w:t xml:space="preserve">Lines 28-36: </w:t>
      </w:r>
      <w:r>
        <w:t>Defines public root layout routes.</w:t>
      </w:r>
    </w:p>
    <w:p>
      <w:r>
        <w:rPr>
          <w:b/>
        </w:rPr>
        <w:t xml:space="preserve">Lines 37-49: </w:t>
      </w:r>
      <w:r>
        <w:t>Defines problem workspace routes.</w:t>
      </w:r>
    </w:p>
    <w:p>
      <w:r>
        <w:rPr>
          <w:b/>
        </w:rPr>
        <w:t xml:space="preserve">Lines 50-54: </w:t>
      </w:r>
      <w:r>
        <w:t>Defines user auth routes.</w:t>
      </w:r>
    </w:p>
    <w:p>
      <w:r>
        <w:rPr>
          <w:b/>
        </w:rPr>
        <w:t xml:space="preserve">Lines 55-59: </w:t>
      </w:r>
      <w:r>
        <w:t>Defines admin auth routes.</w:t>
      </w:r>
    </w:p>
    <w:p>
      <w:r>
        <w:rPr>
          <w:b/>
        </w:rPr>
        <w:t xml:space="preserve">Lines 60-70: </w:t>
      </w:r>
      <w:r>
        <w:t>Defines protected admin routes.</w:t>
      </w:r>
    </w:p>
    <w:p>
      <w:r>
        <w:rPr>
          <w:b/>
        </w:rPr>
        <w:t xml:space="preserve">Lines 71-74: </w:t>
      </w:r>
      <w:r>
        <w:t>Renders router provider.</w:t>
      </w:r>
    </w:p>
    <w:p>
      <w:r>
        <w:br w:type="page"/>
      </w:r>
    </w:p>
    <w:p>
      <w:pPr>
        <w:pStyle w:val="Heading1"/>
      </w:pPr>
      <w:r>
        <w:t>App CSS</w:t>
      </w:r>
    </w:p>
    <w:p>
      <w:r>
        <w:t>File: Frontend/src/App.css</w:t>
      </w:r>
    </w:p>
    <w:p>
      <w:r>
        <w:t>Purpose: Placeholder stylesheet with no active content.</w:t>
      </w:r>
    </w:p>
    <w:p>
      <w:r>
        <w:t>How it fits into the app: Does not currently affect rendering because it is empty and unused.</w:t>
      </w:r>
    </w:p>
    <w:p>
      <w:r>
        <w:t>Interview-ready talking points:</w:t>
      </w:r>
    </w:p>
    <w:p>
      <w:pPr>
        <w:pStyle w:val="ListBullet"/>
      </w:pPr>
      <w:r>
        <w:t>This file is effectively unused in the current frontend.</w:t>
      </w:r>
    </w:p>
    <w:p>
      <w:r>
        <w:t>Implementation notes:</w:t>
      </w:r>
    </w:p>
    <w:p>
      <w:pPr>
        <w:pStyle w:val="ListBullet"/>
      </w:pPr>
      <w:r>
        <w:t>Shared styling actually lives in `src/index.css` and Tailwind classes.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1: </w:t>
      </w:r>
    </w:p>
    <w:p>
      <w:pPr>
        <w:pStyle w:val="Heading2"/>
      </w:pPr>
      <w:r>
        <w:t>Walkthrough</w:t>
      </w:r>
    </w:p>
    <w:p>
      <w:r>
        <w:br w:type="page"/>
      </w:r>
    </w:p>
    <w:p>
      <w:pPr>
        <w:pStyle w:val="Heading1"/>
      </w:pPr>
      <w:r>
        <w:t>Global CSS</w:t>
      </w:r>
    </w:p>
    <w:p>
      <w:r>
        <w:t>File: Frontend/src/index.css</w:t>
      </w:r>
    </w:p>
    <w:p>
      <w:r>
        <w:t>Purpose: Loads Tailwind and defines split-pane gutter styling.</w:t>
      </w:r>
    </w:p>
    <w:p>
      <w:r>
        <w:t>How it fits into the app: Imported once in `main.jsx` and applied globally.</w:t>
      </w:r>
    </w:p>
    <w:p>
      <w:r>
        <w:t>Interview-ready talking points:</w:t>
      </w:r>
    </w:p>
    <w:p>
      <w:pPr>
        <w:pStyle w:val="ListBullet"/>
      </w:pPr>
      <w:r>
        <w:t>Tailwind is enabled here with `@import`.</w:t>
      </w:r>
    </w:p>
    <w:p>
      <w:pPr>
        <w:pStyle w:val="ListBullet"/>
      </w:pPr>
      <w:r>
        <w:t>Custom gutter styles support `react-split` in the coding workspace.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@import "tailwindcss";</w:t>
        <w:br/>
        <w:t xml:space="preserve"> 2: </w:t>
        <w:br/>
        <w:t xml:space="preserve"> 3: .gutter {</w:t>
        <w:br/>
        <w:t xml:space="preserve"> 4:   background-color: #2d2d2d;</w:t>
        <w:br/>
        <w:t xml:space="preserve"> 5:   background-clip: padding-box;</w:t>
        <w:br/>
        <w:t xml:space="preserve"> 6: }</w:t>
        <w:br/>
        <w:t xml:space="preserve"> 7: </w:t>
        <w:br/>
        <w:t xml:space="preserve"> 8: .gutter.gutter-horizontal {</w:t>
        <w:br/>
        <w:t xml:space="preserve"> 9:   cursor: col-resize;</w:t>
        <w:br/>
        <w:t>10:   width: 6px;</w:t>
        <w:br/>
        <w:t>11: }</w:t>
        <w:br/>
        <w:t xml:space="preserve">12: </w:t>
        <w:br/>
        <w:t>13: .gutter.gutter-vertical {</w:t>
        <w:br/>
        <w:t>14:   cursor: row-resize;</w:t>
        <w:br/>
        <w:t>15:   height: 6px;</w:t>
        <w:br/>
        <w:t>16: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1-2: </w:t>
      </w:r>
      <w:r>
        <w:t>Loads Tailwind CSS.</w:t>
      </w:r>
    </w:p>
    <w:p>
      <w:r>
        <w:rPr>
          <w:b/>
        </w:rPr>
        <w:t xml:space="preserve">Lines 3-7: </w:t>
      </w:r>
      <w:r>
        <w:t>Defines base split-gutter styling.</w:t>
      </w:r>
    </w:p>
    <w:p>
      <w:r>
        <w:rPr>
          <w:b/>
        </w:rPr>
        <w:t xml:space="preserve">Lines 8-12: </w:t>
      </w:r>
      <w:r>
        <w:t>Styles horizontal resize gutter.</w:t>
      </w:r>
    </w:p>
    <w:p>
      <w:r>
        <w:rPr>
          <w:b/>
        </w:rPr>
        <w:t xml:space="preserve">Lines 13-16: </w:t>
      </w:r>
      <w:r>
        <w:t>Styles vertical resize gutter.</w:t>
      </w:r>
    </w:p>
    <w:p>
      <w:r>
        <w:br w:type="page"/>
      </w:r>
    </w:p>
    <w:p>
      <w:pPr>
        <w:pStyle w:val="Heading1"/>
      </w:pPr>
      <w:r>
        <w:t>URL Config</w:t>
      </w:r>
    </w:p>
    <w:p>
      <w:r>
        <w:t>File: Frontend/src/config/urls.js</w:t>
      </w:r>
    </w:p>
    <w:p>
      <w:r>
        <w:t>Purpose: Computes backend and compiler-service base URLs from Vite environment variables.</w:t>
      </w:r>
    </w:p>
    <w:p>
      <w:r>
        <w:t>How it fits into the app: Imported before axios calls are made from pages and API helpers.</w:t>
      </w:r>
    </w:p>
    <w:p>
      <w:r>
        <w:t>Interview-ready talking points:</w:t>
      </w:r>
    </w:p>
    <w:p>
      <w:pPr>
        <w:pStyle w:val="ListBullet"/>
      </w:pPr>
      <w:r>
        <w:t>Frontend talks to two services: backend API and compiler service.</w:t>
      </w:r>
    </w:p>
    <w:p>
      <w:pPr>
        <w:pStyle w:val="ListBullet"/>
      </w:pPr>
      <w:r>
        <w:t>Development and production URLs are resolved separately.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const localBackendUrl =</w:t>
        <w:br/>
        <w:t xml:space="preserve"> 2:   import.meta.env.VITE_BACKEND_URL_DEV || "http://localhost:8000";</w:t>
        <w:br/>
        <w:t xml:space="preserve"> 3: </w:t>
        <w:br/>
        <w:t xml:space="preserve"> 4: const localCompilerUrl =</w:t>
        <w:br/>
        <w:t xml:space="preserve"> 5:   import.meta.env.VITE_COMPILER_URL_DEV || "http://localhost:7000";</w:t>
        <w:br/>
        <w:t xml:space="preserve"> 6: </w:t>
        <w:br/>
        <w:t xml:space="preserve"> 7: export const BACKEND_URL = import.meta.env.DEV</w:t>
        <w:br/>
        <w:t xml:space="preserve"> 8:   ? localBackendUrl</w:t>
        <w:br/>
        <w:t xml:space="preserve"> 9:   : import.meta.env.VITE_BACKEND_URL || localBackendUrl;</w:t>
        <w:br/>
        <w:t xml:space="preserve">10: </w:t>
        <w:br/>
        <w:t>11: export const COMPILER_URL = import.meta.env.DEV</w:t>
        <w:br/>
        <w:t>12:   ? localCompilerUrl</w:t>
        <w:br/>
        <w:t>13:   : import.meta.env.VITE_COMPILER_URL || localCompilerUrl;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1-3: </w:t>
      </w:r>
      <w:r>
        <w:t>Defines development backend default or override.</w:t>
      </w:r>
    </w:p>
    <w:p>
      <w:r>
        <w:rPr>
          <w:b/>
        </w:rPr>
        <w:t xml:space="preserve">Lines 4-6: </w:t>
      </w:r>
      <w:r>
        <w:t>Defines development compiler default or override.</w:t>
      </w:r>
    </w:p>
    <w:p>
      <w:r>
        <w:rPr>
          <w:b/>
        </w:rPr>
        <w:t xml:space="preserve">Lines 7-10: </w:t>
      </w:r>
      <w:r>
        <w:t>Chooses backend URL by environment.</w:t>
      </w:r>
    </w:p>
    <w:p>
      <w:r>
        <w:rPr>
          <w:b/>
        </w:rPr>
        <w:t xml:space="preserve">Lines 11-13: </w:t>
      </w:r>
      <w:r>
        <w:t>Chooses compiler URL by environment.</w:t>
      </w:r>
    </w:p>
    <w:p>
      <w:r>
        <w:br w:type="page"/>
      </w:r>
    </w:p>
    <w:p>
      <w:pPr>
        <w:pStyle w:val="Heading1"/>
      </w:pPr>
      <w:r>
        <w:t>useAuth Hook</w:t>
      </w:r>
    </w:p>
    <w:p>
      <w:r>
        <w:t>File: Frontend/src/Hooks/useAuth.js</w:t>
      </w:r>
    </w:p>
    <w:p>
      <w:r>
        <w:t>Purpose: Provides a small hook for fetching current auth state from the backend.</w:t>
      </w:r>
    </w:p>
    <w:p>
      <w:r>
        <w:t>How it fits into the app: Could be used by any component needing auth, although Redux auth is more common in this repo.</w:t>
      </w:r>
    </w:p>
    <w:p>
      <w:r>
        <w:t>Interview-ready talking points:</w:t>
      </w:r>
    </w:p>
    <w:p>
      <w:pPr>
        <w:pStyle w:val="ListBullet"/>
      </w:pPr>
      <w:r>
        <w:t>Uses local state for `user` and `loading`.</w:t>
      </w:r>
    </w:p>
    <w:p>
      <w:pPr>
        <w:pStyle w:val="ListBullet"/>
      </w:pPr>
      <w:r>
        <w:t>Relies on backend cookie auth with `withCredentials: true`.</w:t>
      </w:r>
    </w:p>
    <w:p>
      <w:r>
        <w:t>Implementation notes:</w:t>
      </w:r>
    </w:p>
    <w:p>
      <w:pPr>
        <w:pStyle w:val="ListBullet"/>
      </w:pPr>
      <w:r>
        <w:t>Appears unused in the current codebase.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useEffect, useState } from 'react';</w:t>
        <w:br/>
        <w:t xml:space="preserve"> 2: import axios from 'axios';</w:t>
        <w:br/>
        <w:t xml:space="preserve"> 3: import { BACKEND_URL } from '../config/urls.js';</w:t>
        <w:br/>
        <w:t xml:space="preserve"> 4: </w:t>
        <w:br/>
        <w:t xml:space="preserve"> 5: export default function useAuth() {</w:t>
        <w:br/>
        <w:t xml:space="preserve"> 6:   const [user, setUser] = useState(null);</w:t>
        <w:br/>
        <w:t xml:space="preserve"> 7:   const [loading, setLoading] = useState(true);</w:t>
        <w:br/>
        <w:t xml:space="preserve"> 8: </w:t>
        <w:br/>
        <w:t xml:space="preserve"> 9:   useEffect(() =&gt; {</w:t>
        <w:br/>
        <w:t>10:     (async () =&gt; {</w:t>
        <w:br/>
        <w:t>11:       try {</w:t>
        <w:br/>
        <w:t>12:         const res = await axios.get(</w:t>
        <w:br/>
        <w:t>13:           `${BACKEND_URL}/api/auth/me`,</w:t>
        <w:br/>
        <w:t>14:           { withCredentials: true }</w:t>
        <w:br/>
        <w:t>15:         );</w:t>
        <w:br/>
        <w:t>16:         setUser(res.data.user);</w:t>
        <w:br/>
        <w:t>17:       } catch {</w:t>
        <w:br/>
        <w:t>18:         setUser(null);</w:t>
        <w:br/>
        <w:t>19:       } finally {</w:t>
        <w:br/>
        <w:t>20:         setLoading(false);</w:t>
        <w:br/>
        <w:t>21:       }</w:t>
        <w:br/>
        <w:t>22:     })();</w:t>
        <w:br/>
        <w:t>23:   }, []);</w:t>
        <w:br/>
        <w:t xml:space="preserve">24: </w:t>
        <w:br/>
        <w:t>25:   return { user, loading };</w:t>
        <w:br/>
        <w:t>26: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5: </w:t>
      </w:r>
      <w:r>
        <w:t>Defines the auth hook.</w:t>
      </w:r>
    </w:p>
    <w:p>
      <w:r>
        <w:rPr>
          <w:b/>
        </w:rPr>
        <w:t xml:space="preserve">Lines 6-8: </w:t>
      </w:r>
      <w:r>
        <w:t>Stores local auth user.</w:t>
      </w:r>
    </w:p>
    <w:p>
      <w:r>
        <w:rPr>
          <w:b/>
        </w:rPr>
        <w:t xml:space="preserve">Lines 9-11: </w:t>
      </w:r>
      <w:r>
        <w:t>Fetches current user on mount.</w:t>
      </w:r>
    </w:p>
    <w:p>
      <w:r>
        <w:rPr>
          <w:b/>
        </w:rPr>
        <w:t xml:space="preserve">Lines 12-24: </w:t>
      </w:r>
      <w:r>
        <w:t>Calls `/api/auth/me`.</w:t>
      </w:r>
    </w:p>
    <w:p>
      <w:r>
        <w:rPr>
          <w:b/>
        </w:rPr>
        <w:t xml:space="preserve">Lines 25-26: </w:t>
      </w:r>
      <w:r>
        <w:t>Returns hook state.</w:t>
      </w:r>
    </w:p>
    <w:p>
      <w:r>
        <w:br w:type="page"/>
      </w:r>
    </w:p>
    <w:p>
      <w:pPr>
        <w:pStyle w:val="Heading1"/>
      </w:pPr>
      <w:r>
        <w:t>Redux Store</w:t>
      </w:r>
    </w:p>
    <w:p>
      <w:r>
        <w:t>File: Frontend/src/Store/App/store.js</w:t>
      </w:r>
    </w:p>
    <w:p>
      <w:r>
        <w:t>Purpose: Creates the global Redux store.</w:t>
      </w:r>
    </w:p>
    <w:p>
      <w:r>
        <w:t>How it fits into the app: Provided at app boot and read by navbar, admin guard, and other UI pieces.</w:t>
      </w:r>
    </w:p>
    <w:p>
      <w:r>
        <w:t>Interview-ready talking points:</w:t>
      </w:r>
    </w:p>
    <w:p>
      <w:pPr>
        <w:pStyle w:val="ListBullet"/>
      </w:pPr>
      <w:r>
        <w:t>Redux scope is intentionally narrow: only auth is global.</w:t>
      </w:r>
    </w:p>
    <w:p>
      <w:pPr>
        <w:pStyle w:val="ListBullet"/>
      </w:pPr>
      <w:r>
        <w:t>Auth state is exposed under `state.auth`.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configureStore } from '@reduxjs/toolkit';</w:t>
        <w:br/>
        <w:t xml:space="preserve"> 2: import authReducer from '../Features/Auth/authSlice.js';</w:t>
        <w:br/>
        <w:t xml:space="preserve"> 3: </w:t>
        <w:br/>
        <w:t xml:space="preserve"> 4: export const store = configureStore({</w:t>
        <w:br/>
        <w:t xml:space="preserve"> 5:     reducer: {</w:t>
        <w:br/>
        <w:t xml:space="preserve"> 6:         auth: authReducer,</w:t>
        <w:br/>
        <w:t xml:space="preserve"> 7:     },</w:t>
        <w:br/>
        <w:t xml:space="preserve"> 8: });</w:t>
        <w:br/>
        <w:t xml:space="preserve"> 9: </w:t>
        <w:br/>
        <w:t>10: export default store;</w:t>
        <w:br/>
        <w:t xml:space="preserve">11: 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4: </w:t>
      </w:r>
      <w:r>
        <w:t>Creates the Redux store.</w:t>
      </w:r>
    </w:p>
    <w:p>
      <w:r>
        <w:rPr>
          <w:b/>
        </w:rPr>
        <w:t xml:space="preserve">Line 5: </w:t>
      </w:r>
      <w:r>
        <w:t>Registers reducers.</w:t>
      </w:r>
    </w:p>
    <w:p>
      <w:r>
        <w:rPr>
          <w:b/>
        </w:rPr>
        <w:t xml:space="preserve">Lines 6-11: </w:t>
      </w:r>
      <w:r>
        <w:t>Mounts auth reducer.</w:t>
      </w:r>
    </w:p>
    <w:p>
      <w:r>
        <w:br w:type="page"/>
      </w:r>
    </w:p>
    <w:p>
      <w:pPr>
        <w:pStyle w:val="Heading1"/>
      </w:pPr>
      <w:r>
        <w:t>Auth API Helpers</w:t>
      </w:r>
    </w:p>
    <w:p>
      <w:r>
        <w:t>File: Frontend/src/Store/Features/Auth/authAPI.js</w:t>
      </w:r>
    </w:p>
    <w:p>
      <w:r>
        <w:t>Purpose: Wraps auth-related axios requests used by thunks.</w:t>
      </w:r>
    </w:p>
    <w:p>
      <w:r>
        <w:t>How it fits into the app: Thunk layer calls these helpers when UI needs current-user or logout operations.</w:t>
      </w:r>
    </w:p>
    <w:p>
      <w:r>
        <w:t>Interview-ready talking points:</w:t>
      </w:r>
    </w:p>
    <w:p>
      <w:pPr>
        <w:pStyle w:val="ListBullet"/>
      </w:pPr>
      <w:r>
        <w:t>Separates raw HTTP calls from Redux thunk declarations.</w:t>
      </w:r>
    </w:p>
    <w:p>
      <w:pPr>
        <w:pStyle w:val="ListBullet"/>
      </w:pPr>
      <w:r>
        <w:t>Both calls send cookies with `withCredentials: true`.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axios from "axios";</w:t>
        <w:br/>
        <w:t xml:space="preserve"> 2: import { BACKEND_URL } from "../../../config/urls.js";</w:t>
        <w:br/>
        <w:t xml:space="preserve"> 3: </w:t>
        <w:br/>
        <w:t xml:space="preserve"> 4: export const getUser = async () =&gt; {</w:t>
        <w:br/>
        <w:t xml:space="preserve"> 5:   const res = await axios.get(`${BACKEND_URL}/api/auth/me`, {</w:t>
        <w:br/>
        <w:t xml:space="preserve"> 6:     withCredentials: true,</w:t>
        <w:br/>
        <w:t xml:space="preserve"> 7:   });</w:t>
        <w:br/>
        <w:t xml:space="preserve"> 8:   return res.data.user;         </w:t>
        <w:br/>
        <w:t xml:space="preserve"> 9: };</w:t>
        <w:br/>
        <w:t xml:space="preserve">10: </w:t>
        <w:br/>
        <w:t>11: export const logout = async () =&gt; {</w:t>
        <w:br/>
        <w:t>12:   await axios.post(</w:t>
        <w:br/>
        <w:t>13:     `${BACKEND_URL}/api/auth/logout`,</w:t>
        <w:br/>
        <w:t>14:     {},</w:t>
        <w:br/>
        <w:t>15:     { withCredentials: true }</w:t>
        <w:br/>
        <w:t>16:   );</w:t>
        <w:br/>
        <w:t>17:   return null;</w:t>
        <w:br/>
        <w:t>18: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4: </w:t>
      </w:r>
      <w:r>
        <w:t>Defines current-user request helper.</w:t>
      </w:r>
    </w:p>
    <w:p>
      <w:r>
        <w:rPr>
          <w:b/>
        </w:rPr>
        <w:t xml:space="preserve">Lines 5-10: </w:t>
      </w:r>
      <w:r>
        <w:t>Calls backend current-user endpoint.</w:t>
      </w:r>
    </w:p>
    <w:p>
      <w:r>
        <w:rPr>
          <w:b/>
        </w:rPr>
        <w:t xml:space="preserve">Line 11: </w:t>
      </w:r>
      <w:r>
        <w:t>Defines logout request helper.</w:t>
      </w:r>
    </w:p>
    <w:p>
      <w:r>
        <w:rPr>
          <w:b/>
        </w:rPr>
        <w:t xml:space="preserve">Lines 12-18: </w:t>
      </w:r>
      <w:r>
        <w:t>Calls backend logout endpoint.</w:t>
      </w:r>
    </w:p>
    <w:p>
      <w:r>
        <w:br w:type="page"/>
      </w:r>
    </w:p>
    <w:p>
      <w:pPr>
        <w:pStyle w:val="Heading1"/>
      </w:pPr>
      <w:r>
        <w:t>Auth Slice</w:t>
      </w:r>
    </w:p>
    <w:p>
      <w:r>
        <w:t>File: Frontend/src/Store/Features/Auth/authSlice.js</w:t>
      </w:r>
    </w:p>
    <w:p>
      <w:r>
        <w:t>Purpose: Stores authenticated user data and loading state in Redux.</w:t>
      </w:r>
    </w:p>
    <w:p>
      <w:r>
        <w:t>How it fits into the app: Global auth state drives navbar rendering and admin route protection.</w:t>
      </w:r>
    </w:p>
    <w:p>
      <w:r>
        <w:t>Interview-ready talking points:</w:t>
      </w:r>
    </w:p>
    <w:p>
      <w:pPr>
        <w:pStyle w:val="ListBullet"/>
      </w:pPr>
      <w:r>
        <w:t>Async state is handled through `extraReducers`.</w:t>
      </w:r>
    </w:p>
    <w:p>
      <w:pPr>
        <w:pStyle w:val="ListBullet"/>
      </w:pPr>
      <w:r>
        <w:t>Rejected auth fetch clears the user.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createSlice } from "@reduxjs/toolkit";</w:t>
        <w:br/>
        <w:t xml:space="preserve"> 2: import { fetchUser, logoutThunk } from "./authThunks";</w:t>
        <w:br/>
        <w:t xml:space="preserve"> 3: </w:t>
        <w:br/>
        <w:t xml:space="preserve"> 4: const initialState = {</w:t>
        <w:br/>
        <w:t xml:space="preserve"> 5:   user: null,</w:t>
        <w:br/>
        <w:t xml:space="preserve"> 6:   loading: true,</w:t>
        <w:br/>
        <w:t xml:space="preserve"> 7: };</w:t>
        <w:br/>
        <w:t xml:space="preserve"> 8: </w:t>
        <w:br/>
        <w:t xml:space="preserve"> 9: const authSlice = createSlice({</w:t>
        <w:br/>
        <w:t>10:   name: 'auth',</w:t>
        <w:br/>
        <w:t>11:   initialState,</w:t>
        <w:br/>
        <w:t>12:   reducers: {},</w:t>
        <w:br/>
        <w:t>13:   extraReducers: (builder) =&gt; {</w:t>
        <w:br/>
        <w:t>14:     builder</w:t>
        <w:br/>
        <w:t>15:       .addCase(fetchUser.pending, (state) =&gt; {</w:t>
        <w:br/>
        <w:t>16:         state.loading = true;</w:t>
        <w:br/>
        <w:t>17:       })</w:t>
        <w:br/>
        <w:t xml:space="preserve">18: </w:t>
        <w:br/>
        <w:t>19:       .addCase(fetchUser.fulfilled, (state, action) =&gt; {</w:t>
        <w:br/>
        <w:t>20:         state.user = action.payload;</w:t>
        <w:br/>
        <w:t>21:         state.loading = false;</w:t>
        <w:br/>
        <w:t>22:       })</w:t>
        <w:br/>
        <w:t xml:space="preserve">23: </w:t>
        <w:br/>
        <w:t>24:       .addCase(fetchUser.rejected, (state) =&gt; {</w:t>
        <w:br/>
        <w:t>25:         state.user = null;</w:t>
        <w:br/>
        <w:t>26:         state.loading = false;</w:t>
        <w:br/>
        <w:t>27:       })</w:t>
        <w:br/>
        <w:t xml:space="preserve">28: </w:t>
        <w:br/>
        <w:t>29:       .addCase(logoutThunk.fulfilled, (state) =&gt; {</w:t>
        <w:br/>
        <w:t>30:         state.user = null;</w:t>
        <w:br/>
        <w:t>31:         state.loading = false;</w:t>
        <w:br/>
        <w:t>32:       })</w:t>
        <w:br/>
        <w:t xml:space="preserve">33: </w:t>
        <w:br/>
        <w:t>34:       .addCase(logoutThunk.rejected, (state) =&gt; {</w:t>
        <w:br/>
        <w:t>35:         state.user = null;</w:t>
        <w:br/>
        <w:t>36:         state.loading = false;</w:t>
        <w:br/>
        <w:t>37:       });</w:t>
        <w:br/>
        <w:t>38:   },</w:t>
        <w:br/>
        <w:t>39: });</w:t>
        <w:br/>
        <w:t xml:space="preserve">40: </w:t>
        <w:br/>
        <w:t>41: export default authSlice.reducer;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4-8: </w:t>
      </w:r>
      <w:r>
        <w:t>Defines default auth state.</w:t>
      </w:r>
    </w:p>
    <w:p>
      <w:r>
        <w:rPr>
          <w:b/>
        </w:rPr>
        <w:t xml:space="preserve">Lines 9-14: </w:t>
      </w:r>
      <w:r>
        <w:t>Creates the auth slice.</w:t>
      </w:r>
    </w:p>
    <w:p>
      <w:r>
        <w:rPr>
          <w:b/>
        </w:rPr>
        <w:t xml:space="preserve">Lines 15-18: </w:t>
      </w:r>
      <w:r>
        <w:t>Marks loading while auth check is in progress.</w:t>
      </w:r>
    </w:p>
    <w:p>
      <w:r>
        <w:rPr>
          <w:b/>
        </w:rPr>
        <w:t xml:space="preserve">Lines 19-23: </w:t>
      </w:r>
      <w:r>
        <w:t>Stores current user on success.</w:t>
      </w:r>
    </w:p>
    <w:p>
      <w:r>
        <w:rPr>
          <w:b/>
        </w:rPr>
        <w:t xml:space="preserve">Lines 24-28: </w:t>
      </w:r>
      <w:r>
        <w:t>Clears user on failed auth check.</w:t>
      </w:r>
    </w:p>
    <w:p>
      <w:r>
        <w:rPr>
          <w:b/>
        </w:rPr>
        <w:t xml:space="preserve">Lines 29-41: </w:t>
      </w:r>
      <w:r>
        <w:t>Clears user on logout.</w:t>
      </w:r>
    </w:p>
    <w:p>
      <w:r>
        <w:br w:type="page"/>
      </w:r>
    </w:p>
    <w:p>
      <w:pPr>
        <w:pStyle w:val="Heading1"/>
      </w:pPr>
      <w:r>
        <w:t>Auth Thunks</w:t>
      </w:r>
    </w:p>
    <w:p>
      <w:r>
        <w:t>File: Frontend/src/Store/Features/Auth/authThunks.js</w:t>
      </w:r>
    </w:p>
    <w:p>
      <w:r>
        <w:t>Purpose: Defines async thunks for fetching current user and logging out.</w:t>
      </w:r>
    </w:p>
    <w:p>
      <w:r>
        <w:t>How it fits into the app: Components dispatch these thunks to keep auth state synchronized with backend.</w:t>
      </w:r>
    </w:p>
    <w:p>
      <w:r>
        <w:t>Interview-ready talking points:</w:t>
      </w:r>
    </w:p>
    <w:p>
      <w:pPr>
        <w:pStyle w:val="ListBullet"/>
      </w:pPr>
      <w:r>
        <w:t>`fetchUser` hydrates auth state for navbar and guards.</w:t>
      </w:r>
    </w:p>
    <w:p>
      <w:pPr>
        <w:pStyle w:val="ListBullet"/>
      </w:pPr>
      <w:r>
        <w:t>`logoutThunk` keeps Redux state aligned with server logout.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>1: import { createAsyncThunk } from "@reduxjs/toolkit";</w:t>
        <w:br/>
        <w:t>2: import { getUser, logout } from './authAPI';</w:t>
        <w:br/>
        <w:t xml:space="preserve">3: </w:t>
        <w:br/>
        <w:t>4: export const fetchUser = createAsyncThunk('/auth/fetchUser', getUser);</w:t>
        <w:br/>
        <w:t xml:space="preserve">5: </w:t>
        <w:br/>
        <w:t>6: export const logoutThunk = createAsyncThunk('/auth/logout', logout);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1-3: </w:t>
      </w:r>
      <w:r>
        <w:t>Imports thunk helper.</w:t>
      </w:r>
    </w:p>
    <w:p>
      <w:r>
        <w:rPr>
          <w:b/>
        </w:rPr>
        <w:t xml:space="preserve">Lines 4-5: </w:t>
      </w:r>
      <w:r>
        <w:t>Defines current-user thunk.</w:t>
      </w:r>
    </w:p>
    <w:p>
      <w:r>
        <w:rPr>
          <w:b/>
        </w:rPr>
        <w:t xml:space="preserve">Line 6: </w:t>
      </w:r>
      <w:r>
        <w:t>Defines logout thunk.</w:t>
      </w:r>
    </w:p>
    <w:p>
      <w:r>
        <w:br w:type="page"/>
      </w:r>
    </w:p>
    <w:p>
      <w:pPr>
        <w:pStyle w:val="Heading1"/>
      </w:pPr>
      <w:r>
        <w:t>Admin Dashboard Page</w:t>
      </w:r>
    </w:p>
    <w:p>
      <w:r>
        <w:t>File: Frontend/src/Pages/Admin/AdminDashboardPage.jsx</w:t>
      </w:r>
    </w:p>
    <w:p>
      <w:r>
        <w:t>Purpose: Landing page for the protected admin workspace.</w:t>
      </w:r>
    </w:p>
    <w:p>
      <w:r>
        <w:t>How it fits into the app: Rendered at `/admin` after `RequireAdmin` and inside `AdminLayout`.</w:t>
      </w:r>
    </w:p>
    <w:p>
      <w:r>
        <w:t>Interview-ready talking points:</w:t>
      </w:r>
    </w:p>
    <w:p>
      <w:pPr>
        <w:pStyle w:val="ListBullet"/>
      </w:pPr>
      <w:r>
        <w:t>Acts as navigation hub for admin problem management features.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Link } from "react-router-dom";</w:t>
        <w:br/>
        <w:t xml:space="preserve"> 2: </w:t>
        <w:br/>
        <w:t xml:space="preserve"> 3: export default function AdminDashboardPage() {</w:t>
        <w:br/>
        <w:t xml:space="preserve"> 4:   return (</w:t>
        <w:br/>
        <w:t xml:space="preserve"> 5:     &lt;section className="px-6 py-8 sm:px-8"&gt;</w:t>
        <w:br/>
        <w:t xml:space="preserve"> 6:       &lt;div className="rounded-3xl border border-white/15 bg-black/25 p-6 shadow-[0_18px_60px_rgba(0,0,0,0.28)] backdrop-blur-md"&gt;</w:t>
        <w:br/>
        <w:t xml:space="preserve"> 7:         &lt;p className="text-xs font-semibold uppercase tracking-[0.28em] text-[#9fb3c8]"&gt;</w:t>
        <w:br/>
        <w:t xml:space="preserve"> 8:           Dashboard</w:t>
        <w:br/>
        <w:t xml:space="preserve"> 9:         &lt;/p&gt;</w:t>
        <w:br/>
        <w:t>10:         &lt;h1 className="mt-3 text-3xl font-semibold text-white sm:text-4xl"&gt;</w:t>
        <w:br/>
        <w:t>11:           Manage the platform from a separate admin workspace.</w:t>
        <w:br/>
        <w:t>12:         &lt;/h1&gt;</w:t>
        <w:br/>
        <w:t>13:         &lt;p className="mt-3 max-w-3xl text-sm leading-6 text-[#9eacba] sm:text-base"&gt;</w:t>
        <w:br/>
        <w:t>14:           Problem creation and moderation live here, separate from the public user-facing routes.</w:t>
        <w:br/>
        <w:t>15:         &lt;/p&gt;</w:t>
        <w:br/>
        <w:t xml:space="preserve">16: </w:t>
        <w:br/>
        <w:t>17:         &lt;div className="mt-6 grid gap-4 md:grid-cols-2"&gt;</w:t>
        <w:br/>
        <w:t>18:           &lt;Link</w:t>
        <w:br/>
        <w:t>19:             to="/admin/problems"</w:t>
        <w:br/>
        <w:t>20:             className="rounded-2xl border border-white/12 bg-black/20 p-5 transition hover:bg-black/25"</w:t>
        <w:br/>
        <w:t>21:           &gt;</w:t>
        <w:br/>
        <w:t>22:             &lt;p className="text-sm font-medium text-white"&gt;Manage Problems&lt;/p&gt;</w:t>
        <w:br/>
        <w:t>23:             &lt;p className="mt-2 text-sm text-[#96a6b5]"&gt;</w:t>
        <w:br/>
        <w:t>24:               Review the current problem bank, open questions, and remove outdated items.</w:t>
        <w:br/>
        <w:t>25:             &lt;/p&gt;</w:t>
        <w:br/>
        <w:t>26:           &lt;/Link&gt;</w:t>
        <w:br/>
        <w:t xml:space="preserve">27: </w:t>
        <w:br/>
        <w:t>28:           &lt;Link</w:t>
        <w:br/>
        <w:t>29:             to="/admin/problems/new"</w:t>
        <w:br/>
        <w:t>30:             className="rounded-2xl border border-white/12 bg-black/20 p-5 transition hover:bg-black/25"</w:t>
        <w:br/>
        <w:t>31:           &gt;</w:t>
        <w:br/>
        <w:t>32:             &lt;p className="text-sm font-medium text-white"&gt;Create New Problem&lt;/p&gt;</w:t>
        <w:br/>
        <w:t>33:             &lt;p className="mt-2 text-sm text-[#96a6b5]"&gt;</w:t>
        <w:br/>
        <w:t>34:               Add a new problem statement, examples, constraints, and hidden test cases.</w:t>
        <w:br/>
        <w:t>35:             &lt;/p&gt;</w:t>
        <w:br/>
        <w:t>36:           &lt;/Link&gt;</w:t>
        <w:br/>
        <w:t>37:         &lt;/div&gt;</w:t>
        <w:br/>
        <w:t>38:       &lt;/div&gt;</w:t>
        <w:br/>
        <w:t>39:     &lt;/section&gt;</w:t>
        <w:br/>
        <w:t>40:   );</w:t>
        <w:br/>
        <w:t>41: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3-17: </w:t>
      </w:r>
      <w:r>
        <w:t>Defines admin dashboard page.</w:t>
      </w:r>
    </w:p>
    <w:p>
      <w:r>
        <w:rPr>
          <w:b/>
        </w:rPr>
        <w:t xml:space="preserve">Lines 18-41: </w:t>
      </w:r>
      <w:r>
        <w:t>Renders admin action cards linking to problem management and creation.</w:t>
      </w:r>
    </w:p>
    <w:p>
      <w:r>
        <w:br w:type="page"/>
      </w:r>
    </w:p>
    <w:p>
      <w:pPr>
        <w:pStyle w:val="Heading1"/>
      </w:pPr>
      <w:r>
        <w:t>Admin Problems Page</w:t>
      </w:r>
    </w:p>
    <w:p>
      <w:r>
        <w:t>File: Frontend/src/Pages/Admin/AdminProblemsPage.jsx</w:t>
      </w:r>
    </w:p>
    <w:p>
      <w:r>
        <w:t>Purpose: Lets admins view the problem bank and delete problems.</w:t>
      </w:r>
    </w:p>
    <w:p>
      <w:r>
        <w:t>How it fits into the app: Rendered at `/admin/problems` inside protected admin workspace.</w:t>
      </w:r>
    </w:p>
    <w:p>
      <w:r>
        <w:t>Interview-ready talking points:</w:t>
      </w:r>
    </w:p>
    <w:p>
      <w:pPr>
        <w:pStyle w:val="ListBullet"/>
      </w:pPr>
      <w:r>
        <w:t>Fetches problems from backend and displays admin controls.</w:t>
      </w:r>
    </w:p>
    <w:p>
      <w:pPr>
        <w:pStyle w:val="ListBullet"/>
      </w:pPr>
      <w:r>
        <w:t>Delete action calls backend admin delete endpoint and updates local UI state.</w:t>
      </w:r>
    </w:p>
    <w:p>
      <w:r>
        <w:t>Implementation notes:</w:t>
      </w:r>
    </w:p>
    <w:p>
      <w:pPr>
        <w:pStyle w:val="ListBullet"/>
      </w:pPr>
      <w:r>
        <w:t>Uses browser `window.confirm` for delete confirmation.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 1: import { useEffect, useState } from "react";</w:t>
        <w:br/>
        <w:t xml:space="preserve">  2: import { Link } from "react-router-dom";</w:t>
        <w:br/>
        <w:t xml:space="preserve">  3: import axios from "axios";</w:t>
        <w:br/>
        <w:t xml:space="preserve">  4: import { BACKEND_URL } from "../../config/urls.js";</w:t>
        <w:br/>
        <w:t xml:space="preserve">  5: </w:t>
        <w:br/>
        <w:t xml:space="preserve">  6: export default function AdminProblemsPage() {</w:t>
        <w:br/>
        <w:t xml:space="preserve">  7:   const [problems, setProblems] = useState([]);</w:t>
        <w:br/>
        <w:t xml:space="preserve">  8:   const [loading, setLoading] = useState(true);</w:t>
        <w:br/>
        <w:t xml:space="preserve">  9: </w:t>
        <w:br/>
        <w:t xml:space="preserve"> 10:   const fetchProblems = async () =&gt; {</w:t>
        <w:br/>
        <w:t xml:space="preserve"> 11:     try {</w:t>
        <w:br/>
        <w:t xml:space="preserve"> 12:       const res = await axios.get(`${BACKEND_URL}/api/problems`, {</w:t>
        <w:br/>
        <w:t xml:space="preserve"> 13:         withCredentials: true,</w:t>
        <w:br/>
        <w:t xml:space="preserve"> 14:       });</w:t>
        <w:br/>
        <w:t xml:space="preserve"> 15:       setProblems(res.data.problems || []);</w:t>
        <w:br/>
        <w:t xml:space="preserve"> 16:     } catch {</w:t>
        <w:br/>
        <w:t xml:space="preserve"> 17:       setProblems([]);</w:t>
        <w:br/>
        <w:t xml:space="preserve"> 18:     } finally {</w:t>
        <w:br/>
        <w:t xml:space="preserve"> 19:       setLoading(false);</w:t>
        <w:br/>
        <w:t xml:space="preserve"> 20:     }</w:t>
        <w:br/>
        <w:t xml:space="preserve"> 21:   };</w:t>
        <w:br/>
        <w:t xml:space="preserve"> 22: </w:t>
        <w:br/>
        <w:t xml:space="preserve"> 23:   useEffect(() =&gt; {</w:t>
        <w:br/>
        <w:t xml:space="preserve"> 24:     fetchProblems();</w:t>
        <w:br/>
        <w:t xml:space="preserve"> 25:   }, []);</w:t>
        <w:br/>
        <w:t xml:space="preserve"> 26: </w:t>
        <w:br/>
        <w:t xml:space="preserve"> 27:   const handleDelete = async (id) =&gt; {</w:t>
        <w:br/>
        <w:t xml:space="preserve"> 28:     if (!window.confirm("Delete this problem?")) return;</w:t>
        <w:br/>
        <w:t xml:space="preserve"> 29: </w:t>
        <w:br/>
        <w:t xml:space="preserve"> 30:     try {</w:t>
        <w:br/>
        <w:t xml:space="preserve"> 31:       await axios.delete(`${BACKEND_URL}/api/problem/${id}`, {</w:t>
        <w:br/>
        <w:t xml:space="preserve"> 32:         withCredentials: true,</w:t>
        <w:br/>
        <w:t xml:space="preserve"> 33:       });</w:t>
        <w:br/>
        <w:t xml:space="preserve"> 34:       setProblems((current) =&gt; current.filter((problem) =&gt; problem._id !== id));</w:t>
        <w:br/>
        <w:t xml:space="preserve"> 35:     } catch (err) {</w:t>
        <w:br/>
        <w:t xml:space="preserve"> 36:       alert(err?.response?.data?.message || "Delete failed");</w:t>
        <w:br/>
        <w:t xml:space="preserve"> 37:     }</w:t>
        <w:br/>
        <w:t xml:space="preserve"> 38:   };</w:t>
        <w:br/>
        <w:t xml:space="preserve"> 39: </w:t>
        <w:br/>
        <w:t xml:space="preserve"> 40:   return (</w:t>
        <w:br/>
        <w:t xml:space="preserve"> 41:     &lt;section className="px-6 py-8 sm:px-8"&gt;</w:t>
        <w:br/>
        <w:t xml:space="preserve"> 42:       &lt;div className="rounded-3xl border border-white/15 bg-black/25 shadow-[0_18px_60px_rgba(0,0,0,0.28)] backdrop-blur-md"&gt;</w:t>
        <w:br/>
        <w:t xml:space="preserve"> 43:         &lt;div className="flex flex-col gap-4 border-b border-white/10 px-6 py-5 sm:flex-row sm:items-center sm:justify-between"&gt;</w:t>
        <w:br/>
        <w:t xml:space="preserve"> 44:           &lt;div&gt;</w:t>
        <w:br/>
        <w:t xml:space="preserve"> 45:             &lt;p className="text-xs font-semibold uppercase tracking-[0.24em] text-[#8ea1b3]"&gt;</w:t>
        <w:br/>
        <w:t xml:space="preserve"> 46:               Problem Management</w:t>
        <w:br/>
        <w:t xml:space="preserve"> 47:             &lt;/p&gt;</w:t>
        <w:br/>
        <w:t xml:space="preserve"> 48:             &lt;h1 className="mt-2 text-2xl font-semibold text-white"&gt;Review and update the problem bank&lt;/h1&gt;</w:t>
        <w:br/>
        <w:t xml:space="preserve"> 49:           &lt;/div&gt;</w:t>
        <w:br/>
        <w:t xml:space="preserve"> 50: </w:t>
        <w:br/>
        <w:t xml:space="preserve"> 51:           &lt;Link</w:t>
        <w:br/>
        <w:t xml:space="preserve"> 52:             to="/admin/problems/new"</w:t>
        <w:br/>
        <w:t xml:space="preserve"> 53:             className="rounded-full bg-white px-5 py-3 text-sm font-medium text-[#10212d] transition hover:bg-[#e7eef5]"</w:t>
        <w:br/>
        <w:t xml:space="preserve"> 54:           &gt;</w:t>
        <w:br/>
        <w:t xml:space="preserve"> 55:             Add Problem</w:t>
        <w:br/>
        <w:t xml:space="preserve"> 56:           &lt;/Link&gt;</w:t>
        <w:br/>
        <w:t xml:space="preserve"> 57:         &lt;/div&gt;</w:t>
        <w:br/>
        <w:t xml:space="preserve"> 58: </w:t>
        <w:br/>
        <w:t xml:space="preserve"> 59:         {loading &amp;&amp; &lt;div className="px-6 py-10 text-sm text-[#9eacba]"&gt;Loading problems...&lt;/div&gt;}</w:t>
        <w:br/>
        <w:t xml:space="preserve"> 60: </w:t>
        <w:br/>
        <w:t xml:space="preserve"> 61:         {!loading &amp;&amp; !problems.length &amp;&amp; (</w:t>
        <w:br/>
        <w:t xml:space="preserve"> 62:           &lt;div className="px-6 py-10 text-sm text-[#9eacba]"&gt;No problems found.&lt;/div&gt;</w:t>
        <w:br/>
        <w:t xml:space="preserve"> 63:         )}</w:t>
        <w:br/>
        <w:t xml:space="preserve"> 64: </w:t>
        <w:br/>
        <w:t xml:space="preserve"> 65:         {!loading &amp;&amp; !!problems.length &amp;&amp; (</w:t>
        <w:br/>
        <w:t xml:space="preserve"> 66:           &lt;div className="overflow-x-auto"&gt;</w:t>
        <w:br/>
        <w:t xml:space="preserve"> 67:             &lt;table className="min-w-full text-sm"&gt;</w:t>
        <w:br/>
        <w:t xml:space="preserve"> 68:               &lt;thead className="bg-black/25 text-left text-xs uppercase tracking-[0.2em] text-white/55"&gt;</w:t>
        <w:br/>
        <w:t xml:space="preserve"> 69:                 &lt;tr&gt;</w:t>
        <w:br/>
        <w:t xml:space="preserve"> 70:                   &lt;th className="px-6 py-4"&gt;#&lt;/th&gt;</w:t>
        <w:br/>
        <w:t xml:space="preserve"> 71:                   &lt;th className="px-6 py-4"&gt;Title&lt;/th&gt;</w:t>
        <w:br/>
        <w:t xml:space="preserve"> 72:                   &lt;th className="px-6 py-4 text-right"&gt;Acceptance&lt;/th&gt;</w:t>
        <w:br/>
        <w:t xml:space="preserve"> 73:                   &lt;th className="px-6 py-4 text-right"&gt;Actions&lt;/th&gt;</w:t>
        <w:br/>
        <w:t xml:space="preserve"> 74:                 &lt;/tr&gt;</w:t>
        <w:br/>
        <w:t xml:space="preserve"> 75:               &lt;/thead&gt;</w:t>
        <w:br/>
        <w:t xml:space="preserve"> 76:               &lt;tbody className="divide-y divide-white/6"&gt;</w:t>
        <w:br/>
        <w:t xml:space="preserve"> 77:                 {problems.map((problem) =&gt; (</w:t>
        <w:br/>
        <w:t xml:space="preserve"> 78:                   &lt;tr key={problem._id} className="hover:bg-white/[0.05]"&gt;</w:t>
        <w:br/>
        <w:t xml:space="preserve"> 79:                     &lt;td className="px-6 py-4 font-mono text-[#b7c2cc]"&gt;</w:t>
        <w:br/>
        <w:t xml:space="preserve"> 80:                       {String(problem.problemNumber).padStart(3, "0")}</w:t>
        <w:br/>
        <w:t xml:space="preserve"> 81:                     &lt;/td&gt;</w:t>
        <w:br/>
        <w:t xml:space="preserve"> 82:                     &lt;td className="px-6 py-4 font-medium text-white"&gt;{problem.title}&lt;/td&gt;</w:t>
        <w:br/>
        <w:t xml:space="preserve"> 83:                     &lt;td className="px-6 py-4 text-right text-[#dde6ee]"&gt;</w:t>
        <w:br/>
        <w:t xml:space="preserve"> 84:                       {(problem.acceptanceRate ?? 0).toFixed(1)}%</w:t>
        <w:br/>
        <w:t xml:space="preserve"> 85:                     &lt;/td&gt;</w:t>
        <w:br/>
        <w:t xml:space="preserve"> 86:                     &lt;td className="px-6 py-4"&gt;</w:t>
        <w:br/>
        <w:t xml:space="preserve"> 87:                       &lt;div className="flex justify-end gap-2"&gt;</w:t>
        <w:br/>
        <w:t xml:space="preserve"> 88:                         &lt;Link</w:t>
        <w:br/>
        <w:t xml:space="preserve"> 89:                           to={`/problems/${problem._id}`}</w:t>
        <w:br/>
        <w:t xml:space="preserve"> 90:                           className="rounded-full border border-white/15 bg-black/20 px-4 py-2 text-xs font-medium text-white transition hover:bg-black/25"</w:t>
        <w:br/>
        <w:t xml:space="preserve"> 91:                         &gt;</w:t>
        <w:br/>
        <w:t xml:space="preserve"> 92:                           View</w:t>
        <w:br/>
        <w:t xml:space="preserve"> 93:                         &lt;/Link&gt;</w:t>
        <w:br/>
        <w:t xml:space="preserve"> 94:                         &lt;button</w:t>
        <w:br/>
        <w:t xml:space="preserve"> 95:                           onClick={() =&gt; handleDelete(problem._id)}</w:t>
        <w:br/>
        <w:t xml:space="preserve"> 96:                           className="rounded-full border border-rose-500/30 bg-rose-500/10 px-4 py-2 text-xs font-medium text-rose-200 transition hover:bg-rose-500/15"</w:t>
        <w:br/>
        <w:t xml:space="preserve"> 97:                         &gt;</w:t>
        <w:br/>
        <w:t xml:space="preserve"> 98:                           Delete</w:t>
        <w:br/>
        <w:t xml:space="preserve"> 99:                         &lt;/button&gt;</w:t>
        <w:br/>
        <w:t>100:                       &lt;/div&gt;</w:t>
        <w:br/>
        <w:t>101:                     &lt;/td&gt;</w:t>
        <w:br/>
        <w:t>102:                   &lt;/tr&gt;</w:t>
        <w:br/>
        <w:t>103:                 ))}</w:t>
        <w:br/>
        <w:t>104:               &lt;/tbody&gt;</w:t>
        <w:br/>
        <w:t>105:             &lt;/table&gt;</w:t>
        <w:br/>
        <w:t>106:           &lt;/div&gt;</w:t>
        <w:br/>
        <w:t>107:         )}</w:t>
        <w:br/>
        <w:t>108:       &lt;/div&gt;</w:t>
        <w:br/>
        <w:t>109:     &lt;/section&gt;</w:t>
        <w:br/>
        <w:t>110:   );</w:t>
        <w:br/>
        <w:t>111: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6: </w:t>
      </w:r>
      <w:r>
        <w:t>Defines admin problem-management page.</w:t>
      </w:r>
    </w:p>
    <w:p>
      <w:r>
        <w:rPr>
          <w:b/>
        </w:rPr>
        <w:t xml:space="preserve">Lines 7-9: </w:t>
      </w:r>
      <w:r>
        <w:t>Stores fetched problems.</w:t>
      </w:r>
    </w:p>
    <w:p>
      <w:r>
        <w:rPr>
          <w:b/>
        </w:rPr>
        <w:t xml:space="preserve">Lines 10-22: </w:t>
      </w:r>
      <w:r>
        <w:t>Defines problem fetch helper.</w:t>
      </w:r>
    </w:p>
    <w:p>
      <w:r>
        <w:rPr>
          <w:b/>
        </w:rPr>
        <w:t xml:space="preserve">Lines 23-26: </w:t>
      </w:r>
      <w:r>
        <w:t>Fetches problems on mount.</w:t>
      </w:r>
    </w:p>
    <w:p>
      <w:r>
        <w:rPr>
          <w:b/>
        </w:rPr>
        <w:t xml:space="preserve">Lines 27-39: </w:t>
      </w:r>
      <w:r>
        <w:t>Deletes a problem after confirmation.</w:t>
      </w:r>
    </w:p>
    <w:p>
      <w:r>
        <w:rPr>
          <w:b/>
        </w:rPr>
        <w:t xml:space="preserve">Lines 40-111: </w:t>
      </w:r>
      <w:r>
        <w:t>Renders management table UI.</w:t>
      </w:r>
    </w:p>
    <w:p>
      <w:r>
        <w:br w:type="page"/>
      </w:r>
    </w:p>
    <w:p>
      <w:pPr>
        <w:pStyle w:val="Heading1"/>
      </w:pPr>
      <w:r>
        <w:t>Admin Add Problem Page</w:t>
      </w:r>
    </w:p>
    <w:p>
      <w:r>
        <w:t>File: Frontend/src/Pages/Admin/AdminAddProblemPage.jsx</w:t>
      </w:r>
    </w:p>
    <w:p>
      <w:r>
        <w:t>Purpose: Implements the full admin workflow for creating a problem, visible examples, and hidden test cases.</w:t>
      </w:r>
    </w:p>
    <w:p>
      <w:r>
        <w:t>How it fits into the app: Rendered at `/admin/problems/new`; first posts problem to backend, then posts hidden test cases to a second endpoint.</w:t>
      </w:r>
    </w:p>
    <w:p>
      <w:r>
        <w:t>Interview-ready talking points:</w:t>
      </w:r>
    </w:p>
    <w:p>
      <w:pPr>
        <w:pStyle w:val="ListBullet"/>
      </w:pPr>
      <w:r>
        <w:t>This page shows how the frontend coordinates a two-step admin workflow with dynamic example/test-case rows.</w:t>
      </w:r>
    </w:p>
    <w:p>
      <w:pPr>
        <w:pStyle w:val="ListBullet"/>
      </w:pPr>
      <w:r>
        <w:t>Visible examples and hidden test cases are kept in separate local arrays.</w:t>
      </w:r>
    </w:p>
    <w:p>
      <w:r>
        <w:t>Implementation notes:</w:t>
      </w:r>
    </w:p>
    <w:p>
      <w:pPr>
        <w:pStyle w:val="ListBullet"/>
      </w:pPr>
      <w:r>
        <w:t>Because problem creation and test-case creation are separate API calls, a failure in the second call can leave a partially created problem.</w:t>
      </w:r>
    </w:p>
    <w:p>
      <w:pPr>
        <w:pStyle w:val="ListBullet"/>
      </w:pPr>
      <w:r>
        <w:t>The page uses imperative `alert` messaging for success and failure feedback.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 1: import { useState } from "react";</w:t>
        <w:br/>
        <w:t xml:space="preserve">  2: import axios from "axios";</w:t>
        <w:br/>
        <w:t xml:space="preserve">  3: import { useNavigate } from "react-router-dom";</w:t>
        <w:br/>
        <w:t xml:space="preserve">  4: import { BACKEND_URL } from "../../config/urls.js";</w:t>
        <w:br/>
        <w:t xml:space="preserve">  5: </w:t>
        <w:br/>
        <w:t xml:space="preserve">  6: function AdminAddProblemPage() {</w:t>
        <w:br/>
        <w:t xml:space="preserve">  7:   const [form, setForm] = useState({</w:t>
        <w:br/>
        <w:t xml:space="preserve">  8:     problemNumber: "",</w:t>
        <w:br/>
        <w:t xml:space="preserve">  9:     title: "",</w:t>
        <w:br/>
        <w:t xml:space="preserve"> 10:     statement: "",</w:t>
        <w:br/>
        <w:t xml:space="preserve"> 11:     constraints: "",</w:t>
        <w:br/>
        <w:t xml:space="preserve"> 12:   });</w:t>
        <w:br/>
        <w:t xml:space="preserve"> 13: </w:t>
        <w:br/>
        <w:t xml:space="preserve"> 14:   const [examples, setExamples] = useState([{ input: "", output: "" }]);</w:t>
        <w:br/>
        <w:t xml:space="preserve"> 15:   const [testCases, setTestCases] = useState([{ input: "", output: "" }]);</w:t>
        <w:br/>
        <w:t xml:space="preserve"> 16:   const [submitting, setSubmitting] = useState(false);</w:t>
        <w:br/>
        <w:t xml:space="preserve"> 17:   const navigate = useNavigate();</w:t>
        <w:br/>
        <w:t xml:space="preserve"> 18: </w:t>
        <w:br/>
        <w:t xml:space="preserve"> 19:   const handleChange = (e) =&gt;</w:t>
        <w:br/>
        <w:t xml:space="preserve"> 20:     setForm((current) =&gt; ({ ...current, [e.target.name]: e.target.value }));</w:t>
        <w:br/>
        <w:t xml:space="preserve"> 21: </w:t>
        <w:br/>
        <w:t xml:space="preserve"> 22:   const updateArray =</w:t>
        <w:br/>
        <w:t xml:space="preserve"> 23:     (setter) =&gt;</w:t>
        <w:br/>
        <w:t xml:space="preserve"> 24:     (index, field, value) =&gt;</w:t>
        <w:br/>
        <w:t xml:space="preserve"> 25:       setter((rows) =&gt;</w:t>
        <w:br/>
        <w:t xml:space="preserve"> 26:         rows.map((row, rowIndex) =&gt;</w:t>
        <w:br/>
        <w:t xml:space="preserve"> 27:           rowIndex === index ? { ...row, [field]: value } : row</w:t>
        <w:br/>
        <w:t xml:space="preserve"> 28:         )</w:t>
        <w:br/>
        <w:t xml:space="preserve"> 29:       );</w:t>
        <w:br/>
        <w:t xml:space="preserve"> 30: </w:t>
        <w:br/>
        <w:t xml:space="preserve"> 31:   const addRow = (setter) =&gt; () =&gt;</w:t>
        <w:br/>
        <w:t xml:space="preserve"> 32:     setter((rows) =&gt; [...rows, { input: "", output: "" }]);</w:t>
        <w:br/>
        <w:t xml:space="preserve"> 33: </w:t>
        <w:br/>
        <w:t xml:space="preserve"> 34:   const rowsValid = (rows) =&gt;</w:t>
        <w:br/>
        <w:t xml:space="preserve"> 35:     rows.every((row) =&gt; row.input.trim() &amp;&amp; row.output.trim());</w:t>
        <w:br/>
        <w:t xml:space="preserve"> 36: </w:t>
        <w:br/>
        <w:t xml:space="preserve"> 37:   const formValid =</w:t>
        <w:br/>
        <w:t xml:space="preserve"> 38:     form.problemNumber.trim() &amp;&amp;</w:t>
        <w:br/>
        <w:t xml:space="preserve"> 39:     form.title.trim() &amp;&amp;</w:t>
        <w:br/>
        <w:t xml:space="preserve"> 40:     form.statement.trim() &amp;&amp;</w:t>
        <w:br/>
        <w:t xml:space="preserve"> 41:     form.constraints.trim() &amp;&amp;</w:t>
        <w:br/>
        <w:t xml:space="preserve"> 42:     rowsValid(examples) &amp;&amp;</w:t>
        <w:br/>
        <w:t xml:space="preserve"> 43:     rowsValid(testCases);</w:t>
        <w:br/>
        <w:t xml:space="preserve"> 44: </w:t>
        <w:br/>
        <w:t xml:space="preserve"> 45:   const handleSubmit = async (e) =&gt; {</w:t>
        <w:br/>
        <w:t xml:space="preserve"> 46:     e.preventDefault();</w:t>
        <w:br/>
        <w:t xml:space="preserve"> 47:     if (!formValid) {</w:t>
        <w:br/>
        <w:t xml:space="preserve"> 48:       alert("Please fill every field completely.");</w:t>
        <w:br/>
        <w:t xml:space="preserve"> 49:       return;</w:t>
        <w:br/>
        <w:t xml:space="preserve"> 50:     }</w:t>
        <w:br/>
        <w:t xml:space="preserve"> 51: </w:t>
        <w:br/>
        <w:t xml:space="preserve"> 52:     try {</w:t>
        <w:br/>
        <w:t xml:space="preserve"> 53:       setSubmitting(true);</w:t>
        <w:br/>
        <w:t xml:space="preserve"> 54: </w:t>
        <w:br/>
        <w:t xml:space="preserve"> 55:       const problemResponse = await axios.post(</w:t>
        <w:br/>
        <w:t xml:space="preserve"> 56:         `${BACKEND_URL}/api/problem`,</w:t>
        <w:br/>
        <w:t xml:space="preserve"> 57:         { ...form, examples },</w:t>
        <w:br/>
        <w:t xml:space="preserve"> 58:         { withCredentials: true }</w:t>
        <w:br/>
        <w:t xml:space="preserve"> 59:       );</w:t>
        <w:br/>
        <w:t xml:space="preserve"> 60:       const problemId = problemResponse.data.problem._id;</w:t>
        <w:br/>
        <w:t xml:space="preserve"> 61: </w:t>
        <w:br/>
        <w:t xml:space="preserve"> 62:       await axios.post(</w:t>
        <w:br/>
        <w:t xml:space="preserve"> 63:         `${BACKEND_URL}/api/testcases/${problemId}`,</w:t>
        <w:br/>
        <w:t xml:space="preserve"> 64:         { testCases },</w:t>
        <w:br/>
        <w:t xml:space="preserve"> 65:         { withCredentials: true }</w:t>
        <w:br/>
        <w:t xml:space="preserve"> 66:       );</w:t>
        <w:br/>
        <w:t xml:space="preserve"> 67: </w:t>
        <w:br/>
        <w:t xml:space="preserve"> 68:       alert("Problem and test-cases added successfully");</w:t>
        <w:br/>
        <w:t xml:space="preserve"> 69:       navigate("/admin/problems");</w:t>
        <w:br/>
        <w:t xml:space="preserve"> 70:     } catch (err) {</w:t>
        <w:br/>
        <w:t xml:space="preserve"> 71:       const message = err?.response?.data?.message || "Add failed";</w:t>
        <w:br/>
        <w:t xml:space="preserve"> 72:       if (message.includes("E11000")) {</w:t>
        <w:br/>
        <w:t xml:space="preserve"> 73:         alert("Problem number already exists.");</w:t>
        <w:br/>
        <w:t xml:space="preserve"> 74:       } else {</w:t>
        <w:br/>
        <w:t xml:space="preserve"> 75:         console.error(err);</w:t>
        <w:br/>
        <w:t xml:space="preserve"> 76:         alert(message);</w:t>
        <w:br/>
        <w:t xml:space="preserve"> 77:       }</w:t>
        <w:br/>
        <w:t xml:space="preserve"> 78:     } finally {</w:t>
        <w:br/>
        <w:t xml:space="preserve"> 79:       setSubmitting(false);</w:t>
        <w:br/>
        <w:t xml:space="preserve"> 80:     }</w:t>
        <w:br/>
        <w:t xml:space="preserve"> 81:   };</w:t>
        <w:br/>
        <w:t xml:space="preserve"> 82: </w:t>
        <w:br/>
        <w:t xml:space="preserve"> 83:   return (</w:t>
        <w:br/>
        <w:t xml:space="preserve"> 84:     &lt;section className="px-6 py-8 sm:px-8"&gt;</w:t>
        <w:br/>
        <w:t xml:space="preserve"> 85:       &lt;div className="rounded-3xl border border-white/15 bg-black/25 shadow-[0_18px_60px_rgba(0,0,0,0.28)] backdrop-blur-md"&gt;</w:t>
        <w:br/>
        <w:t xml:space="preserve"> 86:         &lt;div className="border-b border-white/10 px-6 py-5"&gt;</w:t>
        <w:br/>
        <w:t xml:space="preserve"> 87:           &lt;p className="text-xs font-semibold uppercase tracking-[0.24em] text-[#8ea1b3]"&gt;</w:t>
        <w:br/>
        <w:t xml:space="preserve"> 88:             Problem Creation</w:t>
        <w:br/>
        <w:t xml:space="preserve"> 89:           &lt;/p&gt;</w:t>
        <w:br/>
        <w:t xml:space="preserve"> 90:           &lt;h1 className="mt-2 text-2xl font-semibold text-white"&gt;Create a new coding problem&lt;/h1&gt;</w:t>
        <w:br/>
        <w:t xml:space="preserve"> 91:           &lt;p className="mt-2 max-w-3xl text-sm leading-6 text-[#95a5b4]"&gt;</w:t>
        <w:br/>
        <w:t xml:space="preserve"> 92:             Add the public statement, visible examples, and hidden judge test cases from the</w:t>
        <w:br/>
        <w:t xml:space="preserve"> 93:             separate admin workspace.</w:t>
        <w:br/>
        <w:t xml:space="preserve"> 94:           &lt;/p&gt;</w:t>
        <w:br/>
        <w:t xml:space="preserve"> 95:         &lt;/div&gt;</w:t>
        <w:br/>
        <w:t xml:space="preserve"> 96: </w:t>
        <w:br/>
        <w:t xml:space="preserve"> 97:         &lt;form onSubmit={handleSubmit} className="space-y-6 px-6 py-6"&gt;</w:t>
        <w:br/>
        <w:t xml:space="preserve"> 98:           &lt;div className="grid gap-4 md:grid-cols-2"&gt;</w:t>
        <w:br/>
        <w:t xml:space="preserve"> 99:             &lt;label className="block"&gt;</w:t>
        <w:br/>
        <w:t>100:               &lt;span className="mb-2 block text-sm font-medium text-[#cad5de]"&gt;Problem Number&lt;/span&gt;</w:t>
        <w:br/>
        <w:t>101:               &lt;input</w:t>
        <w:br/>
        <w:t>102:                 name="problemNumber"</w:t>
        <w:br/>
        <w:t>103:                 placeholder="e.g. 101"</w:t>
        <w:br/>
        <w:t>104:                 value={form.problemNumber}</w:t>
        <w:br/>
        <w:t>105:                 onChange={handleChange}</w:t>
        <w:br/>
        <w:t>106:                 className="w-full rounded-2xl border border-white/15 bg-black/25 px-4 py-3 text-white outline-none placeholder:text-white/35"</w:t>
        <w:br/>
        <w:t>107:                 required</w:t>
        <w:br/>
        <w:t>108:               /&gt;</w:t>
        <w:br/>
        <w:t>109:             &lt;/label&gt;</w:t>
        <w:br/>
        <w:t xml:space="preserve">110: </w:t>
        <w:br/>
        <w:t>111:             &lt;label className="block"&gt;</w:t>
        <w:br/>
        <w:t>112:               &lt;span className="mb-2 block text-sm font-medium text-[#cad5de]"&gt;Title&lt;/span&gt;</w:t>
        <w:br/>
        <w:t>113:               &lt;input</w:t>
        <w:br/>
        <w:t>114:                 name="title"</w:t>
        <w:br/>
        <w:t>115:                 placeholder="Problem title"</w:t>
        <w:br/>
        <w:t>116:                 value={form.title}</w:t>
        <w:br/>
        <w:t>117:                 onChange={handleChange}</w:t>
        <w:br/>
        <w:t>118:                 className="w-full rounded-2xl border border-white/15 bg-black/25 px-4 py-3 text-white outline-none placeholder:text-white/35"</w:t>
        <w:br/>
        <w:t>119:                 required</w:t>
        <w:br/>
        <w:t>120:               /&gt;</w:t>
        <w:br/>
        <w:t>121:             &lt;/label&gt;</w:t>
        <w:br/>
        <w:t>122:           &lt;/div&gt;</w:t>
        <w:br/>
        <w:t xml:space="preserve">123: </w:t>
        <w:br/>
        <w:t>124:           &lt;label className="block"&gt;</w:t>
        <w:br/>
        <w:t>125:             &lt;span className="mb-2 block text-sm font-medium text-[#cad5de]"&gt;Statement&lt;/span&gt;</w:t>
        <w:br/>
        <w:t>126:             &lt;textarea</w:t>
        <w:br/>
        <w:t>127:               name="statement"</w:t>
        <w:br/>
        <w:t>128:               placeholder="Write the full problem statement"</w:t>
        <w:br/>
        <w:t>129:               value={form.statement}</w:t>
        <w:br/>
        <w:t>130:               onChange={handleChange}</w:t>
        <w:br/>
        <w:t>131:               rows={8}</w:t>
        <w:br/>
        <w:t>132:               className="w-full rounded-2xl border border-white/15 bg-black/25 px-4 py-3 text-white outline-none placeholder:text-white/35"</w:t>
        <w:br/>
        <w:t>133:               required</w:t>
        <w:br/>
        <w:t>134:             /&gt;</w:t>
        <w:br/>
        <w:t>135:           &lt;/label&gt;</w:t>
        <w:br/>
        <w:t xml:space="preserve">136: </w:t>
        <w:br/>
        <w:t>137:           &lt;label className="block"&gt;</w:t>
        <w:br/>
        <w:t>138:             &lt;span className="mb-2 block text-sm font-medium text-[#cad5de]"&gt;Constraints&lt;/span&gt;</w:t>
        <w:br/>
        <w:t>139:             &lt;textarea</w:t>
        <w:br/>
        <w:t>140:               name="constraints"</w:t>
        <w:br/>
        <w:t>141:               placeholder="List input bounds and important guarantees"</w:t>
        <w:br/>
        <w:t>142:               value={form.constraints}</w:t>
        <w:br/>
        <w:t>143:               onChange={handleChange}</w:t>
        <w:br/>
        <w:t>144:               rows={4}</w:t>
        <w:br/>
        <w:t>145:               className="w-full rounded-2xl border border-white/15 bg-black/25 px-4 py-3 text-white outline-none placeholder:text-white/35"</w:t>
        <w:br/>
        <w:t>146:               required</w:t>
        <w:br/>
        <w:t>147:             /&gt;</w:t>
        <w:br/>
        <w:t>148:           &lt;/label&gt;</w:t>
        <w:br/>
        <w:t xml:space="preserve">149: </w:t>
        <w:br/>
        <w:t>150:           &lt;Section</w:t>
        <w:br/>
        <w:t>151:             title="Examples"</w:t>
        <w:br/>
        <w:t>152:             description="Visible samples shown on the public problem page."</w:t>
        <w:br/>
        <w:t>153:             rows={examples}</w:t>
        <w:br/>
        <w:t>154:             onAdd={addRow(setExamples)}</w:t>
        <w:br/>
        <w:t>155:             onChange={updateArray(setExamples)}</w:t>
        <w:br/>
        <w:t>156:           /&gt;</w:t>
        <w:br/>
        <w:t xml:space="preserve">157: </w:t>
        <w:br/>
        <w:t>158:           &lt;Section</w:t>
        <w:br/>
        <w:t>159:             title="Hidden Test Cases"</w:t>
        <w:br/>
        <w:t>160:             description="Private judge cases used to evaluate submissions."</w:t>
        <w:br/>
        <w:t>161:             rows={testCases}</w:t>
        <w:br/>
        <w:t>162:             onAdd={addRow(setTestCases)}</w:t>
        <w:br/>
        <w:t>163:             onChange={updateArray(setTestCases)}</w:t>
        <w:br/>
        <w:t>164:           /&gt;</w:t>
        <w:br/>
        <w:t xml:space="preserve">165: </w:t>
        <w:br/>
        <w:t>166:           &lt;div className="flex flex-col gap-3 border-t border-white/10 pt-6 sm:flex-row sm:justify-end"&gt;</w:t>
        <w:br/>
        <w:t>167:             &lt;button</w:t>
        <w:br/>
        <w:t>168:               type="button"</w:t>
        <w:br/>
        <w:t>169:               onClick={() =&gt; navigate("/admin/problems")}</w:t>
        <w:br/>
        <w:t>170:               className="rounded-2xl border border-white/15 bg-black/20 px-5 py-3 text-sm font-medium text-white transition hover:bg-black/25"</w:t>
        <w:br/>
        <w:t>171:             &gt;</w:t>
        <w:br/>
        <w:t>172:               Cancel</w:t>
        <w:br/>
        <w:t>173:             &lt;/button&gt;</w:t>
        <w:br/>
        <w:t>174:             &lt;button</w:t>
        <w:br/>
        <w:t>175:               disabled={submitting}</w:t>
        <w:br/>
        <w:t>176:               className="rounded-2xl bg-white px-5 py-3 text-sm font-medium text-[#10212d] transition hover:bg-[#e7eef5] disabled:cursor-not-allowed disabled:opacity-60"</w:t>
        <w:br/>
        <w:t>177:             &gt;</w:t>
        <w:br/>
        <w:t>178:               {submitting ? "Submitting..." : "Create Problem"}</w:t>
        <w:br/>
        <w:t>179:             &lt;/button&gt;</w:t>
        <w:br/>
        <w:t>180:           &lt;/div&gt;</w:t>
        <w:br/>
        <w:t>181:         &lt;/form&gt;</w:t>
        <w:br/>
        <w:t>182:       &lt;/div&gt;</w:t>
        <w:br/>
        <w:t>183:     &lt;/section&gt;</w:t>
        <w:br/>
        <w:t>184:   );</w:t>
        <w:br/>
        <w:t>185: }</w:t>
        <w:br/>
        <w:t xml:space="preserve">186: </w:t>
        <w:br/>
        <w:t>187: const Section = ({ title, description, rows, onAdd, onChange }) =&gt; (</w:t>
        <w:br/>
        <w:t>188:   &lt;div className="rounded-3xl border border-white/12 bg-black/20 p-5 backdrop-blur-sm"&gt;</w:t>
        <w:br/>
        <w:t>189:     &lt;h2 className="text-lg font-semibold text-white"&gt;{title}&lt;/h2&gt;</w:t>
        <w:br/>
        <w:t>190:     &lt;p className="mt-1 text-sm text-[#8fa1b3]"&gt;{description}&lt;/p&gt;</w:t>
        <w:br/>
        <w:t>191:     {rows.map((row, index) =&gt; (</w:t>
        <w:br/>
        <w:t>192:       &lt;div key={index} className="mt-4 grid gap-3 md:grid-cols-2"&gt;</w:t>
        <w:br/>
        <w:t>193:         &lt;input</w:t>
        <w:br/>
        <w:t>194:           placeholder="Input"</w:t>
        <w:br/>
        <w:t>195:           value={row.input}</w:t>
        <w:br/>
        <w:t>196:           onChange={(e) =&gt; onChange(index, "input", e.target.value)}</w:t>
        <w:br/>
        <w:t>197:           className="rounded-2xl border border-white/15 bg-black/25 px-4 py-3 text-white outline-none placeholder:text-white/35"</w:t>
        <w:br/>
        <w:t>198:         /&gt;</w:t>
        <w:br/>
        <w:t>199:         &lt;input</w:t>
        <w:br/>
        <w:t>200:           placeholder="Output"</w:t>
        <w:br/>
        <w:t>201:           value={row.output}</w:t>
        <w:br/>
        <w:t>202:           onChange={(e) =&gt; onChange(index, "output", e.target.value)}</w:t>
        <w:br/>
        <w:t>203:           className="rounded-2xl border border-white/15 bg-black/25 px-4 py-3 text-white outline-none placeholder:text-white/35"</w:t>
        <w:br/>
        <w:t>204:         /&gt;</w:t>
        <w:br/>
        <w:t>205:       &lt;/div&gt;</w:t>
        <w:br/>
        <w:t>206:     ))}</w:t>
        <w:br/>
        <w:t>207:     &lt;button</w:t>
        <w:br/>
        <w:t>208:       type="button"</w:t>
        <w:br/>
        <w:t>209:       onClick={onAdd}</w:t>
        <w:br/>
        <w:t>210:       className="mt-4 rounded-2xl border border-white/15 bg-black/20 px-4 py-2 text-sm font-medium text-white transition hover:bg-black/25"</w:t>
        <w:br/>
        <w:t>211:     &gt;</w:t>
        <w:br/>
        <w:t>212:       Add Row</w:t>
        <w:br/>
        <w:t>213:     &lt;/button&gt;</w:t>
        <w:br/>
        <w:t>214:   &lt;/div&gt;</w:t>
        <w:br/>
        <w:t>215: );</w:t>
        <w:br/>
        <w:t xml:space="preserve">216: </w:t>
        <w:br/>
        <w:t>217: export default AdminAddProblemPage;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6: </w:t>
      </w:r>
      <w:r>
        <w:t>Defines admin problem-creation page.</w:t>
      </w:r>
    </w:p>
    <w:p>
      <w:r>
        <w:rPr>
          <w:b/>
        </w:rPr>
        <w:t xml:space="preserve">Lines 7-13: </w:t>
      </w:r>
      <w:r>
        <w:t>Stores top-level problem fields.</w:t>
      </w:r>
    </w:p>
    <w:p>
      <w:r>
        <w:rPr>
          <w:b/>
        </w:rPr>
        <w:t xml:space="preserve">Line 14: </w:t>
      </w:r>
      <w:r>
        <w:t>Stores visible example rows.</w:t>
      </w:r>
    </w:p>
    <w:p>
      <w:r>
        <w:rPr>
          <w:b/>
        </w:rPr>
        <w:t xml:space="preserve">Lines 15-18: </w:t>
      </w:r>
      <w:r>
        <w:t>Stores hidden test-case rows.</w:t>
      </w:r>
    </w:p>
    <w:p>
      <w:r>
        <w:rPr>
          <w:b/>
        </w:rPr>
        <w:t xml:space="preserve">Lines 19-21: </w:t>
      </w:r>
      <w:r>
        <w:t>Updates top-level form state.</w:t>
      </w:r>
    </w:p>
    <w:p>
      <w:r>
        <w:rPr>
          <w:b/>
        </w:rPr>
        <w:t xml:space="preserve">Lines 22-30: </w:t>
      </w:r>
      <w:r>
        <w:t>Builds reusable row update helper.</w:t>
      </w:r>
    </w:p>
    <w:p>
      <w:r>
        <w:rPr>
          <w:b/>
        </w:rPr>
        <w:t xml:space="preserve">Lines 31-36: </w:t>
      </w:r>
      <w:r>
        <w:t>Builds reusable row append helper.</w:t>
      </w:r>
    </w:p>
    <w:p>
      <w:r>
        <w:rPr>
          <w:b/>
        </w:rPr>
        <w:t xml:space="preserve">Lines 37-44: </w:t>
      </w:r>
      <w:r>
        <w:t>Calculates overall form validity.</w:t>
      </w:r>
    </w:p>
    <w:p>
      <w:r>
        <w:rPr>
          <w:b/>
        </w:rPr>
        <w:t xml:space="preserve">Lines 45-54: </w:t>
      </w:r>
      <w:r>
        <w:t>Runs the two-step submit workflow.</w:t>
      </w:r>
    </w:p>
    <w:p>
      <w:r>
        <w:rPr>
          <w:b/>
        </w:rPr>
        <w:t xml:space="preserve">Lines 55-54: </w:t>
      </w:r>
      <w:r>
        <w:t>Creates the problem first.</w:t>
      </w:r>
    </w:p>
    <w:p>
      <w:r>
        <w:rPr>
          <w:b/>
        </w:rPr>
        <w:t xml:space="preserve">Lines 55-82: </w:t>
      </w:r>
      <w:r>
        <w:t>Creates hidden test cases second.</w:t>
      </w:r>
    </w:p>
    <w:p>
      <w:r>
        <w:rPr>
          <w:b/>
        </w:rPr>
        <w:t xml:space="preserve">Lines 83-186: </w:t>
      </w:r>
      <w:r>
        <w:t>Renders admin form UI.</w:t>
      </w:r>
    </w:p>
    <w:p>
      <w:r>
        <w:rPr>
          <w:b/>
        </w:rPr>
        <w:t xml:space="preserve">Lines 187-217: </w:t>
      </w:r>
      <w:r>
        <w:t>Defines reusable array-section UI block.</w:t>
      </w:r>
    </w:p>
    <w:p>
      <w:r>
        <w:br w:type="page"/>
      </w:r>
    </w:p>
    <w:p>
      <w:pPr>
        <w:pStyle w:val="Heading1"/>
      </w:pPr>
      <w:r>
        <w:t>Admin Login Page</w:t>
      </w:r>
    </w:p>
    <w:p>
      <w:r>
        <w:t>File: Frontend/src/Pages/Admin/AdminLoginPage.jsx</w:t>
      </w:r>
    </w:p>
    <w:p>
      <w:r>
        <w:t>Purpose: Implements admin login UI and submits admin-role credentials to the shared backend auth endpoint.</w:t>
      </w:r>
    </w:p>
    <w:p>
      <w:r>
        <w:t>How it fits into the app: Rendered at `/admin/login` inside `AdminAuthLayout`.</w:t>
      </w:r>
    </w:p>
    <w:p>
      <w:r>
        <w:t>Interview-ready talking points:</w:t>
      </w:r>
    </w:p>
    <w:p>
      <w:pPr>
        <w:pStyle w:val="ListBullet"/>
      </w:pPr>
      <w:r>
        <w:t>Uses same backend login endpoint as user login but sends `role: 'admin'`.</w:t>
      </w:r>
    </w:p>
    <w:p>
      <w:pPr>
        <w:pStyle w:val="ListBullet"/>
      </w:pPr>
      <w:r>
        <w:t>Redirects into protected admin workspace on success.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 1: import { useEffect, useState } from "react";</w:t>
        <w:br/>
        <w:t xml:space="preserve">  2: import { Link, useNavigate } from "react-router-dom";</w:t>
        <w:br/>
        <w:t xml:space="preserve">  3: import axios from "axios";</w:t>
        <w:br/>
        <w:t xml:space="preserve">  4: import { BACKEND_URL } from "../../config/urls.js";</w:t>
        <w:br/>
        <w:t xml:space="preserve">  5: </w:t>
        <w:br/>
        <w:t xml:space="preserve">  6: export default function AdminLoginPage() {</w:t>
        <w:br/>
        <w:t xml:space="preserve">  7:   const navigate = useNavigate();</w:t>
        <w:br/>
        <w:t xml:space="preserve">  8:   const [formFields, setFormFields] = useState({ email: "", password: "" });</w:t>
        <w:br/>
        <w:t xml:space="preserve">  9:   const [submit, setSubmit] = useState(false);</w:t>
        <w:br/>
        <w:t xml:space="preserve"> 10:   const [formError, setFormError] = useState("");</w:t>
        <w:br/>
        <w:t xml:space="preserve"> 11:   const [hasSubmitted, setHasSubmitted] = useState(false);</w:t>
        <w:br/>
        <w:t xml:space="preserve"> 12:   const [showPassword, setShowPassword] = useState(false);</w:t>
        <w:br/>
        <w:t xml:space="preserve"> 13: </w:t>
        <w:br/>
        <w:t xml:space="preserve"> 14:   useEffect(() =&gt; {</w:t>
        <w:br/>
        <w:t xml:space="preserve"> 15:     if (!submit) return;</w:t>
        <w:br/>
        <w:t xml:space="preserve"> 16:     setHasSubmitted(true);</w:t>
        <w:br/>
        <w:t xml:space="preserve"> 17: </w:t>
        <w:br/>
        <w:t xml:space="preserve"> 18:     const { email, password } = formFields;</w:t>
        <w:br/>
        <w:t xml:space="preserve"> 19:     if (!email || !password) {</w:t>
        <w:br/>
        <w:t xml:space="preserve"> 20:       setFormError("Please fill all the required fields.");</w:t>
        <w:br/>
        <w:t xml:space="preserve"> 21:       setSubmit(false);</w:t>
        <w:br/>
        <w:t xml:space="preserve"> 22:       return;</w:t>
        <w:br/>
        <w:t xml:space="preserve"> 23:     }</w:t>
        <w:br/>
        <w:t xml:space="preserve"> 24: </w:t>
        <w:br/>
        <w:t xml:space="preserve"> 25:     (async () =&gt; {</w:t>
        <w:br/>
        <w:t xml:space="preserve"> 26:       try {</w:t>
        <w:br/>
        <w:t xml:space="preserve"> 27:         await axios.post(</w:t>
        <w:br/>
        <w:t xml:space="preserve"> 28:           `${BACKEND_URL}/api/auth/login`,</w:t>
        <w:br/>
        <w:t xml:space="preserve"> 29:           { ...formFields, role: "admin" },</w:t>
        <w:br/>
        <w:t xml:space="preserve"> 30:           { withCredentials: true }</w:t>
        <w:br/>
        <w:t xml:space="preserve"> 31:         );</w:t>
        <w:br/>
        <w:t xml:space="preserve"> 32:         setFormError("");</w:t>
        <w:br/>
        <w:t xml:space="preserve"> 33:         navigate("/admin");</w:t>
        <w:br/>
        <w:t xml:space="preserve"> 34:       } catch (err) {</w:t>
        <w:br/>
        <w:t xml:space="preserve"> 35:         const apiErrors = err?.response?.data?.errors;</w:t>
        <w:br/>
        <w:t xml:space="preserve"> 36:         if (Array.isArray(apiErrors) &amp;&amp; apiErrors.length) {</w:t>
        <w:br/>
        <w:t xml:space="preserve"> 37:           setFormError(apiErrors[0].msg);</w:t>
        <w:br/>
        <w:t xml:space="preserve"> 38:         } else {</w:t>
        <w:br/>
        <w:t xml:space="preserve"> 39:           setFormError("Admin login failed.");</w:t>
        <w:br/>
        <w:t xml:space="preserve"> 40:         }</w:t>
        <w:br/>
        <w:t xml:space="preserve"> 41:       }</w:t>
        <w:br/>
        <w:t xml:space="preserve"> 42: </w:t>
        <w:br/>
        <w:t xml:space="preserve"> 43:       setSubmit(false);</w:t>
        <w:br/>
        <w:t xml:space="preserve"> 44:     })();</w:t>
        <w:br/>
        <w:t xml:space="preserve"> 45:   }, [formFields, navigate, submit]);</w:t>
        <w:br/>
        <w:t xml:space="preserve"> 46: </w:t>
        <w:br/>
        <w:t xml:space="preserve"> 47:   return (</w:t>
        <w:br/>
        <w:t xml:space="preserve"> 48:     &lt;main className="flex min-h-screen items-center justify-center px-6 py-10"&gt;</w:t>
        <w:br/>
        <w:t xml:space="preserve"> 49:       &lt;div className="w-full max-w-md overflow-hidden rounded-[32px] border border-white/10 bg-[#171d24] shadow-[0_24px_80px_rgba(0,0,0,0.45)]"&gt;</w:t>
        <w:br/>
        <w:t xml:space="preserve"> 50:         &lt;section className="p-8 sm:p-10"&gt;</w:t>
        <w:br/>
        <w:t xml:space="preserve"> 51:           &lt;h2 className="text-2xl font-semibold text-white"&gt;Admin Login&lt;/h2&gt;</w:t>
        <w:br/>
        <w:t xml:space="preserve"> 52:           &lt;p className="mt-2 text-sm text-[#95a5b4]"&gt;Sign in with an administrator account.&lt;/p&gt;</w:t>
        <w:br/>
        <w:t xml:space="preserve"> 53: </w:t>
        <w:br/>
        <w:t xml:space="preserve"> 54:           &lt;form className="mt-8 space-y-5" onSubmit={(e) =&gt; e.preventDefault()}&gt;</w:t>
        <w:br/>
        <w:t xml:space="preserve"> 55:             &lt;div&gt;</w:t>
        <w:br/>
        <w:t xml:space="preserve"> 56:               &lt;label htmlFor="email" className="mb-1 block text-sm text-[#cad5de]"&gt;Email&lt;/label&gt;</w:t>
        <w:br/>
        <w:t xml:space="preserve"> 57:               &lt;input</w:t>
        <w:br/>
        <w:t xml:space="preserve"> 58:                 id="email"</w:t>
        <w:br/>
        <w:t xml:space="preserve"> 59:                 type="email"</w:t>
        <w:br/>
        <w:t xml:space="preserve"> 60:                 className="w-full rounded-2xl border border-white/10 bg-[#0f1419] px-4 py-3 text-white outline-none placeholder:text-[#70808f]"</w:t>
        <w:br/>
        <w:t xml:space="preserve"> 61:                 onChange={(e) =&gt; setFormFields((p) =&gt; ({ ...p, email: e.target.value }))}</w:t>
        <w:br/>
        <w:t xml:space="preserve"> 62:               /&gt;</w:t>
        <w:br/>
        <w:t xml:space="preserve"> 63:             &lt;/div&gt;</w:t>
        <w:br/>
        <w:t xml:space="preserve"> 64: </w:t>
        <w:br/>
        <w:t xml:space="preserve"> 65:             &lt;div&gt;</w:t>
        <w:br/>
        <w:t xml:space="preserve"> 66:               &lt;label htmlFor="password" className="mb-1 block text-sm text-[#cad5de]"&gt;Password&lt;/label&gt;</w:t>
        <w:br/>
        <w:t xml:space="preserve"> 67:               &lt;div className="relative"&gt;</w:t>
        <w:br/>
        <w:t xml:space="preserve"> 68:                 &lt;input</w:t>
        <w:br/>
        <w:t xml:space="preserve"> 69:                   id="password"</w:t>
        <w:br/>
        <w:t xml:space="preserve"> 70:                   type={showPassword ? "text" : "password"}</w:t>
        <w:br/>
        <w:t xml:space="preserve"> 71:                   className="w-full rounded-2xl border border-white/10 bg-[#0f1419] px-4 py-3 pr-16 text-white outline-none placeholder:text-[#70808f]"</w:t>
        <w:br/>
        <w:t xml:space="preserve"> 72:                   onChange={(e) =&gt; setFormFields((p) =&gt; ({ ...p, password: e.target.value }))}</w:t>
        <w:br/>
        <w:t xml:space="preserve"> 73:                 /&gt;</w:t>
        <w:br/>
        <w:t xml:space="preserve"> 74:                 &lt;button</w:t>
        <w:br/>
        <w:t xml:space="preserve"> 75:                   type="button"</w:t>
        <w:br/>
        <w:t xml:space="preserve"> 76:                   onClick={() =&gt; setShowPassword((current) =&gt; !current)}</w:t>
        <w:br/>
        <w:t xml:space="preserve"> 77:                   className="absolute right-4 top-1/2 -translate-y-1/2 text-xs font-medium text-[#9fb0bf] transition hover:text-white"</w:t>
        <w:br/>
        <w:t xml:space="preserve"> 78:                 &gt;</w:t>
        <w:br/>
        <w:t xml:space="preserve"> 79:                   {showPassword ? "Hide" : "Show"}</w:t>
        <w:br/>
        <w:t xml:space="preserve"> 80:                 &lt;/button&gt;</w:t>
        <w:br/>
        <w:t xml:space="preserve"> 81:               &lt;/div&gt;</w:t>
        <w:br/>
        <w:t xml:space="preserve"> 82:             &lt;/div&gt;</w:t>
        <w:br/>
        <w:t xml:space="preserve"> 83: </w:t>
        <w:br/>
        <w:t xml:space="preserve"> 84:             {hasSubmitted &amp;&amp; formError &amp;&amp; &lt;p className="text-sm text-rose-300"&gt;{formError}&lt;/p&gt;}</w:t>
        <w:br/>
        <w:t xml:space="preserve"> 85: </w:t>
        <w:br/>
        <w:t xml:space="preserve"> 86:             &lt;button</w:t>
        <w:br/>
        <w:t xml:space="preserve"> 87:               type="submit"</w:t>
        <w:br/>
        <w:t xml:space="preserve"> 88:               onClick={() =&gt; setSubmit(true)}</w:t>
        <w:br/>
        <w:t xml:space="preserve"> 89:               className="w-full rounded-2xl bg-[#d9e4ef] px-4 py-3 text-sm font-medium text-[#10212d] transition hover:bg-white"</w:t>
        <w:br/>
        <w:t xml:space="preserve"> 90:             &gt;</w:t>
        <w:br/>
        <w:t xml:space="preserve"> 91:               Login as Admin</w:t>
        <w:br/>
        <w:t xml:space="preserve"> 92:             &lt;/button&gt;</w:t>
        <w:br/>
        <w:t xml:space="preserve"> 93:           &lt;/form&gt;</w:t>
        <w:br/>
        <w:t xml:space="preserve"> 94: </w:t>
        <w:br/>
        <w:t xml:space="preserve"> 95:           &lt;div className="mt-6 flex flex-col gap-2 text-sm"&gt;</w:t>
        <w:br/>
        <w:t xml:space="preserve"> 96:             &lt;Link to="/admin/register" className="text-[#dce7f1] hover:text-white"&gt;</w:t>
        <w:br/>
        <w:t xml:space="preserve"> 97:               Need an admin account?</w:t>
        <w:br/>
        <w:t xml:space="preserve"> 98:             &lt;/Link&gt;</w:t>
        <w:br/>
        <w:t xml:space="preserve"> 99:             &lt;Link to="/login" className="text-[#8ea1b3] hover:text-[#dce7f1]"&gt;</w:t>
        <w:br/>
        <w:t>100:               Back to user login</w:t>
        <w:br/>
        <w:t>101:             &lt;/Link&gt;</w:t>
        <w:br/>
        <w:t>102:           &lt;/div&gt;</w:t>
        <w:br/>
        <w:t>103:         &lt;/section&gt;</w:t>
        <w:br/>
        <w:t>104:       &lt;/div&gt;</w:t>
        <w:br/>
        <w:t>105:     &lt;/main&gt;</w:t>
        <w:br/>
        <w:t>106:   );</w:t>
        <w:br/>
        <w:t>107: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6-7: </w:t>
      </w:r>
      <w:r>
        <w:t>Defines admin login page.</w:t>
      </w:r>
    </w:p>
    <w:p>
      <w:r>
        <w:rPr>
          <w:b/>
        </w:rPr>
        <w:t xml:space="preserve">Lines 8-13: </w:t>
      </w:r>
      <w:r>
        <w:t>Stores login form state.</w:t>
      </w:r>
    </w:p>
    <w:p>
      <w:r>
        <w:rPr>
          <w:b/>
        </w:rPr>
        <w:t xml:space="preserve">Lines 14-26: </w:t>
      </w:r>
      <w:r>
        <w:t>Runs submit-side effect when submit flag changes.</w:t>
      </w:r>
    </w:p>
    <w:p>
      <w:r>
        <w:rPr>
          <w:b/>
        </w:rPr>
        <w:t xml:space="preserve">Lines 27-46: </w:t>
      </w:r>
      <w:r>
        <w:t>Calls backend login endpoint with admin role.</w:t>
      </w:r>
    </w:p>
    <w:p>
      <w:r>
        <w:rPr>
          <w:b/>
        </w:rPr>
        <w:t xml:space="preserve">Lines 47-107: </w:t>
      </w:r>
      <w:r>
        <w:t>Renders admin login UI.</w:t>
      </w:r>
    </w:p>
    <w:p>
      <w:r>
        <w:br w:type="page"/>
      </w:r>
    </w:p>
    <w:p>
      <w:pPr>
        <w:pStyle w:val="Heading1"/>
      </w:pPr>
      <w:r>
        <w:t>Admin Register Page</w:t>
      </w:r>
    </w:p>
    <w:p>
      <w:r>
        <w:t>File: Frontend/src/Pages/Admin/AdminRegisterPage.jsx</w:t>
      </w:r>
    </w:p>
    <w:p>
      <w:r>
        <w:t>Purpose: Implements admin registration UI with admin secret and stronger password requirements.</w:t>
      </w:r>
    </w:p>
    <w:p>
      <w:r>
        <w:t>How it fits into the app: Rendered at `/admin/register` inside `AdminAuthLayout`.</w:t>
      </w:r>
    </w:p>
    <w:p>
      <w:r>
        <w:t>Interview-ready talking points:</w:t>
      </w:r>
    </w:p>
    <w:p>
      <w:pPr>
        <w:pStyle w:val="ListBullet"/>
      </w:pPr>
      <w:r>
        <w:t>Uses same backend register endpoint as user register but sends `role: 'admin'` plus `adminSecret`.</w:t>
      </w:r>
    </w:p>
    <w:p>
      <w:pPr>
        <w:pStyle w:val="ListBullet"/>
      </w:pPr>
      <w:r>
        <w:t>Separates admin registration flow from public user registration UI.</w:t>
      </w:r>
    </w:p>
    <w:p>
      <w:r>
        <w:t>Implementation notes:</w:t>
      </w:r>
    </w:p>
    <w:p>
      <w:pPr>
        <w:pStyle w:val="ListBullet"/>
      </w:pPr>
      <w:r>
        <w:t>This page reinforces the backend design where admin accounts require a secret.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 1: import { useEffect, useState } from "react";</w:t>
        <w:br/>
        <w:t xml:space="preserve">  2: import { Link, useNavigate } from "react-router-dom";</w:t>
        <w:br/>
        <w:t xml:space="preserve">  3: import axios from "axios";</w:t>
        <w:br/>
        <w:t xml:space="preserve">  4: import { BACKEND_URL } from "../../config/urls.js";</w:t>
        <w:br/>
        <w:t xml:space="preserve">  5: </w:t>
        <w:br/>
        <w:t xml:space="preserve">  6: export default function AdminRegisterPage() {</w:t>
        <w:br/>
        <w:t xml:space="preserve">  7:   const navigate = useNavigate();</w:t>
        <w:br/>
        <w:t xml:space="preserve">  8:   const [formFields, setFormFields] = useState({</w:t>
        <w:br/>
        <w:t xml:space="preserve">  9:     userName: "",</w:t>
        <w:br/>
        <w:t xml:space="preserve"> 10:     email: "",</w:t>
        <w:br/>
        <w:t xml:space="preserve"> 11:     password: "",</w:t>
        <w:br/>
        <w:t xml:space="preserve"> 12:     adminSecret: "",</w:t>
        <w:br/>
        <w:t xml:space="preserve"> 13:   });</w:t>
        <w:br/>
        <w:t xml:space="preserve"> 14:   const [submit, setSubmit] = useState(false);</w:t>
        <w:br/>
        <w:t xml:space="preserve"> 15:   const [formError, setFormError] = useState("");</w:t>
        <w:br/>
        <w:t xml:space="preserve"> 16:   const [hasSubmitted, setHasSubmitted] = useState(false);</w:t>
        <w:br/>
        <w:t xml:space="preserve"> 17:   const [showPassword, setShowPassword] = useState(false);</w:t>
        <w:br/>
        <w:t xml:space="preserve"> 18:   const [showAdminSecret, setShowAdminSecret] = useState(false);</w:t>
        <w:br/>
        <w:t xml:space="preserve"> 19: </w:t>
        <w:br/>
        <w:t xml:space="preserve"> 20:   const passwordRequirements =</w:t>
        <w:br/>
        <w:t xml:space="preserve"> 21:     "Use 8-32 characters with at least one uppercase letter, one lowercase letter, one number, and one special character.";</w:t>
        <w:br/>
        <w:t xml:space="preserve"> 22: </w:t>
        <w:br/>
        <w:t xml:space="preserve"> 23:   const isStrongPassword = (password) =&gt;</w:t>
        <w:br/>
        <w:t xml:space="preserve"> 24:     /^(?=.*[a-z])(?=.*[A-Z])(?=.*\d)(?=.*[^A-Za-z0-9]).{8,32}$/.test(password);</w:t>
        <w:br/>
        <w:t xml:space="preserve"> 25: </w:t>
        <w:br/>
        <w:t xml:space="preserve"> 26:   useEffect(() =&gt; {</w:t>
        <w:br/>
        <w:t xml:space="preserve"> 27:     if (!submit) return;</w:t>
        <w:br/>
        <w:t xml:space="preserve"> 28:     setHasSubmitted(true);</w:t>
        <w:br/>
        <w:t xml:space="preserve"> 29: </w:t>
        <w:br/>
        <w:t xml:space="preserve"> 30:     const { userName, email, password, adminSecret } = formFields;</w:t>
        <w:br/>
        <w:t xml:space="preserve"> 31:     if (!userName || !email || !password || !adminSecret) {</w:t>
        <w:br/>
        <w:t xml:space="preserve"> 32:       setFormError("Please fill all the required fields.");</w:t>
        <w:br/>
        <w:t xml:space="preserve"> 33:       setSubmit(false);</w:t>
        <w:br/>
        <w:t xml:space="preserve"> 34:       return;</w:t>
        <w:br/>
        <w:t xml:space="preserve"> 35:     }</w:t>
        <w:br/>
        <w:t xml:space="preserve"> 36: </w:t>
        <w:br/>
        <w:t xml:space="preserve"> 37:     if (!isStrongPassword(password)) {</w:t>
        <w:br/>
        <w:t xml:space="preserve"> 38:       setFormError(passwordRequirements);</w:t>
        <w:br/>
        <w:t xml:space="preserve"> 39:       setSubmit(false);</w:t>
        <w:br/>
        <w:t xml:space="preserve"> 40:       return;</w:t>
        <w:br/>
        <w:t xml:space="preserve"> 41:     }</w:t>
        <w:br/>
        <w:t xml:space="preserve"> 42: </w:t>
        <w:br/>
        <w:t xml:space="preserve"> 43:     (async () =&gt; {</w:t>
        <w:br/>
        <w:t xml:space="preserve"> 44:       try {</w:t>
        <w:br/>
        <w:t xml:space="preserve"> 45:         await axios.post(</w:t>
        <w:br/>
        <w:t xml:space="preserve"> 46:           `${BACKEND_URL}/api/auth/register`,</w:t>
        <w:br/>
        <w:t xml:space="preserve"> 47:           { ...formFields, role: "admin" },</w:t>
        <w:br/>
        <w:t xml:space="preserve"> 48:           { withCredentials: true }</w:t>
        <w:br/>
        <w:t xml:space="preserve"> 49:         );</w:t>
        <w:br/>
        <w:t xml:space="preserve"> 50:         setFormError("");</w:t>
        <w:br/>
        <w:t xml:space="preserve"> 51:         navigate("/admin/login");</w:t>
        <w:br/>
        <w:t xml:space="preserve"> 52:       } catch (err) {</w:t>
        <w:br/>
        <w:t xml:space="preserve"> 53:         const apiErrors = err?.response?.data?.errors;</w:t>
        <w:br/>
        <w:t xml:space="preserve"> 54:         if (Array.isArray(apiErrors) &amp;&amp; apiErrors.length) {</w:t>
        <w:br/>
        <w:t xml:space="preserve"> 55:           setFormError(apiErrors[0].msg);</w:t>
        <w:br/>
        <w:t xml:space="preserve"> 56:         } else {</w:t>
        <w:br/>
        <w:t xml:space="preserve"> 57:           setFormError(err?.response?.data?.message || "Admin registration failed.");</w:t>
        <w:br/>
        <w:t xml:space="preserve"> 58:         }</w:t>
        <w:br/>
        <w:t xml:space="preserve"> 59:       }</w:t>
        <w:br/>
        <w:t xml:space="preserve"> 60: </w:t>
        <w:br/>
        <w:t xml:space="preserve"> 61:       setSubmit(false);</w:t>
        <w:br/>
        <w:t xml:space="preserve"> 62:     })();</w:t>
        <w:br/>
        <w:t xml:space="preserve"> 63:   }, [formFields, navigate, submit]);</w:t>
        <w:br/>
        <w:t xml:space="preserve"> 64: </w:t>
        <w:br/>
        <w:t xml:space="preserve"> 65:   return (</w:t>
        <w:br/>
        <w:t xml:space="preserve"> 66:     &lt;main className="flex min-h-screen items-center justify-center px-6 py-10"&gt;</w:t>
        <w:br/>
        <w:t xml:space="preserve"> 67:       &lt;div className="grid w-full max-w-5xl overflow-hidden rounded-[32px] border border-white/10 bg-[#11161c] shadow-[0_24px_80px_rgba(0,0,0,0.45)] md:grid-cols-[1.1fr_0.9fr]"&gt;</w:t>
        <w:br/>
        <w:t xml:space="preserve"> 68:         &lt;section className="hidden border-r border-white/8 bg-[#0f1419] p-10 md:block"&gt;</w:t>
        <w:br/>
        <w:t xml:space="preserve"> 69:           &lt;p className="text-xs font-semibold uppercase tracking-[0.3em] text-[#8ea1b3]"&gt;</w:t>
        <w:br/>
        <w:t xml:space="preserve"> 70:             Admin Registration</w:t>
        <w:br/>
        <w:t xml:space="preserve"> 71:           &lt;/p&gt;</w:t>
        <w:br/>
        <w:t xml:space="preserve"> 72:           &lt;h1 className="mt-4 text-4xl font-semibold leading-tight text-white"&gt;</w:t>
        <w:br/>
        <w:t xml:space="preserve"> 73:             Create an administrator account in a separate flow.</w:t>
        <w:br/>
        <w:t xml:space="preserve"> 74:           &lt;/h1&gt;</w:t>
        <w:br/>
        <w:t xml:space="preserve"> 75:           &lt;p className="mt-4 max-w-md text-sm leading-7 text-[#95a5b4]"&gt;</w:t>
        <w:br/>
        <w:t xml:space="preserve"> 76:             Admin registration requires the administrator secret and should stay isolated from the public sign-up route.</w:t>
        <w:br/>
        <w:t xml:space="preserve"> 77:           &lt;/p&gt;</w:t>
        <w:br/>
        <w:t xml:space="preserve"> 78:         &lt;/section&gt;</w:t>
        <w:br/>
        <w:t xml:space="preserve"> 79: </w:t>
        <w:br/>
        <w:t xml:space="preserve"> 80:         &lt;section className="bg-[#171d24] p-8 sm:p-10"&gt;</w:t>
        <w:br/>
        <w:t xml:space="preserve"> 81:           &lt;h2 className="text-2xl font-semibold text-white"&gt;Admin Registration&lt;/h2&gt;</w:t>
        <w:br/>
        <w:t xml:space="preserve"> 82:           &lt;p className="mt-2 text-sm text-[#95a5b4]"&gt;Create an administrator account.&lt;/p&gt;</w:t>
        <w:br/>
        <w:t xml:space="preserve"> 83: </w:t>
        <w:br/>
        <w:t xml:space="preserve"> 84:           &lt;form className="mt-8 space-y-5" onSubmit={(e) =&gt; e.preventDefault()}&gt;</w:t>
        <w:br/>
        <w:t xml:space="preserve"> 85:             &lt;div&gt;</w:t>
        <w:br/>
        <w:t xml:space="preserve"> 86:               &lt;label htmlFor="userName" className="mb-1 block text-sm text-[#cad5de]"&gt;User Name&lt;/label&gt;</w:t>
        <w:br/>
        <w:t xml:space="preserve"> 87:               &lt;input</w:t>
        <w:br/>
        <w:t xml:space="preserve"> 88:                 id="userName"</w:t>
        <w:br/>
        <w:t xml:space="preserve"> 89:                 type="text"</w:t>
        <w:br/>
        <w:t xml:space="preserve"> 90:                 className="w-full rounded-2xl border border-white/10 bg-[#0f1419] px-4 py-3 text-white outline-none placeholder:text-[#70808f]"</w:t>
        <w:br/>
        <w:t xml:space="preserve"> 91:                 onChange={(e) =&gt; setFormFields((p) =&gt; ({ ...p, userName: e.target.value }))}</w:t>
        <w:br/>
        <w:t xml:space="preserve"> 92:               /&gt;</w:t>
        <w:br/>
        <w:t xml:space="preserve"> 93:             &lt;/div&gt;</w:t>
        <w:br/>
        <w:t xml:space="preserve"> 94: </w:t>
        <w:br/>
        <w:t xml:space="preserve"> 95:             &lt;div&gt;</w:t>
        <w:br/>
        <w:t xml:space="preserve"> 96:               &lt;label htmlFor="email" className="mb-1 block text-sm text-[#cad5de]"&gt;Email&lt;/label&gt;</w:t>
        <w:br/>
        <w:t xml:space="preserve"> 97:               &lt;input</w:t>
        <w:br/>
        <w:t xml:space="preserve"> 98:                 id="email"</w:t>
        <w:br/>
        <w:t xml:space="preserve"> 99:                 type="email"</w:t>
        <w:br/>
        <w:t>100:                 className="w-full rounded-2xl border border-white/10 bg-[#0f1419] px-4 py-3 text-white outline-none placeholder:text-[#70808f]"</w:t>
        <w:br/>
        <w:t>101:                 onChange={(e) =&gt; setFormFields((p) =&gt; ({ ...p, email: e.target.value }))}</w:t>
        <w:br/>
        <w:t>102:               /&gt;</w:t>
        <w:br/>
        <w:t>103:             &lt;/div&gt;</w:t>
        <w:br/>
        <w:t xml:space="preserve">104: </w:t>
        <w:br/>
        <w:t>105:             &lt;div&gt;</w:t>
        <w:br/>
        <w:t>106:               &lt;label htmlFor="password" className="mb-1 block text-sm text-[#cad5de]"&gt;Password&lt;/label&gt;</w:t>
        <w:br/>
        <w:t>107:               &lt;div className="relative"&gt;</w:t>
        <w:br/>
        <w:t>108:                 &lt;input</w:t>
        <w:br/>
        <w:t>109:                   id="password"</w:t>
        <w:br/>
        <w:t>110:                   type={showPassword ? "text" : "password"}</w:t>
        <w:br/>
        <w:t>111:                   className="w-full rounded-2xl border border-white/10 bg-[#0f1419] px-4 py-3 pr-16 text-white outline-none placeholder:text-[#70808f]"</w:t>
        <w:br/>
        <w:t>112:                   onChange={(e) =&gt; setFormFields((p) =&gt; ({ ...p, password: e.target.value }))}</w:t>
        <w:br/>
        <w:t>113:                 /&gt;</w:t>
        <w:br/>
        <w:t>114:                 &lt;button</w:t>
        <w:br/>
        <w:t>115:                   type="button"</w:t>
        <w:br/>
        <w:t>116:                   onClick={() =&gt; setShowPassword((current) =&gt; !current)}</w:t>
        <w:br/>
        <w:t>117:                   className="absolute right-4 top-1/2 -translate-y-1/2 text-xs font-medium text-[#9fb0bf] transition hover:text-white"</w:t>
        <w:br/>
        <w:t>118:                 &gt;</w:t>
        <w:br/>
        <w:t>119:                   {showPassword ? "Hide" : "Show"}</w:t>
        <w:br/>
        <w:t>120:                 &lt;/button&gt;</w:t>
        <w:br/>
        <w:t>121:               &lt;/div&gt;</w:t>
        <w:br/>
        <w:t>122:               &lt;p className="mt-1 text-xs text-[#7d8f9f]"&gt;{passwordRequirements}&lt;/p&gt;</w:t>
        <w:br/>
        <w:t>123:             &lt;/div&gt;</w:t>
        <w:br/>
        <w:t xml:space="preserve">124: </w:t>
        <w:br/>
        <w:t>125:             &lt;div&gt;</w:t>
        <w:br/>
        <w:t>126:               &lt;label htmlFor="adminSecret" className="mb-1 block text-sm text-[#cad5de]"&gt;Admin Secret&lt;/label&gt;</w:t>
        <w:br/>
        <w:t>127:               &lt;div className="relative"&gt;</w:t>
        <w:br/>
        <w:t>128:                 &lt;input</w:t>
        <w:br/>
        <w:t>129:                   id="adminSecret"</w:t>
        <w:br/>
        <w:t>130:                   type={showAdminSecret ? "text" : "password"}</w:t>
        <w:br/>
        <w:t>131:                   className="w-full rounded-2xl border border-white/10 bg-[#0f1419] px-4 py-3 pr-16 text-white outline-none placeholder:text-[#70808f]"</w:t>
        <w:br/>
        <w:t>132:                   onChange={(e) =&gt; setFormFields((p) =&gt; ({ ...p, adminSecret: e.target.value }))}</w:t>
        <w:br/>
        <w:t>133:                 /&gt;</w:t>
        <w:br/>
        <w:t>134:                 &lt;button</w:t>
        <w:br/>
        <w:t>135:                   type="button"</w:t>
        <w:br/>
        <w:t>136:                   onClick={() =&gt; setShowAdminSecret((current) =&gt; !current)}</w:t>
        <w:br/>
        <w:t>137:                   className="absolute right-4 top-1/2 -translate-y-1/2 text-xs font-medium text-[#9fb0bf] transition hover:text-white"</w:t>
        <w:br/>
        <w:t>138:                 &gt;</w:t>
        <w:br/>
        <w:t>139:                   {showAdminSecret ? "Hide" : "Show"}</w:t>
        <w:br/>
        <w:t>140:                 &lt;/button&gt;</w:t>
        <w:br/>
        <w:t>141:               &lt;/div&gt;</w:t>
        <w:br/>
        <w:t>142:             &lt;/div&gt;</w:t>
        <w:br/>
        <w:t xml:space="preserve">143: </w:t>
        <w:br/>
        <w:t>144:             {hasSubmitted &amp;&amp; formError &amp;&amp; &lt;p className="text-sm text-rose-300"&gt;{formError}&lt;/p&gt;}</w:t>
        <w:br/>
        <w:t xml:space="preserve">145: </w:t>
        <w:br/>
        <w:t>146:             &lt;button</w:t>
        <w:br/>
        <w:t>147:               type="submit"</w:t>
        <w:br/>
        <w:t>148:               onClick={() =&gt; setSubmit(true)}</w:t>
        <w:br/>
        <w:t>149:               className="w-full rounded-2xl bg-[#d9e4ef] px-4 py-3 text-sm font-medium text-[#10212d] transition hover:bg-white"</w:t>
        <w:br/>
        <w:t>150:             &gt;</w:t>
        <w:br/>
        <w:t>151:               Create Admin Account</w:t>
        <w:br/>
        <w:t>152:             &lt;/button&gt;</w:t>
        <w:br/>
        <w:t>153:           &lt;/form&gt;</w:t>
        <w:br/>
        <w:t xml:space="preserve">154: </w:t>
        <w:br/>
        <w:t>155:           &lt;div className="mt-6 flex flex-col gap-2 text-sm"&gt;</w:t>
        <w:br/>
        <w:t>156:             &lt;Link to="/admin/login" className="text-[#dce7f1] hover:text-white"&gt;</w:t>
        <w:br/>
        <w:t>157:               Already have an admin account?</w:t>
        <w:br/>
        <w:t>158:             &lt;/Link&gt;</w:t>
        <w:br/>
        <w:t>159:             &lt;Link to="/register" className="text-[#8ea1b3] hover:text-[#dce7f1]"&gt;</w:t>
        <w:br/>
        <w:t>160:               Back to user registration</w:t>
        <w:br/>
        <w:t>161:             &lt;/Link&gt;</w:t>
        <w:br/>
        <w:t>162:           &lt;/div&gt;</w:t>
        <w:br/>
        <w:t>163:         &lt;/section&gt;</w:t>
        <w:br/>
        <w:t>164:       &lt;/div&gt;</w:t>
        <w:br/>
        <w:t>165:     &lt;/main&gt;</w:t>
        <w:br/>
        <w:t>166:   );</w:t>
        <w:br/>
        <w:t>167: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6-7: </w:t>
      </w:r>
      <w:r>
        <w:t>Defines admin register page.</w:t>
      </w:r>
    </w:p>
    <w:p>
      <w:r>
        <w:rPr>
          <w:b/>
        </w:rPr>
        <w:t xml:space="preserve">Lines 8-19: </w:t>
      </w:r>
      <w:r>
        <w:t>Stores admin registration form state.</w:t>
      </w:r>
    </w:p>
    <w:p>
      <w:r>
        <w:rPr>
          <w:b/>
        </w:rPr>
        <w:t xml:space="preserve">Lines 20-22: </w:t>
      </w:r>
      <w:r>
        <w:t>Defines visible password rules.</w:t>
      </w:r>
    </w:p>
    <w:p>
      <w:r>
        <w:rPr>
          <w:b/>
        </w:rPr>
        <w:t xml:space="preserve">Lines 23-25: </w:t>
      </w:r>
      <w:r>
        <w:t>Defines client-side password rule.</w:t>
      </w:r>
    </w:p>
    <w:p>
      <w:r>
        <w:rPr>
          <w:b/>
        </w:rPr>
        <w:t xml:space="preserve">Lines 26-44: </w:t>
      </w:r>
      <w:r>
        <w:t>Runs submit-side effect when submit flag changes.</w:t>
      </w:r>
    </w:p>
    <w:p>
      <w:r>
        <w:rPr>
          <w:b/>
        </w:rPr>
        <w:t xml:space="preserve">Lines 45-64: </w:t>
      </w:r>
      <w:r>
        <w:t>Calls backend register endpoint with admin payload.</w:t>
      </w:r>
    </w:p>
    <w:p>
      <w:r>
        <w:rPr>
          <w:b/>
        </w:rPr>
        <w:t xml:space="preserve">Lines 65-167: </w:t>
      </w:r>
      <w:r>
        <w:t>Renders admin registration UI.</w:t>
      </w:r>
    </w:p>
    <w:p>
      <w:r>
        <w:br w:type="page"/>
      </w:r>
    </w:p>
    <w:p>
      <w:pPr>
        <w:pStyle w:val="Heading1"/>
      </w:pPr>
      <w:r>
        <w:t>Home Page</w:t>
      </w:r>
    </w:p>
    <w:p>
      <w:r>
        <w:t>File: Frontend/src/Pages/HomePage.jsx</w:t>
      </w:r>
    </w:p>
    <w:p>
      <w:r>
        <w:t>Purpose: Landing page that sets the visual tone and funnels users into main app areas.</w:t>
      </w:r>
    </w:p>
    <w:p>
      <w:r>
        <w:t>How it fits into the app: Rendered at `/` inside `RootLayout`.</w:t>
      </w:r>
    </w:p>
    <w:p>
      <w:r>
        <w:t>Interview-ready talking points:</w:t>
      </w:r>
    </w:p>
    <w:p>
      <w:pPr>
        <w:pStyle w:val="ListBullet"/>
      </w:pPr>
      <w:r>
        <w:t>Uses Framer Motion for gentle hero animation and staged reveals.</w:t>
      </w:r>
    </w:p>
    <w:p>
      <w:pPr>
        <w:pStyle w:val="ListBullet"/>
      </w:pPr>
      <w:r>
        <w:t>Reads Redux auth state to switch CTA between profile and registration.</w:t>
      </w:r>
    </w:p>
    <w:p>
      <w:r>
        <w:t>Implementation notes:</w:t>
      </w:r>
    </w:p>
    <w:p>
      <w:pPr>
        <w:pStyle w:val="ListBullet"/>
      </w:pPr>
      <w:r>
        <w:t>Design uses the mesh background plus overlay gradients as the main visual identity.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 1: import { Link } from "react-router-dom";</w:t>
        <w:br/>
        <w:t xml:space="preserve">  2: import { motion } from "framer-motion";</w:t>
        <w:br/>
        <w:t xml:space="preserve">  3: import { useSelector } from "react-redux";</w:t>
        <w:br/>
        <w:t xml:space="preserve">  4: import mesh from "../assets/mesh.png";</w:t>
        <w:br/>
        <w:t xml:space="preserve">  5: </w:t>
        <w:br/>
        <w:t xml:space="preserve">  6: const links = [</w:t>
        <w:br/>
        <w:t xml:space="preserve">  7:   { title: "Problems", to: "/problems" },</w:t>
        <w:br/>
        <w:t xml:space="preserve">  8:   { title: "Explore", to: "/explore" },</w:t>
        <w:br/>
        <w:t xml:space="preserve">  9:   { title: "Contests", to: "/contests" },</w:t>
        <w:br/>
        <w:t xml:space="preserve"> 10:   { title: "Leaderboard", to: "/leaderboard" },</w:t>
        <w:br/>
        <w:t xml:space="preserve"> 11: ];</w:t>
        <w:br/>
        <w:t xml:space="preserve"> 12: </w:t>
        <w:br/>
        <w:t xml:space="preserve"> 13: export default function HomePage() {</w:t>
        <w:br/>
        <w:t xml:space="preserve"> 14:   const { user } = useSelector((state) =&gt; state.auth);</w:t>
        <w:br/>
        <w:t xml:space="preserve"> 15: </w:t>
        <w:br/>
        <w:t xml:space="preserve"> 16:   return (</w:t>
        <w:br/>
        <w:t xml:space="preserve"> 17:     &lt;main className="relative min-h-screen overflow-hidden bg-[#0a0f14] text-white"&gt;</w:t>
        <w:br/>
        <w:t xml:space="preserve"> 18:       &lt;motion.img</w:t>
        <w:br/>
        <w:t xml:space="preserve"> 19:         src={mesh}</w:t>
        <w:br/>
        <w:t xml:space="preserve"> 20:         alt="Code Bharat background"</w:t>
        <w:br/>
        <w:t xml:space="preserve"> 21:         initial={{ scale: 1.04, opacity: 0.78 }}</w:t>
        <w:br/>
        <w:t xml:space="preserve"> 22:         animate={{</w:t>
        <w:br/>
        <w:t xml:space="preserve"> 23:           scale: [1.04, 1.08, 1.04],</w:t>
        <w:br/>
        <w:t xml:space="preserve"> 24:           opacity: [0.76, 0.9, 0.76],</w:t>
        <w:br/>
        <w:t xml:space="preserve"> 25:         }}</w:t>
        <w:br/>
        <w:t xml:space="preserve"> 26:         transition={{ duration: 18, repeat: Infinity, ease: "easeInOut" }}</w:t>
        <w:br/>
        <w:t xml:space="preserve"> 27:         className="absolute inset-0 h-full w-full object-cover object-center"</w:t>
        <w:br/>
        <w:t xml:space="preserve"> 28:       /&gt;</w:t>
        <w:br/>
        <w:t xml:space="preserve"> 29: </w:t>
        <w:br/>
        <w:t xml:space="preserve"> 30:       &lt;div className="absolute inset-0 bg-[linear-gradient(90deg,rgba(6,10,14,0.78)_0%,rgba(6,10,14,0.48)_45%,rgba(6,10,14,0.3)_100%)]" /&gt;</w:t>
        <w:br/>
        <w:t xml:space="preserve"> 31:       &lt;div className="absolute inset-0 bg-[radial-gradient(circle_at_top_right,rgba(255,255,255,0.12),transparent_30%),radial-gradient(circle_at_bottom_left,rgba(255,255,255,0.08),transparent_28%)]" /&gt;</w:t>
        <w:br/>
        <w:t xml:space="preserve"> 32: </w:t>
        <w:br/>
        <w:t xml:space="preserve"> 33:       &lt;section className="relative mx-auto flex min-h-screen max-w-7xl items-center px-4 py-10 sm:px-6 lg:px-8"&gt;</w:t>
        <w:br/>
        <w:t xml:space="preserve"> 34:         &lt;div className="max-w-3xl"&gt;</w:t>
        <w:br/>
        <w:t xml:space="preserve"> 35:           &lt;motion.p</w:t>
        <w:br/>
        <w:t xml:space="preserve"> 36:             initial={{ opacity: 0, y: 20 }}</w:t>
        <w:br/>
        <w:t xml:space="preserve"> 37:             animate={{ opacity: 1, y: 0 }}</w:t>
        <w:br/>
        <w:t xml:space="preserve"> 38:             transition={{ duration: 0.5 }}</w:t>
        <w:br/>
        <w:t xml:space="preserve"> 39:             className="text-xs font-semibold uppercase tracking-[0.34em] text-white/70"</w:t>
        <w:br/>
        <w:t xml:space="preserve"> 40:           &gt;</w:t>
        <w:br/>
        <w:t xml:space="preserve"> 41:             Code Bharat</w:t>
        <w:br/>
        <w:t xml:space="preserve"> 42:           &lt;/motion.p&gt;</w:t>
        <w:br/>
        <w:t xml:space="preserve"> 43: </w:t>
        <w:br/>
        <w:t xml:space="preserve"> 44:           &lt;motion.h1</w:t>
        <w:br/>
        <w:t xml:space="preserve"> 45:             initial={{ opacity: 0, y: 24 }}</w:t>
        <w:br/>
        <w:t xml:space="preserve"> 46:             animate={{ opacity: 1, y: 0 }}</w:t>
        <w:br/>
        <w:t xml:space="preserve"> 47:             transition={{ duration: 0.65, delay: 0.06 }}</w:t>
        <w:br/>
        <w:t xml:space="preserve"> 48:             className="mt-4 text-4xl font-semibold leading-tight sm:text-5xl lg:text-6xl"</w:t>
        <w:br/>
        <w:t xml:space="preserve"> 49:           &gt;</w:t>
        <w:br/>
        <w:t xml:space="preserve"> 50:             Practice coding in one serious workspace.</w:t>
        <w:br/>
        <w:t xml:space="preserve"> 51:           &lt;/motion.h1&gt;</w:t>
        <w:br/>
        <w:t xml:space="preserve"> 52: </w:t>
        <w:br/>
        <w:t xml:space="preserve"> 53:           &lt;motion.p</w:t>
        <w:br/>
        <w:t xml:space="preserve"> 54:             initial={{ opacity: 0, y: 24 }}</w:t>
        <w:br/>
        <w:t xml:space="preserve"> 55:             animate={{ opacity: 1, y: 0 }}</w:t>
        <w:br/>
        <w:t xml:space="preserve"> 56:             transition={{ duration: 0.65, delay: 0.14 }}</w:t>
        <w:br/>
        <w:t xml:space="preserve"> 57:             className="mt-5 max-w-xl text-base leading-7 text-white/80 sm:text-lg"</w:t>
        <w:br/>
        <w:t xml:space="preserve"> 58:           &gt;</w:t>
        <w:br/>
        <w:t xml:space="preserve"> 59:             Read. Code. Run. Submit.</w:t>
        <w:br/>
        <w:t xml:space="preserve"> 60:           &lt;/motion.p&gt;</w:t>
        <w:br/>
        <w:t xml:space="preserve"> 61: </w:t>
        <w:br/>
        <w:t xml:space="preserve"> 62:           &lt;motion.div</w:t>
        <w:br/>
        <w:t xml:space="preserve"> 63:             initial={{ opacity: 0, y: 24 }}</w:t>
        <w:br/>
        <w:t xml:space="preserve"> 64:             animate={{ opacity: 1, y: 0 }}</w:t>
        <w:br/>
        <w:t xml:space="preserve"> 65:             transition={{ duration: 0.65, delay: 0.22 }}</w:t>
        <w:br/>
        <w:t xml:space="preserve"> 66:             className="mt-8 flex flex-wrap gap-3"</w:t>
        <w:br/>
        <w:t xml:space="preserve"> 67:           &gt;</w:t>
        <w:br/>
        <w:t xml:space="preserve"> 68:             &lt;Link</w:t>
        <w:br/>
        <w:t xml:space="preserve"> 69:               to="/problems"</w:t>
        <w:br/>
        <w:t xml:space="preserve"> 70:               className="rounded-full bg-white px-6 py-3 text-sm font-medium text-[#10212d] transition hover:bg-[#e7eef5]"</w:t>
        <w:br/>
        <w:t xml:space="preserve"> 71:             &gt;</w:t>
        <w:br/>
        <w:t xml:space="preserve"> 72:               Start Solving</w:t>
        <w:br/>
        <w:t xml:space="preserve"> 73:             &lt;/Link&gt;</w:t>
        <w:br/>
        <w:t xml:space="preserve"> 74: </w:t>
        <w:br/>
        <w:t xml:space="preserve"> 75:             {user ? (</w:t>
        <w:br/>
        <w:t xml:space="preserve"> 76:               &lt;Link</w:t>
        <w:br/>
        <w:t xml:space="preserve"> 77:                 to="/profile"</w:t>
        <w:br/>
        <w:t xml:space="preserve"> 78:                 className="rounded-full border border-white/20 bg-white/10 px-6 py-3 text-sm font-medium text-white backdrop-blur transition hover:bg-white/15"</w:t>
        <w:br/>
        <w:t xml:space="preserve"> 79:               &gt;</w:t>
        <w:br/>
        <w:t xml:space="preserve"> 80:                 {user.userName}</w:t>
        <w:br/>
        <w:t xml:space="preserve"> 81:               &lt;/Link&gt;</w:t>
        <w:br/>
        <w:t xml:space="preserve"> 82:             ) : (</w:t>
        <w:br/>
        <w:t xml:space="preserve"> 83:               &lt;Link</w:t>
        <w:br/>
        <w:t xml:space="preserve"> 84:                 to="/register"</w:t>
        <w:br/>
        <w:t xml:space="preserve"> 85:                 className="rounded-full border border-white/20 bg-white/10 px-6 py-3 text-sm font-medium text-white backdrop-blur transition hover:bg-white/15"</w:t>
        <w:br/>
        <w:t xml:space="preserve"> 86:               &gt;</w:t>
        <w:br/>
        <w:t xml:space="preserve"> 87:                 Create Account</w:t>
        <w:br/>
        <w:t xml:space="preserve"> 88:               &lt;/Link&gt;</w:t>
        <w:br/>
        <w:t xml:space="preserve"> 89:             )}</w:t>
        <w:br/>
        <w:t xml:space="preserve"> 90:           &lt;/motion.div&gt;</w:t>
        <w:br/>
        <w:t xml:space="preserve"> 91: </w:t>
        <w:br/>
        <w:t xml:space="preserve"> 92:           &lt;motion.div</w:t>
        <w:br/>
        <w:t xml:space="preserve"> 93:             initial={{ opacity: 0, y: 28 }}</w:t>
        <w:br/>
        <w:t xml:space="preserve"> 94:             animate={{ opacity: 1, y: 0 }}</w:t>
        <w:br/>
        <w:t xml:space="preserve"> 95:             transition={{ duration: 0.7, delay: 0.3 }}</w:t>
        <w:br/>
        <w:t xml:space="preserve"> 96:             className="mt-12 grid gap-4 sm:grid-cols-2 xl:grid-cols-4"</w:t>
        <w:br/>
        <w:t xml:space="preserve"> 97:           &gt;</w:t>
        <w:br/>
        <w:t xml:space="preserve"> 98:             {links.map((item) =&gt; (</w:t>
        <w:br/>
        <w:t xml:space="preserve"> 99:               &lt;Link</w:t>
        <w:br/>
        <w:t>100:                 key={item.title}</w:t>
        <w:br/>
        <w:t>101:                 to={item.to}</w:t>
        <w:br/>
        <w:t>102:                 className="rounded-[24px] border border-white/15 bg-black/20 px-5 py-5 backdrop-blur-md transition hover:bg-black/28"</w:t>
        <w:br/>
        <w:t>103:               &gt;</w:t>
        <w:br/>
        <w:t>104:                 &lt;p className="text-lg font-semibold text-white"&gt;{item.title}&lt;/p&gt;</w:t>
        <w:br/>
        <w:t>105:               &lt;/Link&gt;</w:t>
        <w:br/>
        <w:t>106:             ))}</w:t>
        <w:br/>
        <w:t>107:           &lt;/motion.div&gt;</w:t>
        <w:br/>
        <w:t>108:         &lt;/div&gt;</w:t>
        <w:br/>
        <w:t>109:       &lt;/section&gt;</w:t>
        <w:br/>
        <w:t>110:     &lt;/main&gt;</w:t>
        <w:br/>
        <w:t>111:   );</w:t>
        <w:br/>
        <w:t>112: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6-12: </w:t>
      </w:r>
      <w:r>
        <w:t>Defines hero quick-link cards.</w:t>
      </w:r>
    </w:p>
    <w:p>
      <w:r>
        <w:rPr>
          <w:b/>
        </w:rPr>
        <w:t xml:space="preserve">Line 13: </w:t>
      </w:r>
      <w:r>
        <w:t>Defines the landing page component.</w:t>
      </w:r>
    </w:p>
    <w:p>
      <w:r>
        <w:rPr>
          <w:b/>
        </w:rPr>
        <w:t xml:space="preserve">Lines 14-17: </w:t>
      </w:r>
      <w:r>
        <w:t>Reads auth state to personalize CTA.</w:t>
      </w:r>
    </w:p>
    <w:p>
      <w:r>
        <w:rPr>
          <w:b/>
        </w:rPr>
        <w:t xml:space="preserve">Lines 18-43: </w:t>
      </w:r>
      <w:r>
        <w:t>Animates the mesh background.</w:t>
      </w:r>
    </w:p>
    <w:p>
      <w:r>
        <w:rPr>
          <w:b/>
        </w:rPr>
        <w:t xml:space="preserve">Lines 44-74: </w:t>
      </w:r>
      <w:r>
        <w:t>Renders the animated hero headline.</w:t>
      </w:r>
    </w:p>
    <w:p>
      <w:r>
        <w:rPr>
          <w:b/>
        </w:rPr>
        <w:t xml:space="preserve">Lines 75-97: </w:t>
      </w:r>
      <w:r>
        <w:t>Switches CTA based on login state.</w:t>
      </w:r>
    </w:p>
    <w:p>
      <w:r>
        <w:rPr>
          <w:b/>
        </w:rPr>
        <w:t xml:space="preserve">Lines 98-112: </w:t>
      </w:r>
      <w:r>
        <w:t>Renders landing-page navigation cards.</w:t>
      </w:r>
    </w:p>
    <w:p>
      <w:r>
        <w:br w:type="page"/>
      </w:r>
    </w:p>
    <w:p>
      <w:pPr>
        <w:pStyle w:val="Heading1"/>
      </w:pPr>
      <w:r>
        <w:t>Explore Page</w:t>
      </w:r>
    </w:p>
    <w:p>
      <w:r>
        <w:t>File: Frontend/src/Pages/ExplorePage.jsx</w:t>
      </w:r>
    </w:p>
    <w:p>
      <w:r>
        <w:t>Purpose: Searchable discovery page for browsing problems by title, number, acceptance band, and sorting preference.</w:t>
      </w:r>
    </w:p>
    <w:p>
      <w:r>
        <w:t>How it fits into the app: Rendered at `/explore` inside `RootLayout` with `MeshPageShell`.</w:t>
      </w:r>
    </w:p>
    <w:p>
      <w:r>
        <w:t>Interview-ready talking points:</w:t>
      </w:r>
    </w:p>
    <w:p>
      <w:pPr>
        <w:pStyle w:val="ListBullet"/>
      </w:pPr>
      <w:r>
        <w:t>Fetches the problem list from backend on mount.</w:t>
      </w:r>
    </w:p>
    <w:p>
      <w:pPr>
        <w:pStyle w:val="ListBullet"/>
      </w:pPr>
      <w:r>
        <w:t>Uses `useMemo` for filtered and sorted derived data.</w:t>
      </w:r>
    </w:p>
    <w:p>
      <w:pPr>
        <w:pStyle w:val="ListBullet"/>
      </w:pPr>
      <w:r>
        <w:t>Design emphasizes discovery through stats cards, filter pills, and spotlight links.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 1: import { useEffect, useMemo, useState } from "react";</w:t>
        <w:br/>
        <w:t xml:space="preserve">  2: import { Link } from "react-router-dom";</w:t>
        <w:br/>
        <w:t xml:space="preserve">  3: import axios from "axios";</w:t>
        <w:br/>
        <w:t xml:space="preserve">  4: import { BACKEND_URL } from "../config/urls.js";</w:t>
        <w:br/>
        <w:t xml:space="preserve">  5: import MeshPageShell from "../Components/MeshPageShell.jsx";</w:t>
        <w:br/>
        <w:t xml:space="preserve">  6: </w:t>
        <w:br/>
        <w:t xml:space="preserve">  7: const acceptanceFilters = [</w:t>
        <w:br/>
        <w:t xml:space="preserve">  8:   { key: "all", label: "All" },</w:t>
        <w:br/>
        <w:t xml:space="preserve">  9:   { key: "warmup", label: "Warm-Up" },</w:t>
        <w:br/>
        <w:t xml:space="preserve"> 10:   { key: "balanced", label: "Balanced" },</w:t>
        <w:br/>
        <w:t xml:space="preserve"> 11:   { key: "challenge", label: "Challenge" },</w:t>
        <w:br/>
        <w:t xml:space="preserve"> 12: ];</w:t>
        <w:br/>
        <w:t xml:space="preserve"> 13: </w:t>
        <w:br/>
        <w:t xml:space="preserve"> 14: export default function ExplorePage() {</w:t>
        <w:br/>
        <w:t xml:space="preserve"> 15:   const [problems, setProblems] = useState([]);</w:t>
        <w:br/>
        <w:t xml:space="preserve"> 16:   const [loading, setLoading] = useState(true);</w:t>
        <w:br/>
        <w:t xml:space="preserve"> 17:   const [search, setSearch] = useState("");</w:t>
        <w:br/>
        <w:t xml:space="preserve"> 18:   const [filter, setFilter] = useState("all");</w:t>
        <w:br/>
        <w:t xml:space="preserve"> 19:   const [sortBy, setSortBy] = useState("number");</w:t>
        <w:br/>
        <w:t xml:space="preserve"> 20: </w:t>
        <w:br/>
        <w:t xml:space="preserve"> 21:   useEffect(() =&gt; {</w:t>
        <w:br/>
        <w:t xml:space="preserve"> 22:     (async () =&gt; {</w:t>
        <w:br/>
        <w:t xml:space="preserve"> 23:       try {</w:t>
        <w:br/>
        <w:t xml:space="preserve"> 24:         const res = await axios.get(`${BACKEND_URL}/api/problems`, {</w:t>
        <w:br/>
        <w:t xml:space="preserve"> 25:           withCredentials: true,</w:t>
        <w:br/>
        <w:t xml:space="preserve"> 26:         });</w:t>
        <w:br/>
        <w:t xml:space="preserve"> 27:         setProblems(res.data.problems || []);</w:t>
        <w:br/>
        <w:t xml:space="preserve"> 28:       } catch {</w:t>
        <w:br/>
        <w:t xml:space="preserve"> 29:         setProblems([]);</w:t>
        <w:br/>
        <w:t xml:space="preserve"> 30:       } finally {</w:t>
        <w:br/>
        <w:t xml:space="preserve"> 31:         setLoading(false);</w:t>
        <w:br/>
        <w:t xml:space="preserve"> 32:       }</w:t>
        <w:br/>
        <w:t xml:space="preserve"> 33:     })();</w:t>
        <w:br/>
        <w:t xml:space="preserve"> 34:   }, []);</w:t>
        <w:br/>
        <w:t xml:space="preserve"> 35: </w:t>
        <w:br/>
        <w:t xml:space="preserve"> 36:   const normalizedSearch = search.trim().toLowerCase();</w:t>
        <w:br/>
        <w:t xml:space="preserve"> 37: </w:t>
        <w:br/>
        <w:t xml:space="preserve"> 38:   const filteredProblems = useMemo(() =&gt; {</w:t>
        <w:br/>
        <w:t xml:space="preserve"> 39:     return problems</w:t>
        <w:br/>
        <w:t xml:space="preserve"> 40:       .filter((problem) =&gt; {</w:t>
        <w:br/>
        <w:t xml:space="preserve"> 41:         const matchesSearch =</w:t>
        <w:br/>
        <w:t xml:space="preserve"> 42:           !normalizedSearch ||</w:t>
        <w:br/>
        <w:t xml:space="preserve"> 43:           problem.title.toLowerCase().includes(normalizedSearch) ||</w:t>
        <w:br/>
        <w:t xml:space="preserve"> 44:           String(problem.problemNumber).includes(normalizedSearch);</w:t>
        <w:br/>
        <w:t xml:space="preserve"> 45: </w:t>
        <w:br/>
        <w:t xml:space="preserve"> 46:         if (!matchesSearch) return false;</w:t>
        <w:br/>
        <w:t xml:space="preserve"> 47: </w:t>
        <w:br/>
        <w:t xml:space="preserve"> 48:         const rate = problem.acceptanceRate ?? 0;</w:t>
        <w:br/>
        <w:t xml:space="preserve"> 49:         if (filter === "warmup") return rate &gt;= 70;</w:t>
        <w:br/>
        <w:t xml:space="preserve"> 50:         if (filter === "balanced") return rate &gt;= 40 &amp;&amp; rate &lt; 70;</w:t>
        <w:br/>
        <w:t xml:space="preserve"> 51:         if (filter === "challenge") return rate &lt; 40;</w:t>
        <w:br/>
        <w:t xml:space="preserve"> 52:         return true;</w:t>
        <w:br/>
        <w:t xml:space="preserve"> 53:       })</w:t>
        <w:br/>
        <w:t xml:space="preserve"> 54:       .sort((a, b) =&gt; {</w:t>
        <w:br/>
        <w:t xml:space="preserve"> 55:         if (sortBy === "acceptance-high") return (b.acceptanceRate ?? 0) - (a.acceptanceRate ?? 0);</w:t>
        <w:br/>
        <w:t xml:space="preserve"> 56:         if (sortBy === "acceptance-low") return (a.acceptanceRate ?? 0) - (b.acceptanceRate ?? 0);</w:t>
        <w:br/>
        <w:t xml:space="preserve"> 57:         if (sortBy === "title") return a.title.localeCompare(b.title);</w:t>
        <w:br/>
        <w:t xml:space="preserve"> 58:         return (a.problemNumber ?? 0) - (b.problemNumber ?? 0);</w:t>
        <w:br/>
        <w:t xml:space="preserve"> 59:       });</w:t>
        <w:br/>
        <w:t xml:space="preserve"> 60:   }, [filter, normalizedSearch, problems, sortBy]);</w:t>
        <w:br/>
        <w:t xml:space="preserve"> 61: </w:t>
        <w:br/>
        <w:t xml:space="preserve"> 62:   const averageAcceptance = problems.length</w:t>
        <w:br/>
        <w:t xml:space="preserve"> 63:     ? (</w:t>
        <w:br/>
        <w:t xml:space="preserve"> 64:         problems.reduce((sum, problem) =&gt; sum + (problem.acceptanceRate ?? 0), 0) /</w:t>
        <w:br/>
        <w:t xml:space="preserve"> 65:         problems.length</w:t>
        <w:br/>
        <w:t xml:space="preserve"> 66:       ).toFixed(1)</w:t>
        <w:br/>
        <w:t xml:space="preserve"> 67:     : "0.0";</w:t>
        <w:br/>
        <w:t xml:space="preserve"> 68: </w:t>
        <w:br/>
        <w:t xml:space="preserve"> 69:   const problemBands = {</w:t>
        <w:br/>
        <w:t xml:space="preserve"> 70:     warmup: problems.filter((problem) =&gt; (problem.acceptanceRate ?? 0) &gt;= 70).length,</w:t>
        <w:br/>
        <w:t xml:space="preserve"> 71:     balanced: problems.filter((problem) =&gt; {</w:t>
        <w:br/>
        <w:t xml:space="preserve"> 72:       const rate = problem.acceptanceRate ?? 0;</w:t>
        <w:br/>
        <w:t xml:space="preserve"> 73:       return rate &gt;= 40 &amp;&amp; rate &lt; 70;</w:t>
        <w:br/>
        <w:t xml:space="preserve"> 74:     }).length,</w:t>
        <w:br/>
        <w:t xml:space="preserve"> 75:     challenge: problems.filter((problem) =&gt; (problem.acceptanceRate ?? 0) &lt; 40).length,</w:t>
        <w:br/>
        <w:t xml:space="preserve"> 76:   };</w:t>
        <w:br/>
        <w:t xml:space="preserve"> 77: </w:t>
        <w:br/>
        <w:t xml:space="preserve"> 78:   const spotlight = filteredProblems.slice(0, 5);</w:t>
        <w:br/>
        <w:t xml:space="preserve"> 79: </w:t>
        <w:br/>
        <w:t xml:space="preserve"> 80:   return (</w:t>
        <w:br/>
        <w:t xml:space="preserve"> 81:     &lt;MeshPageShell&gt;</w:t>
        <w:br/>
        <w:t xml:space="preserve"> 82:         &lt;div className="grid gap-6 xl:grid-cols-[1.5fr_0.9fr]"&gt;</w:t>
        <w:br/>
        <w:t xml:space="preserve"> 83:           &lt;section className="rounded-3xl border border-white/15 bg-black/25 p-6 shadow-[0_18px_60px_rgba(0,0,0,0.28)] backdrop-blur-md"&gt;</w:t>
        <w:br/>
        <w:t xml:space="preserve"> 84:             &lt;div className="flex flex-col gap-6 border-b border-white/10 pb-6 lg:flex-row lg:items-end lg:justify-between"&gt;</w:t>
        <w:br/>
        <w:t xml:space="preserve"> 85:               &lt;div className="max-w-3xl"&gt;</w:t>
        <w:br/>
        <w:t xml:space="preserve"> 86:                 &lt;p className="text-xs font-semibold uppercase tracking-[0.28em] text-[#9fb3c8]"&gt;</w:t>
        <w:br/>
        <w:t xml:space="preserve"> 87:                   Practice Library</w:t>
        <w:br/>
        <w:t xml:space="preserve"> 88:                 &lt;/p&gt;</w:t>
        <w:br/>
        <w:t xml:space="preserve"> 89:                 &lt;h1 className="mt-3 text-3xl font-semibold tracking-tight text-white sm:text-4xl"&gt;</w:t>
        <w:br/>
        <w:t xml:space="preserve"> 90:                   Explore problems by pace, difficulty band, and acceptance trend.</w:t>
        <w:br/>
        <w:t xml:space="preserve"> 91:                 &lt;/h1&gt;</w:t>
        <w:br/>
        <w:t xml:space="preserve"> 92:                 &lt;p className="mt-3 text-sm leading-6 text-[#9eacba] sm:text-base"&gt;</w:t>
        <w:br/>
        <w:t xml:space="preserve"> 93:                   A cleaner way to move through the bank: search by title or number, sort by</w:t>
        <w:br/>
        <w:t xml:space="preserve"> 94:                   acceptance, and pick the right band for your next session.</w:t>
        <w:br/>
        <w:t xml:space="preserve"> 95:                 &lt;/p&gt;</w:t>
        <w:br/>
        <w:t xml:space="preserve"> 96:               &lt;/div&gt;</w:t>
        <w:br/>
        <w:t xml:space="preserve"> 97: </w:t>
        <w:br/>
        <w:t xml:space="preserve"> 98:               &lt;div className="grid grid-cols-3 gap-3 text-left sm:min-w-[360px]"&gt;</w:t>
        <w:br/>
        <w:t xml:space="preserve"> 99:                 &lt;StatCard label="Live Problems" value={String(problems.length).padStart(2, "0")} /&gt;</w:t>
        <w:br/>
        <w:t>100:                 &lt;StatCard label="Avg Acceptance" value={`${averageAcceptance}%`} /&gt;</w:t>
        <w:br/>
        <w:t>101:                 &lt;StatCard label="Challenge Pool" value={`${problemBands.challenge}`} /&gt;</w:t>
        <w:br/>
        <w:t>102:               &lt;/div&gt;</w:t>
        <w:br/>
        <w:t>103:             &lt;/div&gt;</w:t>
        <w:br/>
        <w:t xml:space="preserve">104: </w:t>
        <w:br/>
        <w:t>105:             &lt;div className="mt-6 flex flex-col gap-4"&gt;</w:t>
        <w:br/>
        <w:t>106:               &lt;div className="grid gap-3 lg:grid-cols-[1fr_200px]"&gt;</w:t>
        <w:br/>
        <w:t>107:                 &lt;input</w:t>
        <w:br/>
        <w:t>108:                   value={search}</w:t>
        <w:br/>
        <w:t>109:                   onChange={(e) =&gt; setSearch(e.target.value)}</w:t>
        <w:br/>
        <w:t>110:                   placeholder="Search by title or problem number"</w:t>
        <w:br/>
        <w:t>111:                   className="w-full rounded-2xl border border-white/15 bg-black/25 px-4 py-3 text-sm text-white outline-none placeholder:text-white/35 focus:border-white/30"</w:t>
        <w:br/>
        <w:t>112:                 /&gt;</w:t>
        <w:br/>
        <w:t xml:space="preserve">113: </w:t>
        <w:br/>
        <w:t>114:                 &lt;select</w:t>
        <w:br/>
        <w:t>115:                   value={sortBy}</w:t>
        <w:br/>
        <w:t>116:                   onChange={(e) =&gt; setSortBy(e.target.value)}</w:t>
        <w:br/>
        <w:t>117:                   className="rounded-2xl border border-white/15 bg-black/25 px-4 py-3 text-sm text-white outline-none focus:border-white/30"</w:t>
        <w:br/>
        <w:t>118:                 &gt;</w:t>
        <w:br/>
        <w:t>119:                   &lt;option value="number"&gt;Sort: Number&lt;/option&gt;</w:t>
        <w:br/>
        <w:t>120:                   &lt;option value="title"&gt;Sort: Title&lt;/option&gt;</w:t>
        <w:br/>
        <w:t>121:                   &lt;option value="acceptance-high"&gt;Sort: Acceptance High-Low&lt;/option&gt;</w:t>
        <w:br/>
        <w:t>122:                   &lt;option value="acceptance-low"&gt;Sort: Acceptance Low-High&lt;/option&gt;</w:t>
        <w:br/>
        <w:t>123:                 &lt;/select&gt;</w:t>
        <w:br/>
        <w:t>124:               &lt;/div&gt;</w:t>
        <w:br/>
        <w:t xml:space="preserve">125: </w:t>
        <w:br/>
        <w:t>126:               &lt;div className="flex flex-wrap gap-2"&gt;</w:t>
        <w:br/>
        <w:t>127:                 {acceptanceFilters.map((item) =&gt; (</w:t>
        <w:br/>
        <w:t>128:                   &lt;button</w:t>
        <w:br/>
        <w:t>129:                     key={item.key}</w:t>
        <w:br/>
        <w:t>130:                     type="button"</w:t>
        <w:br/>
        <w:t>131:                     onClick={() =&gt; setFilter(item.key)}</w:t>
        <w:br/>
        <w:t>132:                     className={`rounded-full border px-4 py-2 text-sm transition ${</w:t>
        <w:br/>
        <w:t>133:                       filter === item.key</w:t>
        <w:br/>
        <w:t>134:                         ? "border-white/25 bg-white text-[#10202f]"</w:t>
        <w:br/>
        <w:t>135:                         : "border-white/15 bg-black/25 text-white/85 hover:border-white/25 hover:bg-black/30"</w:t>
        <w:br/>
        <w:t>136:                     }`}</w:t>
        <w:br/>
        <w:t>137:                   &gt;</w:t>
        <w:br/>
        <w:t>138:                     {item.label}</w:t>
        <w:br/>
        <w:t>139:                   &lt;/button&gt;</w:t>
        <w:br/>
        <w:t>140:                 ))}</w:t>
        <w:br/>
        <w:t>141:               &lt;/div&gt;</w:t>
        <w:br/>
        <w:t>142:             &lt;/div&gt;</w:t>
        <w:br/>
        <w:t>143:           &lt;/section&gt;</w:t>
        <w:br/>
        <w:t xml:space="preserve">144: </w:t>
        <w:br/>
        <w:t>145:           &lt;aside className="space-y-6"&gt;</w:t>
        <w:br/>
        <w:t>146:             &lt;Panel title="Problem Bands"&gt;</w:t>
        <w:br/>
        <w:t>147:               &lt;BandRow label="Warm-Up" count={problemBands.warmup} tone="emerald" /&gt;</w:t>
        <w:br/>
        <w:t>148:               &lt;BandRow label="Balanced" count={problemBands.balanced} tone="slate" /&gt;</w:t>
        <w:br/>
        <w:t>149:               &lt;BandRow label="Challenge" count={problemBands.challenge} tone="amber" /&gt;</w:t>
        <w:br/>
        <w:t>150:             &lt;/Panel&gt;</w:t>
        <w:br/>
        <w:t>151:           &lt;/aside&gt;</w:t>
        <w:br/>
        <w:t>152:         &lt;/div&gt;</w:t>
        <w:br/>
        <w:t xml:space="preserve">153: </w:t>
        <w:br/>
        <w:t>154:         &lt;div className="mt-6 grid gap-6 xl:grid-cols-[1.55fr_0.85fr]"&gt;</w:t>
        <w:br/>
        <w:t>155:           &lt;section className="overflow-hidden rounded-3xl border border-white/15 bg-black/25 backdrop-blur-md"&gt;</w:t>
        <w:br/>
        <w:t>156:             &lt;div className="border-b border-white/10 px-6 py-4"&gt;</w:t>
        <w:br/>
        <w:t>157:               &lt;div className="flex flex-col gap-2 sm:flex-row sm:items-center sm:justify-between"&gt;</w:t>
        <w:br/>
        <w:t>158:                 &lt;div&gt;</w:t>
        <w:br/>
        <w:t>159:                   &lt;h2 className="text-lg font-semibold text-white"&gt;Problem Index&lt;/h2&gt;</w:t>
        <w:br/>
        <w:t>160:                   &lt;p className="text-sm text-[#8ea0b2]"&gt;</w:t>
        <w:br/>
        <w:t>161:                     {loading ? "Loading problems..." : `${filteredProblems.length} problems in view`}</w:t>
        <w:br/>
        <w:t>162:                   &lt;/p&gt;</w:t>
        <w:br/>
        <w:t>163:                 &lt;/div&gt;</w:t>
        <w:br/>
        <w:t>164:                 &lt;p className="text-xs uppercase tracking-[0.22em] text-[#70808f]"&gt;</w:t>
        <w:br/>
        <w:t>165:                   Acceptance-driven discovery</w:t>
        <w:br/>
        <w:t>166:                 &lt;/p&gt;</w:t>
        <w:br/>
        <w:t>167:               &lt;/div&gt;</w:t>
        <w:br/>
        <w:t>168:             &lt;/div&gt;</w:t>
        <w:br/>
        <w:t xml:space="preserve">169: </w:t>
        <w:br/>
        <w:t>170:             {loading &amp;&amp; &lt;div className="px-6 py-10 text-sm text-[#9eacba]"&gt;Loading problems...&lt;/div&gt;}</w:t>
        <w:br/>
        <w:t xml:space="preserve">171: </w:t>
        <w:br/>
        <w:t>172:             {!loading &amp;&amp; !filteredProblems.length &amp;&amp; (</w:t>
        <w:br/>
        <w:t>173:               &lt;div className="px-6 py-12 text-center text-sm text-[#9eacba]"&gt;</w:t>
        <w:br/>
        <w:t>174:                 No problems matched the current search and filter.</w:t>
        <w:br/>
        <w:t>175:               &lt;/div&gt;</w:t>
        <w:br/>
        <w:t>176:             )}</w:t>
        <w:br/>
        <w:t xml:space="preserve">177: </w:t>
        <w:br/>
        <w:t>178:             {!loading &amp;&amp; !!filteredProblems.length &amp;&amp; (</w:t>
        <w:br/>
        <w:t>179:               &lt;div className="overflow-x-auto"&gt;</w:t>
        <w:br/>
        <w:t>180:                 &lt;table className="min-w-full text-sm"&gt;</w:t>
        <w:br/>
        <w:t>181:                   &lt;thead className="bg-black/25 text-left text-xs uppercase tracking-[0.2em] text-white/55"&gt;</w:t>
        <w:br/>
        <w:t>182:                     &lt;tr&gt;</w:t>
        <w:br/>
        <w:t>183:                       &lt;th className="px-6 py-4"&gt;#&lt;/th&gt;</w:t>
        <w:br/>
        <w:t>184:                       &lt;th className="px-6 py-4"&gt;Title&lt;/th&gt;</w:t>
        <w:br/>
        <w:t>185:                       &lt;th className="px-6 py-4"&gt;Band&lt;/th&gt;</w:t>
        <w:br/>
        <w:t>186:                       &lt;th className="px-6 py-4 text-right"&gt;Acceptance&lt;/th&gt;</w:t>
        <w:br/>
        <w:t>187:                     &lt;/tr&gt;</w:t>
        <w:br/>
        <w:t>188:                   &lt;/thead&gt;</w:t>
        <w:br/>
        <w:t>189:                   &lt;tbody className="divide-y divide-white/6"&gt;</w:t>
        <w:br/>
        <w:t>190:                     {filteredProblems.map((problem) =&gt; {</w:t>
        <w:br/>
        <w:t>191:                       const rate = problem.acceptanceRate ?? 0;</w:t>
        <w:br/>
        <w:t>192:                       const band =</w:t>
        <w:br/>
        <w:t>193:                         rate &gt;= 70 ? "Warm-Up" : rate &gt;= 40 ? "Balanced" : "Challenge";</w:t>
        <w:br/>
        <w:t xml:space="preserve">194: </w:t>
        <w:br/>
        <w:t>195:                       return (</w:t>
        <w:br/>
        <w:t>196:                         &lt;tr key={problem._id} className="hover:bg-white/[0.05]"&gt;</w:t>
        <w:br/>
        <w:t>197:                           &lt;td className="px-6 py-4 font-mono text-[#b3bfca]"&gt;</w:t>
        <w:br/>
        <w:t>198:                             {String(problem.problemNumber).padStart(3, "0")}</w:t>
        <w:br/>
        <w:t>199:                           &lt;/td&gt;</w:t>
        <w:br/>
        <w:t>200:                           &lt;td className="px-6 py-4"&gt;</w:t>
        <w:br/>
        <w:t>201:                             &lt;Link</w:t>
        <w:br/>
        <w:t>202:                               to={`/problems/${problem._id}`}</w:t>
        <w:br/>
        <w:t>203:                               className="font-medium text-white transition hover:text-[#d8e4ef]"</w:t>
        <w:br/>
        <w:t>204:                             &gt;</w:t>
        <w:br/>
        <w:t>205:                               {problem.title}</w:t>
        <w:br/>
        <w:t>206:                             &lt;/Link&gt;</w:t>
        <w:br/>
        <w:t>207:                           &lt;/td&gt;</w:t>
        <w:br/>
        <w:t>208:                           &lt;td className="px-6 py-4"&gt;</w:t>
        <w:br/>
        <w:t>209:                             &lt;span className={`rounded-full px-3 py-1 text-xs font-semibold ${bandClasses(rate)}`}&gt;</w:t>
        <w:br/>
        <w:t>210:                               {band}</w:t>
        <w:br/>
        <w:t>211:                             &lt;/span&gt;</w:t>
        <w:br/>
        <w:t>212:                           &lt;/td&gt;</w:t>
        <w:br/>
        <w:t>213:                           &lt;td className="px-6 py-4 text-right font-medium text-[#dde6ee]"&gt;</w:t>
        <w:br/>
        <w:t>214:                             {rate.toFixed(1)}%</w:t>
        <w:br/>
        <w:t>215:                           &lt;/td&gt;</w:t>
        <w:br/>
        <w:t>216:                         &lt;/tr&gt;</w:t>
        <w:br/>
        <w:t>217:                       );</w:t>
        <w:br/>
        <w:t>218:                     })}</w:t>
        <w:br/>
        <w:t>219:                   &lt;/tbody&gt;</w:t>
        <w:br/>
        <w:t>220:                 &lt;/table&gt;</w:t>
        <w:br/>
        <w:t>221:               &lt;/div&gt;</w:t>
        <w:br/>
        <w:t>222:             )}</w:t>
        <w:br/>
        <w:t>223:           &lt;/section&gt;</w:t>
        <w:br/>
        <w:t xml:space="preserve">224: </w:t>
        <w:br/>
        <w:t>225:           &lt;section className="space-y-6"&gt;</w:t>
        <w:br/>
        <w:t>226:             &lt;Panel title="Current Spotlight"&gt;</w:t>
        <w:br/>
        <w:t>227:               {spotlight.length ? (</w:t>
        <w:br/>
        <w:t>228:                 spotlight.map((problem, index) =&gt; (</w:t>
        <w:br/>
        <w:t>229:                   &lt;Link</w:t>
        <w:br/>
        <w:t>230:                     key={problem._id}</w:t>
        <w:br/>
        <w:t>231:                     to={`/problems/${problem._id}`}</w:t>
        <w:br/>
        <w:t>232:                     className="flex items-start justify-between gap-4 rounded-2xl border border-white/8 bg-[#12171d] px-4 py-4 transition hover:border-white/15 hover:bg-[#141a21]"</w:t>
        <w:br/>
        <w:t>233:                   &gt;</w:t>
        <w:br/>
        <w:t>234:                     &lt;div&gt;</w:t>
        <w:br/>
        <w:t>235:                       &lt;p className="text-xs uppercase tracking-[0.22em] text-[#6f8090]"&gt;</w:t>
        <w:br/>
        <w:t>236:                         Pick {index + 1}</w:t>
        <w:br/>
        <w:t>237:                       &lt;/p&gt;</w:t>
        <w:br/>
        <w:t>238:                       &lt;h3 className="mt-1 text-sm font-medium text-white"&gt;{problem.title}&lt;/h3&gt;</w:t>
        <w:br/>
        <w:t>239:                     &lt;/div&gt;</w:t>
        <w:br/>
        <w:t>240:                     &lt;span className="text-sm text-[#c9d4de]"&gt;</w:t>
        <w:br/>
        <w:t>241:                       {(problem.acceptanceRate ?? 0).toFixed(1)}%</w:t>
        <w:br/>
        <w:t>242:                     &lt;/span&gt;</w:t>
        <w:br/>
        <w:t>243:                   &lt;/Link&gt;</w:t>
        <w:br/>
        <w:t>244:                 ))</w:t>
        <w:br/>
        <w:t>245:               ) : (</w:t>
        <w:br/>
        <w:t>246:                 &lt;p className="text-sm text-[#9eacba]"&gt;No spotlight problems available.&lt;/p&gt;</w:t>
        <w:br/>
        <w:t>247:               )}</w:t>
        <w:br/>
        <w:t>248:             &lt;/Panel&gt;</w:t>
        <w:br/>
        <w:t>249:           &lt;/section&gt;</w:t>
        <w:br/>
        <w:t>250:         &lt;/div&gt;</w:t>
        <w:br/>
        <w:t>251:     &lt;/MeshPageShell&gt;</w:t>
        <w:br/>
        <w:t>252:   );</w:t>
        <w:br/>
        <w:t>253: }</w:t>
        <w:br/>
        <w:t xml:space="preserve">254: </w:t>
        <w:br/>
        <w:t>255: function StatCard({ label, value }) {</w:t>
        <w:br/>
        <w:t>256:   return (</w:t>
        <w:br/>
        <w:t>257:     &lt;div className="rounded-2xl border border-white/12 bg-black/20 px-4 py-4 backdrop-blur-sm"&gt;</w:t>
        <w:br/>
        <w:t>258:       &lt;p className="text-2xl font-semibold text-white"&gt;{value}&lt;/p&gt;</w:t>
        <w:br/>
        <w:t>259:       &lt;p className="mt-1 text-xs uppercase tracking-[0.2em] text-[#728394]"&gt;{label}&lt;/p&gt;</w:t>
        <w:br/>
        <w:t>260:     &lt;/div&gt;</w:t>
        <w:br/>
        <w:t>261:   );</w:t>
        <w:br/>
        <w:t>262: }</w:t>
        <w:br/>
        <w:t xml:space="preserve">263: </w:t>
        <w:br/>
        <w:t>264: function Panel({ title, children }) {</w:t>
        <w:br/>
        <w:t>265:   return (</w:t>
        <w:br/>
        <w:t>266:     &lt;div className="rounded-3xl border border-white/15 bg-black/25 p-5 backdrop-blur-md"&gt;</w:t>
        <w:br/>
        <w:t>267:       &lt;h2 className="text-sm font-semibold uppercase tracking-[0.24em] text-[#8fa1b3]"&gt;{title}&lt;/h2&gt;</w:t>
        <w:br/>
        <w:t>268:       &lt;div className="mt-4 space-y-3"&gt;{children}&lt;/div&gt;</w:t>
        <w:br/>
        <w:t>269:     &lt;/div&gt;</w:t>
        <w:br/>
        <w:t>270:   );</w:t>
        <w:br/>
        <w:t>271: }</w:t>
        <w:br/>
        <w:t xml:space="preserve">272: </w:t>
        <w:br/>
        <w:t>273: function BandRow({ label, count, tone }) {</w:t>
        <w:br/>
        <w:t>274:   const palette = {</w:t>
        <w:br/>
        <w:t>275:     emerald: "bg-emerald-500/12 text-emerald-200",</w:t>
        <w:br/>
        <w:t>276:     slate: "bg-slate-400/12 text-slate-200",</w:t>
        <w:br/>
        <w:t>277:     amber: "bg-amber-500/12 text-amber-200",</w:t>
        <w:br/>
        <w:t>278:   };</w:t>
        <w:br/>
        <w:t xml:space="preserve">279: </w:t>
        <w:br/>
        <w:t>280:   return (</w:t>
        <w:br/>
        <w:t>281:     &lt;div className="flex items-center justify-between rounded-2xl border border-white/12 bg-black/20 px-4 py-3 backdrop-blur-sm"&gt;</w:t>
        <w:br/>
        <w:t>282:       &lt;span className="text-sm text-white"&gt;{label}&lt;/span&gt;</w:t>
        <w:br/>
        <w:t>283:       &lt;span className={`rounded-full px-3 py-1 text-xs font-semibold ${palette[tone]}`}&gt;</w:t>
        <w:br/>
        <w:t>284:         {count}</w:t>
        <w:br/>
        <w:t>285:       &lt;/span&gt;</w:t>
        <w:br/>
        <w:t>286:     &lt;/div&gt;</w:t>
        <w:br/>
        <w:t>287:   );</w:t>
        <w:br/>
        <w:t>288: }</w:t>
        <w:br/>
        <w:t xml:space="preserve">289: </w:t>
        <w:br/>
        <w:t>290: function bandClasses(rate) {</w:t>
        <w:br/>
        <w:t>291:   if (rate &gt;= 70) return "bg-emerald-500/15 text-emerald-200";</w:t>
        <w:br/>
        <w:t>292:   if (rate &gt;= 40) return "bg-slate-400/15 text-slate-200";</w:t>
        <w:br/>
        <w:t>293:   return "bg-amber-500/15 text-amber-200";</w:t>
        <w:br/>
        <w:t>294: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7-13: </w:t>
      </w:r>
      <w:r>
        <w:t>Defines the filter pill options.</w:t>
      </w:r>
    </w:p>
    <w:p>
      <w:r>
        <w:rPr>
          <w:b/>
        </w:rPr>
        <w:t xml:space="preserve">Line 14: </w:t>
      </w:r>
      <w:r>
        <w:t>Defines the explore page.</w:t>
      </w:r>
    </w:p>
    <w:p>
      <w:r>
        <w:rPr>
          <w:b/>
        </w:rPr>
        <w:t xml:space="preserve">Lines 15-20: </w:t>
      </w:r>
      <w:r>
        <w:t>Stores fetched problems.</w:t>
      </w:r>
    </w:p>
    <w:p>
      <w:r>
        <w:rPr>
          <w:b/>
        </w:rPr>
        <w:t xml:space="preserve">Lines 21-37: </w:t>
      </w:r>
      <w:r>
        <w:t>Fetches problem data from backend.</w:t>
      </w:r>
    </w:p>
    <w:p>
      <w:r>
        <w:rPr>
          <w:b/>
        </w:rPr>
        <w:t xml:space="preserve">Lines 38-61: </w:t>
      </w:r>
      <w:r>
        <w:t>Computes search/filter/sort result list.</w:t>
      </w:r>
    </w:p>
    <w:p>
      <w:r>
        <w:rPr>
          <w:b/>
        </w:rPr>
        <w:t xml:space="preserve">Lines 62-54: </w:t>
      </w:r>
      <w:r>
        <w:t>Computes summary metrics.</w:t>
      </w:r>
    </w:p>
    <w:p>
      <w:r>
        <w:rPr>
          <w:b/>
        </w:rPr>
        <w:t xml:space="preserve">Lines 55-254: </w:t>
      </w:r>
      <w:r>
        <w:t>Renders the page layout.</w:t>
      </w:r>
    </w:p>
    <w:p>
      <w:r>
        <w:rPr>
          <w:b/>
        </w:rPr>
        <w:t xml:space="preserve">Lines 255-263: </w:t>
      </w:r>
      <w:r>
        <w:t>Defines reusable inline stat card.</w:t>
      </w:r>
    </w:p>
    <w:p>
      <w:r>
        <w:rPr>
          <w:b/>
        </w:rPr>
        <w:t xml:space="preserve">Lines 264-272: </w:t>
      </w:r>
      <w:r>
        <w:t>Defines reusable side panel.</w:t>
      </w:r>
    </w:p>
    <w:p>
      <w:r>
        <w:rPr>
          <w:b/>
        </w:rPr>
        <w:t xml:space="preserve">Lines 273-294: </w:t>
      </w:r>
      <w:r>
        <w:t>Defines band summary row.</w:t>
      </w:r>
    </w:p>
    <w:p>
      <w:r>
        <w:br w:type="page"/>
      </w:r>
    </w:p>
    <w:p>
      <w:pPr>
        <w:pStyle w:val="Heading1"/>
      </w:pPr>
      <w:r>
        <w:t>Contests Page</w:t>
      </w:r>
    </w:p>
    <w:p>
      <w:r>
        <w:t>File: Frontend/src/Pages/ContestsPage.jsx</w:t>
      </w:r>
    </w:p>
    <w:p>
      <w:r>
        <w:t>Purpose: Builds practice contest packs from the live problem bank instead of using a separate contest API.</w:t>
      </w:r>
    </w:p>
    <w:p>
      <w:r>
        <w:t>How it fits into the app: Rendered at `/contests` inside `RootLayout` with `MeshPageShell`.</w:t>
      </w:r>
    </w:p>
    <w:p>
      <w:r>
        <w:t>Interview-ready talking points:</w:t>
      </w:r>
    </w:p>
    <w:p>
      <w:pPr>
        <w:pStyle w:val="ListBullet"/>
      </w:pPr>
      <w:r>
        <w:t>Fetches problems once and derives different contest sets with `useMemo`.</w:t>
      </w:r>
    </w:p>
    <w:p>
      <w:pPr>
        <w:pStyle w:val="ListBullet"/>
      </w:pPr>
      <w:r>
        <w:t>Demonstrates a frontend-only composition feature built on top of existing backend problem data.</w:t>
      </w:r>
    </w:p>
    <w:p>
      <w:r>
        <w:t>Implementation notes:</w:t>
      </w:r>
    </w:p>
    <w:p>
      <w:pPr>
        <w:pStyle w:val="ListBullet"/>
      </w:pPr>
      <w:r>
        <w:t>Contest packs are heuristic groupings by acceptance rate, not backend-defined contests.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 1: import { useEffect, useMemo, useState } from "react";</w:t>
        <w:br/>
        <w:t xml:space="preserve">  2: import { Link } from "react-router-dom";</w:t>
        <w:br/>
        <w:t xml:space="preserve">  3: import axios from "axios";</w:t>
        <w:br/>
        <w:t xml:space="preserve">  4: import { BACKEND_URL } from "../config/urls.js";</w:t>
        <w:br/>
        <w:t xml:space="preserve">  5: import MeshPageShell from "../Components/MeshPageShell.jsx";</w:t>
        <w:br/>
        <w:t xml:space="preserve">  6: </w:t>
        <w:br/>
        <w:t xml:space="preserve">  7: export default function ContestsPage() {</w:t>
        <w:br/>
        <w:t xml:space="preserve">  8:   const [problems, setProblems] = useState([]);</w:t>
        <w:br/>
        <w:t xml:space="preserve">  9:   const [loading, setLoading] = useState(true);</w:t>
        <w:br/>
        <w:t xml:space="preserve"> 10: </w:t>
        <w:br/>
        <w:t xml:space="preserve"> 11:   useEffect(() =&gt; {</w:t>
        <w:br/>
        <w:t xml:space="preserve"> 12:     (async () =&gt; {</w:t>
        <w:br/>
        <w:t xml:space="preserve"> 13:       try {</w:t>
        <w:br/>
        <w:t xml:space="preserve"> 14:         const res = await axios.get(`${BACKEND_URL}/api/problems`, {</w:t>
        <w:br/>
        <w:t xml:space="preserve"> 15:           withCredentials: true,</w:t>
        <w:br/>
        <w:t xml:space="preserve"> 16:         });</w:t>
        <w:br/>
        <w:t xml:space="preserve"> 17:         setProblems(res.data.problems || []);</w:t>
        <w:br/>
        <w:t xml:space="preserve"> 18:       } catch {</w:t>
        <w:br/>
        <w:t xml:space="preserve"> 19:         setProblems([]);</w:t>
        <w:br/>
        <w:t xml:space="preserve"> 20:       } finally {</w:t>
        <w:br/>
        <w:t xml:space="preserve"> 21:         setLoading(false);</w:t>
        <w:br/>
        <w:t xml:space="preserve"> 22:       }</w:t>
        <w:br/>
        <w:t xml:space="preserve"> 23:     })();</w:t>
        <w:br/>
        <w:t xml:space="preserve"> 24:   }, []);</w:t>
        <w:br/>
        <w:t xml:space="preserve"> 25: </w:t>
        <w:br/>
        <w:t xml:space="preserve"> 26:   const contestCards = useMemo(() =&gt; {</w:t>
        <w:br/>
        <w:t xml:space="preserve"> 27:     const easiest = [...problems]</w:t>
        <w:br/>
        <w:t xml:space="preserve"> 28:       .sort((a, b) =&gt; (b.acceptanceRate ?? 0) - (a.acceptanceRate ?? 0))</w:t>
        <w:br/>
        <w:t xml:space="preserve"> 29:       .slice(0, 3);</w:t>
        <w:br/>
        <w:t xml:space="preserve"> 30: </w:t>
        <w:br/>
        <w:t xml:space="preserve"> 31:     const balanced = [...problems]</w:t>
        <w:br/>
        <w:t xml:space="preserve"> 32:       .sort(</w:t>
        <w:br/>
        <w:t xml:space="preserve"> 33:         (a, b) =&gt;</w:t>
        <w:br/>
        <w:t xml:space="preserve"> 34:           Math.abs((a.acceptanceRate ?? 0) - 55) - Math.abs((b.acceptanceRate ?? 0) - 55)</w:t>
        <w:br/>
        <w:t xml:space="preserve"> 35:       )</w:t>
        <w:br/>
        <w:t xml:space="preserve"> 36:       .slice(0, 3);</w:t>
        <w:br/>
        <w:t xml:space="preserve"> 37: </w:t>
        <w:br/>
        <w:t xml:space="preserve"> 38:     const hardest = [...problems]</w:t>
        <w:br/>
        <w:t xml:space="preserve"> 39:       .sort((a, b) =&gt; (a.acceptanceRate ?? 0) - (b.acceptanceRate ?? 0))</w:t>
        <w:br/>
        <w:t xml:space="preserve"> 40:       .slice(0, 4);</w:t>
        <w:br/>
        <w:t xml:space="preserve"> 41: </w:t>
        <w:br/>
        <w:t xml:space="preserve"> 42:     return [</w:t>
        <w:br/>
        <w:t xml:space="preserve"> 43:       {</w:t>
        <w:br/>
        <w:t xml:space="preserve"> 44:         title: "Starter Sprint",</w:t>
        <w:br/>
        <w:t xml:space="preserve"> 45:         subtitle: "Fast practice round with easier, higher-success problems.",</w:t>
        <w:br/>
        <w:t xml:space="preserve"> 46:         duration: "45 min",</w:t>
        <w:br/>
        <w:t xml:space="preserve"> 47:         difficulty: "Entry",</w:t>
        <w:br/>
        <w:t xml:space="preserve"> 48:         problems: easiest,</w:t>
        <w:br/>
        <w:t xml:space="preserve"> 49:       },</w:t>
        <w:br/>
        <w:t xml:space="preserve"> 50:       {</w:t>
        <w:br/>
        <w:t xml:space="preserve"> 51:         title: "Weekly Balance",</w:t>
        <w:br/>
        <w:t xml:space="preserve"> 52:         subtitle: "A measured round designed around mid-band acceptance rates.",</w:t>
        <w:br/>
        <w:t xml:space="preserve"> 53:         duration: "75 min",</w:t>
        <w:br/>
        <w:t xml:space="preserve"> 54:         difficulty: "Core",</w:t>
        <w:br/>
        <w:t xml:space="preserve"> 55:         problems: balanced,</w:t>
        <w:br/>
        <w:t xml:space="preserve"> 56:       },</w:t>
        <w:br/>
        <w:t xml:space="preserve"> 57:       {</w:t>
        <w:br/>
        <w:t xml:space="preserve"> 58:         title: "Hardcore Marathon",</w:t>
        <w:br/>
        <w:t xml:space="preserve"> 59:         subtitle: "Lower-acceptance picks for longer, pressure-heavy sessions.",</w:t>
        <w:br/>
        <w:t xml:space="preserve"> 60:         duration: "120 min",</w:t>
        <w:br/>
        <w:t xml:space="preserve"> 61:         difficulty: "Advanced",</w:t>
        <w:br/>
        <w:t xml:space="preserve"> 62:         problems: hardest,</w:t>
        <w:br/>
        <w:t xml:space="preserve"> 63:       },</w:t>
        <w:br/>
        <w:t xml:space="preserve"> 64:     ].filter((contest) =&gt; contest.problems.length);</w:t>
        <w:br/>
        <w:t xml:space="preserve"> 65:   }, [problems]);</w:t>
        <w:br/>
        <w:t xml:space="preserve"> 66: </w:t>
        <w:br/>
        <w:t xml:space="preserve"> 67:   return (</w:t>
        <w:br/>
        <w:t xml:space="preserve"> 68:     &lt;MeshPageShell&gt;</w:t>
        <w:br/>
        <w:t xml:space="preserve"> 69:         &lt;section className="rounded-3xl border border-white/15 bg-black/25 p-6 shadow-[0_18px_60px_rgba(0,0,0,0.28)] backdrop-blur-md"&gt;</w:t>
        <w:br/>
        <w:t xml:space="preserve"> 70:             &lt;div className="flex flex-col gap-6 border-b border-white/10 pb-6 lg:flex-row lg:items-end lg:justify-between"&gt;</w:t>
        <w:br/>
        <w:t xml:space="preserve"> 71:               &lt;div className="max-w-3xl"&gt;</w:t>
        <w:br/>
        <w:t xml:space="preserve"> 72:                 &lt;p className="text-xs font-semibold uppercase tracking-[0.28em] text-[#a6b6c7]"&gt;</w:t>
        <w:br/>
        <w:t xml:space="preserve"> 73:                   Practice Contests</w:t>
        <w:br/>
        <w:t xml:space="preserve"> 74:                 &lt;/p&gt;</w:t>
        <w:br/>
        <w:t xml:space="preserve"> 75:                 &lt;h1 className="mt-3 text-3xl font-semibold tracking-tight text-white sm:text-4xl"&gt;</w:t>
        <w:br/>
        <w:t xml:space="preserve"> 76:                   Structured rounds built directly from your live problem bank.</w:t>
        <w:br/>
        <w:t xml:space="preserve"> 77:                 &lt;/h1&gt;</w:t>
        <w:br/>
        <w:t xml:space="preserve"> 78:                 &lt;p className="mt-3 text-sm leading-6 text-[#98a7b5] sm:text-base"&gt;</w:t>
        <w:br/>
        <w:t xml:space="preserve"> 79:                   This is a practice-first contest hub. Each pack groups current problems into a</w:t>
        <w:br/>
        <w:t xml:space="preserve"> 80:                   timed session so you can train rhythm, pacing, and clean submission habits.</w:t>
        <w:br/>
        <w:t xml:space="preserve"> 81:                 &lt;/p&gt;</w:t>
        <w:br/>
        <w:t xml:space="preserve"> 82:               &lt;/div&gt;</w:t>
        <w:br/>
        <w:t xml:space="preserve"> 83: </w:t>
        <w:br/>
        <w:t xml:space="preserve"> 84:               &lt;div className="grid grid-cols-3 gap-3 text-left sm:min-w-[360px]"&gt;</w:t>
        <w:br/>
        <w:t xml:space="preserve"> 85:                 &lt;MiniMetric label="Live Problems" value={`${problems.length}`} /&gt;</w:t>
        <w:br/>
        <w:t xml:space="preserve"> 86:                 &lt;MiniMetric label="Available Rounds" value={`${contestCards.length}`} /&gt;</w:t>
        <w:br/>
        <w:t xml:space="preserve"> 87:                 &lt;MiniMetric</w:t>
        <w:br/>
        <w:t xml:space="preserve"> 88:                   label="Longest Round"</w:t>
        <w:br/>
        <w:t xml:space="preserve"> 89:                   value={contestCards.length ? contestCards[contestCards.length - 1].duration : "0"}</w:t>
        <w:br/>
        <w:t xml:space="preserve"> 90:                 /&gt;</w:t>
        <w:br/>
        <w:t xml:space="preserve"> 91:               &lt;/div&gt;</w:t>
        <w:br/>
        <w:t xml:space="preserve"> 92:             &lt;/div&gt;</w:t>
        <w:br/>
        <w:t xml:space="preserve"> 93: </w:t>
        <w:br/>
        <w:t xml:space="preserve"> 94:             &lt;div className="mt-6 flex flex-wrap gap-3"&gt;</w:t>
        <w:br/>
        <w:t xml:space="preserve"> 95:               &lt;Link</w:t>
        <w:br/>
        <w:t xml:space="preserve"> 96:                 to="/problems"</w:t>
        <w:br/>
        <w:t xml:space="preserve"> 97:                 className="rounded-full bg-white px-5 py-3 text-sm font-medium text-[#10212d] transition hover:bg-[#e7eef5]"</w:t>
        <w:br/>
        <w:t xml:space="preserve"> 98:               &gt;</w:t>
        <w:br/>
        <w:t xml:space="preserve"> 99:                 Open Problem Bank</w:t>
        <w:br/>
        <w:t>100:               &lt;/Link&gt;</w:t>
        <w:br/>
        <w:t>101:               &lt;Link</w:t>
        <w:br/>
        <w:t>102:                 to="/leaderboard"</w:t>
        <w:br/>
        <w:t>103:                 className="rounded-full border border-white/15 bg-black/25 px-5 py-3 text-sm font-medium text-white transition hover:bg-black/30"</w:t>
        <w:br/>
        <w:t>104:               &gt;</w:t>
        <w:br/>
        <w:t>105:                 View Rankings</w:t>
        <w:br/>
        <w:t>106:               &lt;/Link&gt;</w:t>
        <w:br/>
        <w:t>107:             &lt;/div&gt;</w:t>
        <w:br/>
        <w:t>108:         &lt;/section&gt;</w:t>
        <w:br/>
        <w:t xml:space="preserve">109: </w:t>
        <w:br/>
        <w:t>110:         &lt;section className="mt-6 grid gap-6"&gt;</w:t>
        <w:br/>
        <w:t>111:           {loading &amp;&amp; &lt;div className="rounded-3xl border border-white/15 bg-black/25 px-6 py-8 text-sm text-[#9bacbb] backdrop-blur-md"&gt;Loading contest packs...&lt;/div&gt;}</w:t>
        <w:br/>
        <w:t xml:space="preserve">112: </w:t>
        <w:br/>
        <w:t>113:           {!loading &amp;&amp; !contestCards.length &amp;&amp; (</w:t>
        <w:br/>
        <w:t>114:             &lt;div className="rounded-3xl border border-dashed border-white/15 bg-black/25 px-6 py-12 text-center text-sm text-[#9bacbb] backdrop-blur-md"&gt;</w:t>
        <w:br/>
        <w:t>115:               Add a few problems first to generate contest rounds.</w:t>
        <w:br/>
        <w:t>116:             &lt;/div&gt;</w:t>
        <w:br/>
        <w:t>117:           )}</w:t>
        <w:br/>
        <w:t xml:space="preserve">118: </w:t>
        <w:br/>
        <w:t>119:           {!loading &amp;&amp;</w:t>
        <w:br/>
        <w:t>120:             contestCards.map((contest) =&gt; (</w:t>
        <w:br/>
        <w:t>121:               &lt;article</w:t>
        <w:br/>
        <w:t>122:                 key={contest.title}</w:t>
        <w:br/>
        <w:t>123:                 className="rounded-3xl border border-white/15 bg-black/25 p-6 shadow-[0_16px_45px_rgba(0,0,0,0.22)] backdrop-blur-md"</w:t>
        <w:br/>
        <w:t>124:               &gt;</w:t>
        <w:br/>
        <w:t>125:                 &lt;div className="flex flex-col gap-5 border-b border-white/10 pb-5 lg:flex-row lg:items-start lg:justify-between"&gt;</w:t>
        <w:br/>
        <w:t>126:                   &lt;div&gt;</w:t>
        <w:br/>
        <w:t>127:                     &lt;div className="flex flex-wrap items-center gap-2 text-xs uppercase tracking-[0.22em] text-[#7c8c9b]"&gt;</w:t>
        <w:br/>
        <w:t>128:                       &lt;span&gt;{contest.duration}&lt;/span&gt;</w:t>
        <w:br/>
        <w:t>129:                       &lt;span className="h-1 w-1 rounded-full bg-[#5f7284]" /&gt;</w:t>
        <w:br/>
        <w:t>130:                       &lt;span&gt;{contest.problems.length} Problems&lt;/span&gt;</w:t>
        <w:br/>
        <w:t>131:                       &lt;span className="h-1 w-1 rounded-full bg-[#5f7284]" /&gt;</w:t>
        <w:br/>
        <w:t>132:                       &lt;span&gt;{contest.difficulty}&lt;/span&gt;</w:t>
        <w:br/>
        <w:t>133:                     &lt;/div&gt;</w:t>
        <w:br/>
        <w:t>134:                     &lt;h2 className="mt-3 text-2xl font-semibold text-white"&gt;{contest.title}&lt;/h2&gt;</w:t>
        <w:br/>
        <w:t>135:                     &lt;p className="mt-2 max-w-3xl text-sm leading-6 text-[#98a7b5]"&gt;</w:t>
        <w:br/>
        <w:t>136:                       {contest.subtitle}</w:t>
        <w:br/>
        <w:t>137:                     &lt;/p&gt;</w:t>
        <w:br/>
        <w:t>138:                   &lt;/div&gt;</w:t>
        <w:br/>
        <w:t xml:space="preserve">139: </w:t>
        <w:br/>
        <w:t>140:                   &lt;Link</w:t>
        <w:br/>
        <w:t>141:                     to="/problems"</w:t>
        <w:br/>
        <w:t>142:                     className="rounded-full border border-white/15 bg-black/25 px-4 py-2 text-sm font-medium text-white transition hover:bg-black/30"</w:t>
        <w:br/>
        <w:t>143:                   &gt;</w:t>
        <w:br/>
        <w:t>144:                     Start Session</w:t>
        <w:br/>
        <w:t>145:                   &lt;/Link&gt;</w:t>
        <w:br/>
        <w:t>146:                 &lt;/div&gt;</w:t>
        <w:br/>
        <w:t xml:space="preserve">147: </w:t>
        <w:br/>
        <w:t>148:                 &lt;div className="mt-5 overflow-hidden rounded-2xl border border-white/12"&gt;</w:t>
        <w:br/>
        <w:t>149:                   &lt;table className="min-w-full text-sm"&gt;</w:t>
        <w:br/>
        <w:t>150:                     &lt;thead className="bg-black/25 text-left text-xs uppercase tracking-[0.2em] text-white/55"&gt;</w:t>
        <w:br/>
        <w:t>151:                       &lt;tr&gt;</w:t>
        <w:br/>
        <w:t>152:                         &lt;th className="px-5 py-4"&gt;Order&lt;/th&gt;</w:t>
        <w:br/>
        <w:t>153:                         &lt;th className="px-5 py-4"&gt;Problem&lt;/th&gt;</w:t>
        <w:br/>
        <w:t>154:                         &lt;th className="px-5 py-4 text-right"&gt;Acceptance&lt;/th&gt;</w:t>
        <w:br/>
        <w:t>155:                       &lt;/tr&gt;</w:t>
        <w:br/>
        <w:t>156:                     &lt;/thead&gt;</w:t>
        <w:br/>
        <w:t>157:                     &lt;tbody className="divide-y divide-white/6"&gt;</w:t>
        <w:br/>
        <w:t>158:                       {contest.problems.map((problem, index) =&gt; (</w:t>
        <w:br/>
        <w:t>159:                         &lt;tr key={problem._id} className="hover:bg-white/[0.05]"&gt;</w:t>
        <w:br/>
        <w:t>160:                           &lt;td className="px-5 py-4 font-mono text-[#aebbc7]"&gt;Q{index + 1}&lt;/td&gt;</w:t>
        <w:br/>
        <w:t>161:                           &lt;td className="px-5 py-4"&gt;</w:t>
        <w:br/>
        <w:t>162:                             &lt;Link</w:t>
        <w:br/>
        <w:t>163:                               to={`/problems/${problem._id}`}</w:t>
        <w:br/>
        <w:t>164:                               className="font-medium text-white transition hover:text-[#dde8f2]"</w:t>
        <w:br/>
        <w:t>165:                             &gt;</w:t>
        <w:br/>
        <w:t>166:                               {problem.title}</w:t>
        <w:br/>
        <w:t>167:                             &lt;/Link&gt;</w:t>
        <w:br/>
        <w:t>168:                           &lt;/td&gt;</w:t>
        <w:br/>
        <w:t>169:                           &lt;td className="px-5 py-4 text-right text-[#d7e0e8]"&gt;</w:t>
        <w:br/>
        <w:t>170:                             {(problem.acceptanceRate ?? 0).toFixed(1)}%</w:t>
        <w:br/>
        <w:t>171:                           &lt;/td&gt;</w:t>
        <w:br/>
        <w:t>172:                         &lt;/tr&gt;</w:t>
        <w:br/>
        <w:t>173:                       ))}</w:t>
        <w:br/>
        <w:t>174:                     &lt;/tbody&gt;</w:t>
        <w:br/>
        <w:t>175:                   &lt;/table&gt;</w:t>
        <w:br/>
        <w:t>176:                 &lt;/div&gt;</w:t>
        <w:br/>
        <w:t>177:               &lt;/article&gt;</w:t>
        <w:br/>
        <w:t>178:             ))}</w:t>
        <w:br/>
        <w:t>179:         &lt;/section&gt;</w:t>
        <w:br/>
        <w:t>180:     &lt;/MeshPageShell&gt;</w:t>
        <w:br/>
        <w:t>181:   );</w:t>
        <w:br/>
        <w:t>182: }</w:t>
        <w:br/>
        <w:t xml:space="preserve">183: </w:t>
        <w:br/>
        <w:t>184: function MiniMetric({ label, value }) {</w:t>
        <w:br/>
        <w:t>185:   return (</w:t>
        <w:br/>
        <w:t>186:     &lt;div className="rounded-2xl border border-white/12 bg-black/20 px-4 py-4 backdrop-blur-sm"&gt;</w:t>
        <w:br/>
        <w:t>187:       &lt;p className="text-2xl font-semibold text-white"&gt;{value}&lt;/p&gt;</w:t>
        <w:br/>
        <w:t>188:       &lt;p className="mt-1 text-xs uppercase tracking-[0.2em] text-[#728394]"&gt;{label}&lt;/p&gt;</w:t>
        <w:br/>
        <w:t>189:     &lt;/div&gt;</w:t>
        <w:br/>
        <w:t>190:   );</w:t>
        <w:br/>
        <w:t>191: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7: </w:t>
      </w:r>
      <w:r>
        <w:t>Defines the contests page.</w:t>
      </w:r>
    </w:p>
    <w:p>
      <w:r>
        <w:rPr>
          <w:b/>
        </w:rPr>
        <w:t xml:space="preserve">Lines 8-10: </w:t>
      </w:r>
      <w:r>
        <w:t>Stores fetched problems.</w:t>
      </w:r>
    </w:p>
    <w:p>
      <w:r>
        <w:rPr>
          <w:b/>
        </w:rPr>
        <w:t xml:space="preserve">Lines 11-25: </w:t>
      </w:r>
      <w:r>
        <w:t>Fetches problem bank from backend.</w:t>
      </w:r>
    </w:p>
    <w:p>
      <w:r>
        <w:rPr>
          <w:b/>
        </w:rPr>
        <w:t xml:space="preserve">Lines 26-66: </w:t>
      </w:r>
      <w:r>
        <w:t>Builds derived contest packs from problem data.</w:t>
      </w:r>
    </w:p>
    <w:p>
      <w:r>
        <w:rPr>
          <w:b/>
        </w:rPr>
        <w:t xml:space="preserve">Lines 67-183: </w:t>
      </w:r>
      <w:r>
        <w:t>Renders contest page layout.</w:t>
      </w:r>
    </w:p>
    <w:p>
      <w:r>
        <w:rPr>
          <w:b/>
        </w:rPr>
        <w:t xml:space="preserve">Lines 184-191: </w:t>
      </w:r>
      <w:r>
        <w:t>Defines inline metric card.</w:t>
      </w:r>
    </w:p>
    <w:p>
      <w:r>
        <w:br w:type="page"/>
      </w:r>
    </w:p>
    <w:p>
      <w:pPr>
        <w:pStyle w:val="Heading1"/>
      </w:pPr>
      <w:r>
        <w:t>Leaderboard Page</w:t>
      </w:r>
    </w:p>
    <w:p>
      <w:r>
        <w:t>File: Frontend/src/Pages/LeaderboardPage.jsx</w:t>
      </w:r>
    </w:p>
    <w:p>
      <w:r>
        <w:t>Purpose: Shows ranked user standings with podium cards and a full table.</w:t>
      </w:r>
    </w:p>
    <w:p>
      <w:r>
        <w:t>How it fits into the app: Rendered at `/leaderboard` inside `RootLayout` with `MeshPageShell`.</w:t>
      </w:r>
    </w:p>
    <w:p>
      <w:r>
        <w:t>Interview-ready talking points:</w:t>
      </w:r>
    </w:p>
    <w:p>
      <w:pPr>
        <w:pStyle w:val="ListBullet"/>
      </w:pPr>
      <w:r>
        <w:t>Fetches leaderboard data from backend and combines it with current auth user from Redux.</w:t>
      </w:r>
    </w:p>
    <w:p>
      <w:pPr>
        <w:pStyle w:val="ListBullet"/>
      </w:pPr>
      <w:r>
        <w:t>Highlights current user rank if present.</w:t>
      </w:r>
    </w:p>
    <w:p>
      <w:r>
        <w:t>Implementation notes:</w:t>
      </w:r>
    </w:p>
    <w:p>
      <w:pPr>
        <w:pStyle w:val="ListBullet"/>
      </w:pPr>
      <w:r>
        <w:t>Page uses both fetched public data and global auth data together.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 1: import { useEffect, useMemo, useState } from "react";</w:t>
        <w:br/>
        <w:t xml:space="preserve">  2: import { useSelector } from "react-redux";</w:t>
        <w:br/>
        <w:t xml:space="preserve">  3: import axios from "axios";</w:t>
        <w:br/>
        <w:t xml:space="preserve">  4: import { BACKEND_URL } from "../config/urls.js";</w:t>
        <w:br/>
        <w:t xml:space="preserve">  5: import MeshPageShell from "../Components/MeshPageShell.jsx";</w:t>
        <w:br/>
        <w:t xml:space="preserve">  6: </w:t>
        <w:br/>
        <w:t xml:space="preserve">  7: export default function LeaderboardPage() {</w:t>
        <w:br/>
        <w:t xml:space="preserve">  8:   const [leaders, setLeaders] = useState([]);</w:t>
        <w:br/>
        <w:t xml:space="preserve">  9:   const [loading, setLoading] = useState(true);</w:t>
        <w:br/>
        <w:t xml:space="preserve"> 10:   const { user } = useSelector((state) =&gt; state.auth);</w:t>
        <w:br/>
        <w:t xml:space="preserve"> 11: </w:t>
        <w:br/>
        <w:t xml:space="preserve"> 12:   useEffect(() =&gt; {</w:t>
        <w:br/>
        <w:t xml:space="preserve"> 13:     (async () =&gt; {</w:t>
        <w:br/>
        <w:t xml:space="preserve"> 14:       try {</w:t>
        <w:br/>
        <w:t xml:space="preserve"> 15:         const res = await axios.get(`${BACKEND_URL}/api/leaderboard`, {</w:t>
        <w:br/>
        <w:t xml:space="preserve"> 16:           withCredentials: true,</w:t>
        <w:br/>
        <w:t xml:space="preserve"> 17:         });</w:t>
        <w:br/>
        <w:t xml:space="preserve"> 18:         setLeaders(res.data.leaderboard || []);</w:t>
        <w:br/>
        <w:t xml:space="preserve"> 19:       } catch {</w:t>
        <w:br/>
        <w:t xml:space="preserve"> 20:         setLeaders([]);</w:t>
        <w:br/>
        <w:t xml:space="preserve"> 21:       } finally {</w:t>
        <w:br/>
        <w:t xml:space="preserve"> 22:         setLoading(false);</w:t>
        <w:br/>
        <w:t xml:space="preserve"> 23:       }</w:t>
        <w:br/>
        <w:t xml:space="preserve"> 24:     })();</w:t>
        <w:br/>
        <w:t xml:space="preserve"> 25:   }, []);</w:t>
        <w:br/>
        <w:t xml:space="preserve"> 26: </w:t>
        <w:br/>
        <w:t xml:space="preserve"> 27:   const podium = leaders.slice(0, 3);</w:t>
        <w:br/>
        <w:t xml:space="preserve"> 28:   const currentUserRank = useMemo(</w:t>
        <w:br/>
        <w:t xml:space="preserve"> 29:     () =&gt; leaders.find((entry) =&gt; entry._id === user?._id),</w:t>
        <w:br/>
        <w:t xml:space="preserve"> 30:     [leaders, user]</w:t>
        <w:br/>
        <w:t xml:space="preserve"> 31:   );</w:t>
        <w:br/>
        <w:t xml:space="preserve"> 32: </w:t>
        <w:br/>
        <w:t xml:space="preserve"> 33:   return (</w:t>
        <w:br/>
        <w:t xml:space="preserve"> 34:     &lt;MeshPageShell&gt;</w:t>
        <w:br/>
        <w:t xml:space="preserve"> 35:         &lt;section className="rounded-3xl border border-white/15 bg-black/25 p-6 shadow-[0_18px_60px_rgba(0,0,0,0.28)] backdrop-blur-md"&gt;</w:t>
        <w:br/>
        <w:t xml:space="preserve"> 36:             &lt;div className="flex flex-col gap-6 border-b border-white/10 pb-6 lg:flex-row lg:items-end lg:justify-between"&gt;</w:t>
        <w:br/>
        <w:t xml:space="preserve"> 37:               &lt;div className="max-w-3xl"&gt;</w:t>
        <w:br/>
        <w:t xml:space="preserve"> 38:                 &lt;p className="text-xs font-semibold uppercase tracking-[0.28em] text-[#9fb3c8]"&gt;</w:t>
        <w:br/>
        <w:t xml:space="preserve"> 39:                   Seasonal Ranking</w:t>
        <w:br/>
        <w:t xml:space="preserve"> 40:                 &lt;/p&gt;</w:t>
        <w:br/>
        <w:t xml:space="preserve"> 41:                 &lt;h1 className="mt-3 text-3xl font-semibold tracking-tight text-white sm:text-4xl"&gt;</w:t>
        <w:br/>
        <w:t xml:space="preserve"> 42:                   A realistic leaderboard built around solved count, accepted runs, and control.</w:t>
        <w:br/>
        <w:t xml:space="preserve"> 43:                 &lt;/h1&gt;</w:t>
        <w:br/>
        <w:t xml:space="preserve"> 44:                 &lt;p className="mt-3 text-sm leading-6 text-[#9eacba] sm:text-base"&gt;</w:t>
        <w:br/>
        <w:t xml:space="preserve"> 45:                   Rankings prioritize total solved, then accepted submissions, and finally lower</w:t>
        <w:br/>
        <w:t xml:space="preserve"> 46:                   submission volume as a tie-breaker for cleaner problem solving.</w:t>
        <w:br/>
        <w:t xml:space="preserve"> 47:                 &lt;/p&gt;</w:t>
        <w:br/>
        <w:t xml:space="preserve"> 48:               &lt;/div&gt;</w:t>
        <w:br/>
        <w:t xml:space="preserve"> 49: </w:t>
        <w:br/>
        <w:t xml:space="preserve"> 50:               &lt;div className="grid grid-cols-3 gap-3 text-left sm:min-w-[360px]"&gt;</w:t>
        <w:br/>
        <w:t xml:space="preserve"> 51:                 &lt;Metric label="Ranked Coders" value={`${leaders.length}`} /&gt;</w:t>
        <w:br/>
        <w:t xml:space="preserve"> 52:                 &lt;Metric label="Top Score" value={`${leaders[0]?.solved ?? 0}`} /&gt;</w:t>
        <w:br/>
        <w:t xml:space="preserve"> 53:                 &lt;Metric label="Your Rank" value={currentUserRank ? `#${currentUserRank.rank}` : "-"} /&gt;</w:t>
        <w:br/>
        <w:t xml:space="preserve"> 54:               &lt;/div&gt;</w:t>
        <w:br/>
        <w:t xml:space="preserve"> 55:             &lt;/div&gt;</w:t>
        <w:br/>
        <w:t xml:space="preserve"> 56: </w:t>
        <w:br/>
        <w:t xml:space="preserve"> 57:             &lt;div className="mt-6 grid gap-4 md:grid-cols-3"&gt;</w:t>
        <w:br/>
        <w:t xml:space="preserve"> 58:               {podium.map((entry) =&gt; (</w:t>
        <w:br/>
        <w:t xml:space="preserve"> 59:                 &lt;PodiumCard</w:t>
        <w:br/>
        <w:t xml:space="preserve"> 60:                   key={entry._id}</w:t>
        <w:br/>
        <w:t xml:space="preserve"> 61:                   entry={entry}</w:t>
        <w:br/>
        <w:t xml:space="preserve"> 62:                   highlight={user?._id === entry._id}</w:t>
        <w:br/>
        <w:t xml:space="preserve"> 63:                 /&gt;</w:t>
        <w:br/>
        <w:t xml:space="preserve"> 64:               ))}</w:t>
        <w:br/>
        <w:t xml:space="preserve"> 65:             &lt;/div&gt;</w:t>
        <w:br/>
        <w:t xml:space="preserve"> 66:         &lt;/section&gt;</w:t>
        <w:br/>
        <w:t xml:space="preserve"> 67: </w:t>
        <w:br/>
        <w:t xml:space="preserve"> 68:         &lt;section className="mt-6 overflow-hidden rounded-3xl border border-white/15 bg-black/25 shadow-[0_16px_45px_rgba(0,0,0,0.22)] backdrop-blur-md"&gt;</w:t>
        <w:br/>
        <w:t xml:space="preserve"> 69:           &lt;div className="border-b border-white/10 px-6 py-4"&gt;</w:t>
        <w:br/>
        <w:t xml:space="preserve"> 70:             &lt;div className="flex flex-col gap-2 sm:flex-row sm:items-center sm:justify-between"&gt;</w:t>
        <w:br/>
        <w:t xml:space="preserve"> 71:               &lt;h2 className="text-lg font-semibold text-white"&gt;Full Table&lt;/h2&gt;</w:t>
        <w:br/>
        <w:t xml:space="preserve"> 72:               &lt;p className="text-xs uppercase tracking-[0.22em] text-[#70808f]"&gt;</w:t>
        <w:br/>
        <w:t xml:space="preserve"> 73:                 Ranked by solved, accepted, and efficiency</w:t>
        <w:br/>
        <w:t xml:space="preserve"> 74:               &lt;/p&gt;</w:t>
        <w:br/>
        <w:t xml:space="preserve"> 75:             &lt;/div&gt;</w:t>
        <w:br/>
        <w:t xml:space="preserve"> 76:           &lt;/div&gt;</w:t>
        <w:br/>
        <w:t xml:space="preserve"> 77: </w:t>
        <w:br/>
        <w:t xml:space="preserve"> 78:           {loading &amp;&amp; &lt;div className="px-6 py-10 text-sm text-[#9eacba]"&gt;Loading leaderboard...&lt;/div&gt;}</w:t>
        <w:br/>
        <w:t xml:space="preserve"> 79: </w:t>
        <w:br/>
        <w:t xml:space="preserve"> 80:           {!loading &amp;&amp; !leaders.length &amp;&amp; (</w:t>
        <w:br/>
        <w:t xml:space="preserve"> 81:             &lt;div className="px-6 py-12 text-center text-sm text-[#9eacba]"&gt;</w:t>
        <w:br/>
        <w:t xml:space="preserve"> 82:               No leaderboard data is available yet.</w:t>
        <w:br/>
        <w:t xml:space="preserve"> 83:             &lt;/div&gt;</w:t>
        <w:br/>
        <w:t xml:space="preserve"> 84:           )}</w:t>
        <w:br/>
        <w:t xml:space="preserve"> 85: </w:t>
        <w:br/>
        <w:t xml:space="preserve"> 86:           {!loading &amp;&amp; !!leaders.length &amp;&amp; (</w:t>
        <w:br/>
        <w:t xml:space="preserve"> 87:             &lt;div className="overflow-x-auto"&gt;</w:t>
        <w:br/>
        <w:t xml:space="preserve"> 88:               &lt;table className="min-w-full text-sm"&gt;</w:t>
        <w:br/>
        <w:t xml:space="preserve"> 89:                 &lt;thead className="bg-black/25 text-left text-xs uppercase tracking-[0.2em] text-white/55"&gt;</w:t>
        <w:br/>
        <w:t xml:space="preserve"> 90:                   &lt;tr&gt;</w:t>
        <w:br/>
        <w:t xml:space="preserve"> 91:                     &lt;th className="px-6 py-4"&gt;Rank&lt;/th&gt;</w:t>
        <w:br/>
        <w:t xml:space="preserve"> 92:                     &lt;th className="px-6 py-4"&gt;Coder&lt;/th&gt;</w:t>
        <w:br/>
        <w:t xml:space="preserve"> 93:                     &lt;th className="px-6 py-4 text-right"&gt;Solved&lt;/th&gt;</w:t>
        <w:br/>
        <w:t xml:space="preserve"> 94:                     &lt;th className="px-6 py-4 text-right"&gt;Accepted&lt;/th&gt;</w:t>
        <w:br/>
        <w:t xml:space="preserve"> 95:                     &lt;th className="px-6 py-4 text-right"&gt;Submissions&lt;/th&gt;</w:t>
        <w:br/>
        <w:t xml:space="preserve"> 96:                     &lt;th className="px-6 py-4 text-right"&gt;Acceptance&lt;/th&gt;</w:t>
        <w:br/>
        <w:t xml:space="preserve"> 97:                   &lt;/tr&gt;</w:t>
        <w:br/>
        <w:t xml:space="preserve"> 98:                 &lt;/thead&gt;</w:t>
        <w:br/>
        <w:t xml:space="preserve"> 99:                 &lt;tbody className="divide-y divide-white/6"&gt;</w:t>
        <w:br/>
        <w:t>100:                   {leaders.map((entry) =&gt; {</w:t>
        <w:br/>
        <w:t>101:                     const isCurrentUser = user?._id === entry._id;</w:t>
        <w:br/>
        <w:t xml:space="preserve">102: </w:t>
        <w:br/>
        <w:t>103:                     return (</w:t>
        <w:br/>
        <w:t>104:                       &lt;tr</w:t>
        <w:br/>
        <w:t>105:                         key={entry._id}</w:t>
        <w:br/>
        <w:t>106:                         className={isCurrentUser ? "bg-white/[0.08]" : "hover:bg-white/[0.05]"}</w:t>
        <w:br/>
        <w:t>107:                       &gt;</w:t>
        <w:br/>
        <w:t>108:                         &lt;td className="px-6 py-4 font-semibold text-white"&gt;#{entry.rank}&lt;/td&gt;</w:t>
        <w:br/>
        <w:t>109:                         &lt;td className="px-6 py-4"&gt;</w:t>
        <w:br/>
        <w:t>110:                           &lt;div className="flex items-center gap-3"&gt;</w:t>
        <w:br/>
        <w:t>111:                             &lt;div className="flex h-10 w-10 items-center justify-center rounded-full bg-white/10 text-sm font-semibold uppercase text-white"&gt;</w:t>
        <w:br/>
        <w:t>112:                               {entry.userName?.[0] || "U"}</w:t>
        <w:br/>
        <w:t>113:                             &lt;/div&gt;</w:t>
        <w:br/>
        <w:t>114:                             &lt;div&gt;</w:t>
        <w:br/>
        <w:t>115:                               &lt;p className="font-medium text-white"&gt;</w:t>
        <w:br/>
        <w:t>116:                                 {entry.userName}</w:t>
        <w:br/>
        <w:t>117:                                 {isCurrentUser ? " (You)" : ""}</w:t>
        <w:br/>
        <w:t>118:                               &lt;/p&gt;</w:t>
        <w:br/>
        <w:t>119:                               &lt;p className="text-xs text-[#7c8e9f]"&gt;</w:t>
        <w:br/>
        <w:t>120:                                 {entry.institution || "Independent Coder"}</w:t>
        <w:br/>
        <w:t>121:                               &lt;/p&gt;</w:t>
        <w:br/>
        <w:t>122:                             &lt;/div&gt;</w:t>
        <w:br/>
        <w:t>123:                           &lt;/div&gt;</w:t>
        <w:br/>
        <w:t>124:                         &lt;/td&gt;</w:t>
        <w:br/>
        <w:t>125:                         &lt;td className="px-6 py-4 text-right text-white"&gt;{entry.solved}&lt;/td&gt;</w:t>
        <w:br/>
        <w:t>126:                         &lt;td className="px-6 py-4 text-right text-white"&gt;{entry.acceptedSubmissions}&lt;/td&gt;</w:t>
        <w:br/>
        <w:t>127:                         &lt;td className="px-6 py-4 text-right text-[#cad5de]"&gt;{entry.totalSubmissions}&lt;/td&gt;</w:t>
        <w:br/>
        <w:t>128:                         &lt;td className="px-6 py-4 text-right text-[#d9e3ea]"&gt;</w:t>
        <w:br/>
        <w:t>129:                           {entry.acceptanceRate.toFixed(1)}%</w:t>
        <w:br/>
        <w:t>130:                         &lt;/td&gt;</w:t>
        <w:br/>
        <w:t>131:                       &lt;/tr&gt;</w:t>
        <w:br/>
        <w:t>132:                     );</w:t>
        <w:br/>
        <w:t>133:                   })}</w:t>
        <w:br/>
        <w:t>134:                 &lt;/tbody&gt;</w:t>
        <w:br/>
        <w:t>135:               &lt;/table&gt;</w:t>
        <w:br/>
        <w:t>136:             &lt;/div&gt;</w:t>
        <w:br/>
        <w:t>137:           )}</w:t>
        <w:br/>
        <w:t>138:         &lt;/section&gt;</w:t>
        <w:br/>
        <w:t>139:     &lt;/MeshPageShell&gt;</w:t>
        <w:br/>
        <w:t>140:   );</w:t>
        <w:br/>
        <w:t>141: }</w:t>
        <w:br/>
        <w:t xml:space="preserve">142: </w:t>
        <w:br/>
        <w:t>143: function Metric({ label, value }) {</w:t>
        <w:br/>
        <w:t>144:   return (</w:t>
        <w:br/>
        <w:t>145:     &lt;div className="rounded-2xl border border-white/12 bg-black/20 px-4 py-4 backdrop-blur-sm"&gt;</w:t>
        <w:br/>
        <w:t>146:       &lt;p className="text-2xl font-semibold text-white"&gt;{value}&lt;/p&gt;</w:t>
        <w:br/>
        <w:t>147:       &lt;p className="mt-1 text-xs uppercase tracking-[0.2em] text-[#728394]"&gt;{label}&lt;/p&gt;</w:t>
        <w:br/>
        <w:t>148:     &lt;/div&gt;</w:t>
        <w:br/>
        <w:t>149:   );</w:t>
        <w:br/>
        <w:t>150: }</w:t>
        <w:br/>
        <w:t xml:space="preserve">151: </w:t>
        <w:br/>
        <w:t>152: function PodiumCard({ entry, highlight }) {</w:t>
        <w:br/>
        <w:t>153:   return (</w:t>
        <w:br/>
        <w:t>154:     &lt;div className={`rounded-2xl border px-5 py-5 backdrop-blur-sm ${highlight ? "border-white/25 bg-white/[0.12]" : "border-white/12 bg-black/20"}`}&gt;</w:t>
        <w:br/>
        <w:t>155:       &lt;div className="flex items-center gap-3"&gt;</w:t>
        <w:br/>
        <w:t>156:         &lt;div className="flex h-11 w-11 items-center justify-center rounded-full bg-white/10 text-sm font-semibold uppercase text-white"&gt;</w:t>
        <w:br/>
        <w:t>157:           {entry.userName?.[0] || "U"}</w:t>
        <w:br/>
        <w:t>158:         &lt;/div&gt;</w:t>
        <w:br/>
        <w:t>159:         &lt;div&gt;</w:t>
        <w:br/>
        <w:t>160:           &lt;p className="text-sm font-medium text-white"&gt;{entry.userName}&lt;/p&gt;</w:t>
        <w:br/>
        <w:t>161:           &lt;p className="text-xs text-[#7d8c9a]"&gt;Rank #{entry.rank}&lt;/p&gt;</w:t>
        <w:br/>
        <w:t>162:         &lt;/div&gt;</w:t>
        <w:br/>
        <w:t>163:       &lt;/div&gt;</w:t>
        <w:br/>
        <w:t xml:space="preserve">164: </w:t>
        <w:br/>
        <w:t>165:       &lt;div className="mt-4 grid grid-cols-3 gap-2"&gt;</w:t>
        <w:br/>
        <w:t>166:         &lt;PodiumStat label="Solved" value={entry.solved} /&gt;</w:t>
        <w:br/>
        <w:t>167:         &lt;PodiumStat label="Accepted" value={entry.acceptedSubmissions} /&gt;</w:t>
        <w:br/>
        <w:t>168:         &lt;PodiumStat label="Rate" value={`${entry.acceptanceRate.toFixed(1)}%`} /&gt;</w:t>
        <w:br/>
        <w:t>169:       &lt;/div&gt;</w:t>
        <w:br/>
        <w:t>170:     &lt;/div&gt;</w:t>
        <w:br/>
        <w:t>171:   );</w:t>
        <w:br/>
        <w:t>172: }</w:t>
        <w:br/>
        <w:t xml:space="preserve">173: </w:t>
        <w:br/>
        <w:t>174: function PodiumStat({ label, value }) {</w:t>
        <w:br/>
        <w:t>175:   return (</w:t>
        <w:br/>
        <w:t>176:     &lt;div className="rounded-xl border border-white/12 bg-black/20 px-3 py-3 text-center backdrop-blur-sm"&gt;</w:t>
        <w:br/>
        <w:t>177:       &lt;p className="text-sm font-semibold text-white"&gt;{value}&lt;/p&gt;</w:t>
        <w:br/>
        <w:t>178:       &lt;p className="mt-1 text-[11px] uppercase tracking-[0.2em] text-[#6d7f8f]"&gt;{label}&lt;/p&gt;</w:t>
        <w:br/>
        <w:t>179:     &lt;/div&gt;</w:t>
        <w:br/>
        <w:t>180:   );</w:t>
        <w:br/>
        <w:t>181: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7: </w:t>
      </w:r>
      <w:r>
        <w:t>Defines leaderboard page.</w:t>
      </w:r>
    </w:p>
    <w:p>
      <w:r>
        <w:rPr>
          <w:b/>
        </w:rPr>
        <w:t xml:space="preserve">Lines 8-11: </w:t>
      </w:r>
      <w:r>
        <w:t>Stores fetched leaderboard data.</w:t>
      </w:r>
    </w:p>
    <w:p>
      <w:r>
        <w:rPr>
          <w:b/>
        </w:rPr>
        <w:t xml:space="preserve">Lines 12-26: </w:t>
      </w:r>
      <w:r>
        <w:t>Fetches leaderboard from backend.</w:t>
      </w:r>
    </w:p>
    <w:p>
      <w:r>
        <w:rPr>
          <w:b/>
        </w:rPr>
        <w:t xml:space="preserve">Line 27: </w:t>
      </w:r>
      <w:r>
        <w:t>Computes top three cards.</w:t>
      </w:r>
    </w:p>
    <w:p>
      <w:r>
        <w:rPr>
          <w:b/>
        </w:rPr>
        <w:t xml:space="preserve">Lines 28-32: </w:t>
      </w:r>
      <w:r>
        <w:t>Finds current user's rank.</w:t>
      </w:r>
    </w:p>
    <w:p>
      <w:r>
        <w:rPr>
          <w:b/>
        </w:rPr>
        <w:t xml:space="preserve">Lines 33-142: </w:t>
      </w:r>
      <w:r>
        <w:t>Renders leaderboard layout.</w:t>
      </w:r>
    </w:p>
    <w:p>
      <w:r>
        <w:rPr>
          <w:b/>
        </w:rPr>
        <w:t xml:space="preserve">Lines 143-151: </w:t>
      </w:r>
      <w:r>
        <w:t>Defines summary metric card.</w:t>
      </w:r>
    </w:p>
    <w:p>
      <w:r>
        <w:rPr>
          <w:b/>
        </w:rPr>
        <w:t xml:space="preserve">Lines 152-173: </w:t>
      </w:r>
      <w:r>
        <w:t>Defines podium card.</w:t>
      </w:r>
    </w:p>
    <w:p>
      <w:r>
        <w:rPr>
          <w:b/>
        </w:rPr>
        <w:t xml:space="preserve">Lines 174-181: </w:t>
      </w:r>
      <w:r>
        <w:t>Defines small podium stat card.</w:t>
      </w:r>
    </w:p>
    <w:p>
      <w:r>
        <w:br w:type="page"/>
      </w:r>
    </w:p>
    <w:p>
      <w:pPr>
        <w:pStyle w:val="Heading1"/>
      </w:pPr>
      <w:r>
        <w:t>Login Page</w:t>
      </w:r>
    </w:p>
    <w:p>
      <w:r>
        <w:t>File: Frontend/src/Pages/LoginPage.jsx</w:t>
      </w:r>
    </w:p>
    <w:p>
      <w:r>
        <w:t>Purpose: Implements user login form UI and client-side submission flow.</w:t>
      </w:r>
    </w:p>
    <w:p>
      <w:r>
        <w:t>How it fits into the app: Rendered at `/login` inside `LoginLayout`.</w:t>
      </w:r>
    </w:p>
    <w:p>
      <w:r>
        <w:t>Interview-ready talking points:</w:t>
      </w:r>
    </w:p>
    <w:p>
      <w:pPr>
        <w:pStyle w:val="ListBullet"/>
      </w:pPr>
      <w:r>
        <w:t>Uses local form state and a submit trigger flag instead of form libraries.</w:t>
      </w:r>
    </w:p>
    <w:p>
      <w:pPr>
        <w:pStyle w:val="ListBullet"/>
      </w:pPr>
      <w:r>
        <w:t>Sends `{ role: 'user' }` to backend login endpoint.</w:t>
      </w:r>
    </w:p>
    <w:p>
      <w:pPr>
        <w:pStyle w:val="ListBullet"/>
      </w:pPr>
      <w:r>
        <w:t>Navigates to home on successful login.</w:t>
      </w:r>
    </w:p>
    <w:p>
      <w:r>
        <w:t>Implementation notes:</w:t>
      </w:r>
    </w:p>
    <w:p>
      <w:pPr>
        <w:pStyle w:val="ListBullet"/>
      </w:pPr>
      <w:r>
        <w:t>Password visibility toggle is implemented locally in the page.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 1: import { useEffect, useState } from "react";</w:t>
        <w:br/>
        <w:t xml:space="preserve">  2: import { useNavigate, Link } from "react-router-dom";</w:t>
        <w:br/>
        <w:t xml:space="preserve">  3: import axios from "axios";</w:t>
        <w:br/>
        <w:t xml:space="preserve">  4: import mesh from "../assets/mesh.png";</w:t>
        <w:br/>
        <w:t xml:space="preserve">  5: import { BACKEND_URL } from "../config/urls.js";</w:t>
        <w:br/>
        <w:t xml:space="preserve">  6: </w:t>
        <w:br/>
        <w:t xml:space="preserve">  7: export default function LoginPage() {</w:t>
        <w:br/>
        <w:t xml:space="preserve">  8:   const navigate = useNavigate();</w:t>
        <w:br/>
        <w:t xml:space="preserve">  9:   const [formFields, setFormFields] = useState({ email: "", password: "" });</w:t>
        <w:br/>
        <w:t xml:space="preserve"> 10:   const [submit, setSubmit] = useState(false);</w:t>
        <w:br/>
        <w:t xml:space="preserve"> 11:   const [formError, setFormError] = useState("");</w:t>
        <w:br/>
        <w:t xml:space="preserve"> 12:   const [hasSubmitted, setHasSubmitted] = useState(false);</w:t>
        <w:br/>
        <w:t xml:space="preserve"> 13:   const [showPassword, setShowPassword] = useState(false);</w:t>
        <w:br/>
        <w:t xml:space="preserve"> 14: </w:t>
        <w:br/>
        <w:t xml:space="preserve"> 15:   useEffect(() =&gt; {</w:t>
        <w:br/>
        <w:t xml:space="preserve"> 16:     if (!submit) return;</w:t>
        <w:br/>
        <w:t xml:space="preserve"> 17:     setHasSubmitted(true);</w:t>
        <w:br/>
        <w:t xml:space="preserve"> 18:     const { email, password } = formFields;</w:t>
        <w:br/>
        <w:t xml:space="preserve"> 19:     if (!email || !password) {</w:t>
        <w:br/>
        <w:t xml:space="preserve"> 20:       setFormError("Please fill all the required fields.");</w:t>
        <w:br/>
        <w:t xml:space="preserve"> 21:       setSubmit(false);</w:t>
        <w:br/>
        <w:t xml:space="preserve"> 22:       return;</w:t>
        <w:br/>
        <w:t xml:space="preserve"> 23:     }</w:t>
        <w:br/>
        <w:t xml:space="preserve"> 24:     (async () =&gt; {</w:t>
        <w:br/>
        <w:t xml:space="preserve"> 25:       try {</w:t>
        <w:br/>
        <w:t xml:space="preserve"> 26:         await axios.post(</w:t>
        <w:br/>
        <w:t xml:space="preserve"> 27:           `${BACKEND_URL}/api/auth/login`,</w:t>
        <w:br/>
        <w:t xml:space="preserve"> 28:           { ...formFields, role: "user" },</w:t>
        <w:br/>
        <w:t xml:space="preserve"> 29:           { withCredentials: true }</w:t>
        <w:br/>
        <w:t xml:space="preserve"> 30:         );</w:t>
        <w:br/>
        <w:t xml:space="preserve"> 31:         setFormError("");</w:t>
        <w:br/>
        <w:t xml:space="preserve"> 32:         navigate("/");</w:t>
        <w:br/>
        <w:t xml:space="preserve"> 33:       } catch (err) {</w:t>
        <w:br/>
        <w:t xml:space="preserve"> 34:         console.error("Login error", err.response?.data || err.message);</w:t>
        <w:br/>
        <w:t xml:space="preserve"> 35:         const apiErrors = err?.response?.data?.errors;</w:t>
        <w:br/>
        <w:t xml:space="preserve"> 36:         if (Array.isArray(apiErrors) &amp;&amp; apiErrors.length) {</w:t>
        <w:br/>
        <w:t xml:space="preserve"> 37:           setFormError(apiErrors[0].msg);</w:t>
        <w:br/>
        <w:t xml:space="preserve"> 38:         } else {</w:t>
        <w:br/>
        <w:t xml:space="preserve"> 39:           setFormError("Login failed.");</w:t>
        <w:br/>
        <w:t xml:space="preserve"> 40:         }</w:t>
        <w:br/>
        <w:t xml:space="preserve"> 41:       }</w:t>
        <w:br/>
        <w:t xml:space="preserve"> 42:       setSubmit(false);</w:t>
        <w:br/>
        <w:t xml:space="preserve"> 43:     })();</w:t>
        <w:br/>
        <w:t xml:space="preserve"> 44:   }, [submit, formFields, navigate]);</w:t>
        <w:br/>
        <w:t xml:space="preserve"> 45: </w:t>
        <w:br/>
        <w:t xml:space="preserve"> 46:   return (</w:t>
        <w:br/>
        <w:t xml:space="preserve"> 47:     &lt;main className="relative min-h-screen overflow-hidden bg-[#0a0f14] text-white"&gt;</w:t>
        <w:br/>
        <w:t xml:space="preserve"> 48:       &lt;img</w:t>
        <w:br/>
        <w:t xml:space="preserve"> 49:         src={mesh}</w:t>
        <w:br/>
        <w:t xml:space="preserve"> 50:         alt="Code Bharat background"</w:t>
        <w:br/>
        <w:t xml:space="preserve"> 51:         className="absolute inset-0 h-full w-full object-cover object-center"</w:t>
        <w:br/>
        <w:t xml:space="preserve"> 52:       /&gt;</w:t>
        <w:br/>
        <w:t xml:space="preserve"> 53:       &lt;div className="absolute inset-0 bg-[linear-gradient(90deg,rgba(6,10,14,0.72)_0%,rgba(6,10,14,0.46)_45%,rgba(6,10,14,0.38)_100%)]" /&gt;</w:t>
        <w:br/>
        <w:t xml:space="preserve"> 54:       &lt;div className="absolute inset-0 bg-[radial-gradient(circle_at_top_right,rgba(255,255,255,0.12),transparent_32%),radial-gradient(circle_at_bottom_left,rgba(255,255,255,0.08),transparent_28%)]" /&gt;</w:t>
        <w:br/>
        <w:t xml:space="preserve"> 55: </w:t>
        <w:br/>
        <w:t xml:space="preserve"> 56:       &lt;section className="relative mx-auto flex min-h-screen max-w-7xl items-center justify-end px-4 py-10 sm:px-6 lg:px-8"&gt;</w:t>
        <w:br/>
        <w:t xml:space="preserve"> 57:         &lt;div className="w-full max-w-md rounded-[30px] border border-white/15 bg-black/25 p-7 backdrop-blur-md sm:p-8"&gt;</w:t>
        <w:br/>
        <w:t xml:space="preserve"> 58:           &lt;p className="text-xs font-semibold uppercase tracking-[0.32em] text-white/70"&gt;</w:t>
        <w:br/>
        <w:t xml:space="preserve"> 59:             Login</w:t>
        <w:br/>
        <w:t xml:space="preserve"> 60:           &lt;/p&gt;</w:t>
        <w:br/>
        <w:t xml:space="preserve"> 61:           &lt;h1 className="mt-4 text-3xl font-semibold text-white"&gt;Welcome back&lt;/h1&gt;</w:t>
        <w:br/>
        <w:t xml:space="preserve"> 62:           &lt;p className="mt-2 text-sm text-white/75"&gt;Continue solving.&lt;/p&gt;</w:t>
        <w:br/>
        <w:t xml:space="preserve"> 63: </w:t>
        <w:br/>
        <w:t xml:space="preserve"> 64:           &lt;form className="mt-8 space-y-5" onSubmit={(e) =&gt; e.preventDefault()}&gt;</w:t>
        <w:br/>
        <w:t xml:space="preserve"> 65:             &lt;div&gt;</w:t>
        <w:br/>
        <w:t xml:space="preserve"> 66:               &lt;label htmlFor="email" className="mb-2 block text-sm font-medium text-white/85"&gt;</w:t>
        <w:br/>
        <w:t xml:space="preserve"> 67:                 Email</w:t>
        <w:br/>
        <w:t xml:space="preserve"> 68:               &lt;/label&gt;</w:t>
        <w:br/>
        <w:t xml:space="preserve"> 69:               &lt;input</w:t>
        <w:br/>
        <w:t xml:space="preserve"> 70:                 id="email"</w:t>
        <w:br/>
        <w:t xml:space="preserve"> 71:                 name="email"</w:t>
        <w:br/>
        <w:t xml:space="preserve"> 72:                 type="email"</w:t>
        <w:br/>
        <w:t xml:space="preserve"> 73:                 className="w-full rounded-2xl border border-white/15 bg-black/25 px-4 py-3 text-white outline-none placeholder:text-white/35"</w:t>
        <w:br/>
        <w:t xml:space="preserve"> 74:                 onChange={(e) =&gt; setFormFields((p) =&gt; ({ ...p, email: e.target.value }))}</w:t>
        <w:br/>
        <w:t xml:space="preserve"> 75:               /&gt;</w:t>
        <w:br/>
        <w:t xml:space="preserve"> 76:             &lt;/div&gt;</w:t>
        <w:br/>
        <w:t xml:space="preserve"> 77: </w:t>
        <w:br/>
        <w:t xml:space="preserve"> 78:             &lt;div&gt;</w:t>
        <w:br/>
        <w:t xml:space="preserve"> 79:               &lt;label htmlFor="password" className="mb-2 block text-sm font-medium text-white/85"&gt;</w:t>
        <w:br/>
        <w:t xml:space="preserve"> 80:                 Password</w:t>
        <w:br/>
        <w:t xml:space="preserve"> 81:               &lt;/label&gt;</w:t>
        <w:br/>
        <w:t xml:space="preserve"> 82:               &lt;div className="relative"&gt;</w:t>
        <w:br/>
        <w:t xml:space="preserve"> 83:                 &lt;input</w:t>
        <w:br/>
        <w:t xml:space="preserve"> 84:                   id="password"</w:t>
        <w:br/>
        <w:t xml:space="preserve"> 85:                   name="password"</w:t>
        <w:br/>
        <w:t xml:space="preserve"> 86:                   type={showPassword ? "text" : "password"}</w:t>
        <w:br/>
        <w:t xml:space="preserve"> 87:                   className="w-full rounded-2xl border border-white/15 bg-black/25 px-4 py-3 pr-16 text-white outline-none placeholder:text-white/35"</w:t>
        <w:br/>
        <w:t xml:space="preserve"> 88:                   onChange={(e) =&gt; setFormFields((p) =&gt; ({ ...p, password: e.target.value }))}</w:t>
        <w:br/>
        <w:t xml:space="preserve"> 89:                 /&gt;</w:t>
        <w:br/>
        <w:t xml:space="preserve"> 90:                 &lt;button</w:t>
        <w:br/>
        <w:t xml:space="preserve"> 91:                   type="button"</w:t>
        <w:br/>
        <w:t xml:space="preserve"> 92:                   onClick={() =&gt; setShowPassword((current) =&gt; !current)}</w:t>
        <w:br/>
        <w:t xml:space="preserve"> 93:                   className="absolute right-4 top-1/2 -translate-y-1/2 text-xs font-medium text-white/70 transition hover:text-white"</w:t>
        <w:br/>
        <w:t xml:space="preserve"> 94:                 &gt;</w:t>
        <w:br/>
        <w:t xml:space="preserve"> 95:                   {showPassword ? "Hide" : "Show"}</w:t>
        <w:br/>
        <w:t xml:space="preserve"> 96:                 &lt;/button&gt;</w:t>
        <w:br/>
        <w:t xml:space="preserve"> 97:               &lt;/div&gt;</w:t>
        <w:br/>
        <w:t xml:space="preserve"> 98:             &lt;/div&gt;</w:t>
        <w:br/>
        <w:t xml:space="preserve"> 99: </w:t>
        <w:br/>
        <w:t>100:             {hasSubmitted &amp;&amp; formError &amp;&amp; &lt;p className="text-sm text-rose-200"&gt;{formError}&lt;/p&gt;}</w:t>
        <w:br/>
        <w:t xml:space="preserve">101: </w:t>
        <w:br/>
        <w:t>102:             &lt;button</w:t>
        <w:br/>
        <w:t>103:               type="submit"</w:t>
        <w:br/>
        <w:t>104:               onClick={() =&gt; setSubmit(true)}</w:t>
        <w:br/>
        <w:t>105:               className="w-full rounded-full bg-white px-6 py-3 text-sm font-medium text-[#10212d] transition hover:bg-[#e7eef5]"</w:t>
        <w:br/>
        <w:t>106:             &gt;</w:t>
        <w:br/>
        <w:t>107:               Sign In</w:t>
        <w:br/>
        <w:t>108:             &lt;/button&gt;</w:t>
        <w:br/>
        <w:t>109:           &lt;/form&gt;</w:t>
        <w:br/>
        <w:t xml:space="preserve">110: </w:t>
        <w:br/>
        <w:t>111:           &lt;p className="mt-6 text-sm text-white/72"&gt;</w:t>
        <w:br/>
        <w:t>112:             New here?{" "}</w:t>
        <w:br/>
        <w:t>113:             &lt;Link to="/register" className="font-medium text-white"&gt;</w:t>
        <w:br/>
        <w:t>114:               Create account</w:t>
        <w:br/>
        <w:t>115:             &lt;/Link&gt;</w:t>
        <w:br/>
        <w:t>116:           &lt;/p&gt;</w:t>
        <w:br/>
        <w:t>117:         &lt;/div&gt;</w:t>
        <w:br/>
        <w:t>118:       &lt;/section&gt;</w:t>
        <w:br/>
        <w:t>119:     &lt;/main&gt;</w:t>
        <w:br/>
        <w:t>120:   );</w:t>
        <w:br/>
        <w:t>121: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7-8: </w:t>
      </w:r>
      <w:r>
        <w:t>Defines login page.</w:t>
      </w:r>
    </w:p>
    <w:p>
      <w:r>
        <w:rPr>
          <w:b/>
        </w:rPr>
        <w:t xml:space="preserve">Lines 9-14: </w:t>
      </w:r>
      <w:r>
        <w:t>Stores form values.</w:t>
      </w:r>
    </w:p>
    <w:p>
      <w:r>
        <w:rPr>
          <w:b/>
        </w:rPr>
        <w:t xml:space="preserve">Lines 15-25: </w:t>
      </w:r>
      <w:r>
        <w:t>Runs submit-side effect when `submit` flag flips.</w:t>
      </w:r>
    </w:p>
    <w:p>
      <w:r>
        <w:rPr>
          <w:b/>
        </w:rPr>
        <w:t xml:space="preserve">Lines 26-19: </w:t>
      </w:r>
      <w:r>
        <w:t>Calls backend login endpoint.</w:t>
      </w:r>
    </w:p>
    <w:p>
      <w:r>
        <w:rPr>
          <w:b/>
        </w:rPr>
        <w:t xml:space="preserve">Lines 20-45: </w:t>
      </w:r>
      <w:r>
        <w:t>Stores API or validation error message.</w:t>
      </w:r>
    </w:p>
    <w:p>
      <w:r>
        <w:rPr>
          <w:b/>
        </w:rPr>
        <w:t xml:space="preserve">Lines 46-121: </w:t>
      </w:r>
      <w:r>
        <w:t>Renders login form UI.</w:t>
      </w:r>
    </w:p>
    <w:p>
      <w:r>
        <w:br w:type="page"/>
      </w:r>
    </w:p>
    <w:p>
      <w:pPr>
        <w:pStyle w:val="Heading1"/>
      </w:pPr>
      <w:r>
        <w:t>Not Found Page</w:t>
      </w:r>
    </w:p>
    <w:p>
      <w:r>
        <w:t>File: Frontend/src/Pages/NotFoundPage.jsx</w:t>
      </w:r>
    </w:p>
    <w:p>
      <w:r>
        <w:t>Purpose: Simple fallback 404 screen component.</w:t>
      </w:r>
    </w:p>
    <w:p>
      <w:r>
        <w:t>How it fits into the app: Intended for unmatched routes, but not currently wired into the router tree.</w:t>
      </w:r>
    </w:p>
    <w:p>
      <w:r>
        <w:t>Interview-ready talking points:</w:t>
      </w:r>
    </w:p>
    <w:p>
      <w:pPr>
        <w:pStyle w:val="ListBullet"/>
      </w:pPr>
      <w:r>
        <w:t>Good interview point: component exists, but router integration is missing.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>1: export default function NotFoundPage() {</w:t>
        <w:br/>
        <w:t>2:   return (</w:t>
        <w:br/>
        <w:t>3:     &lt;div className="min-h-screen bg-[#0f0f0f] text-center flex items-center justify-center text-white"&gt;</w:t>
        <w:br/>
        <w:t>4:       &lt;h1 className="text-3xl"&gt;404 - Page Not Found&lt;/h1&gt;</w:t>
        <w:br/>
        <w:t>5:     &lt;/div&gt;</w:t>
        <w:br/>
        <w:t>6:   );</w:t>
        <w:br/>
        <w:t>7: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1-3: </w:t>
      </w:r>
      <w:r>
        <w:t>Defines the 404 page component.</w:t>
      </w:r>
    </w:p>
    <w:p>
      <w:r>
        <w:rPr>
          <w:b/>
        </w:rPr>
        <w:t xml:space="preserve">Lines 4-7: </w:t>
      </w:r>
      <w:r>
        <w:t>Renders the 404 message.</w:t>
      </w:r>
    </w:p>
    <w:p>
      <w:r>
        <w:br w:type="page"/>
      </w:r>
    </w:p>
    <w:p>
      <w:pPr>
        <w:pStyle w:val="Heading1"/>
      </w:pPr>
      <w:r>
        <w:t>Problem Set Page</w:t>
      </w:r>
    </w:p>
    <w:p>
      <w:r>
        <w:t>File: Frontend/src/Pages/ProblemSetPage.jsx</w:t>
      </w:r>
    </w:p>
    <w:p>
      <w:r>
        <w:t>Purpose: Displays the full question bank with search, band filters, stats, and direct navigation to each problem.</w:t>
      </w:r>
    </w:p>
    <w:p>
      <w:r>
        <w:t>How it fits into the app: Rendered at `/problems` inside `ProblemLayout`; data comes from a route loader.</w:t>
      </w:r>
    </w:p>
    <w:p>
      <w:r>
        <w:t>Interview-ready talking points:</w:t>
      </w:r>
    </w:p>
    <w:p>
      <w:pPr>
        <w:pStyle w:val="ListBullet"/>
      </w:pPr>
      <w:r>
        <w:t>Uses React Router loader for data fetch instead of `useEffect` inside component.</w:t>
      </w:r>
    </w:p>
    <w:p>
      <w:pPr>
        <w:pStyle w:val="ListBullet"/>
      </w:pPr>
      <w:r>
        <w:t>Computes filtered problem view with `useMemo`.</w:t>
      </w:r>
    </w:p>
    <w:p>
      <w:r>
        <w:t>Implementation notes:</w:t>
      </w:r>
    </w:p>
    <w:p>
      <w:pPr>
        <w:pStyle w:val="ListBullet"/>
      </w:pPr>
      <w:r>
        <w:t>Design mirrors Explore page but is more list-oriented and directly task-focused.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 1: import axios from "axios";</w:t>
        <w:br/>
        <w:t xml:space="preserve">  2: import { useMemo, useState } from "react";</w:t>
        <w:br/>
        <w:t xml:space="preserve">  3: import { Link, useLoaderData } from "react-router-dom";</w:t>
        <w:br/>
        <w:t xml:space="preserve">  4: import { BACKEND_URL } from "../config/urls.js";</w:t>
        <w:br/>
        <w:t xml:space="preserve">  5: import MeshPageShell from "../Components/MeshPageShell.jsx";</w:t>
        <w:br/>
        <w:t xml:space="preserve">  6: </w:t>
        <w:br/>
        <w:t xml:space="preserve">  7: function ProblemSetPage() {</w:t>
        <w:br/>
        <w:t xml:space="preserve">  8:   const { problems } = useLoaderData();</w:t>
        <w:br/>
        <w:t xml:space="preserve">  9:   const [search, setSearch] = useState("");</w:t>
        <w:br/>
        <w:t xml:space="preserve"> 10:   const [band, setBand] = useState("all");</w:t>
        <w:br/>
        <w:t xml:space="preserve"> 11: </w:t>
        <w:br/>
        <w:t xml:space="preserve"> 12:   const normalizedSearch = search.trim().toLowerCase();</w:t>
        <w:br/>
        <w:t xml:space="preserve"> 13: </w:t>
        <w:br/>
        <w:t xml:space="preserve"> 14:   const filteredProblems = useMemo(() =&gt; {</w:t>
        <w:br/>
        <w:t xml:space="preserve"> 15:     return problems.filter((problem) =&gt; {</w:t>
        <w:br/>
        <w:t xml:space="preserve"> 16:       const matchesSearch =</w:t>
        <w:br/>
        <w:t xml:space="preserve"> 17:         !normalizedSearch ||</w:t>
        <w:br/>
        <w:t xml:space="preserve"> 18:         problem.title.toLowerCase().includes(normalizedSearch) ||</w:t>
        <w:br/>
        <w:t xml:space="preserve"> 19:         String(problem.problemNumber).includes(normalizedSearch);</w:t>
        <w:br/>
        <w:t xml:space="preserve"> 20: </w:t>
        <w:br/>
        <w:t xml:space="preserve"> 21:       if (!matchesSearch) return false;</w:t>
        <w:br/>
        <w:t xml:space="preserve"> 22: </w:t>
        <w:br/>
        <w:t xml:space="preserve"> 23:       const rate = problem.acceptanceRate ?? 0;</w:t>
        <w:br/>
        <w:t xml:space="preserve"> 24:       if (band === "warmup") return rate &gt;= 70;</w:t>
        <w:br/>
        <w:t xml:space="preserve"> 25:       if (band === "balanced") return rate &gt;= 40 &amp;&amp; rate &lt; 70;</w:t>
        <w:br/>
        <w:t xml:space="preserve"> 26:       if (band === "challenge") return rate &lt; 40;</w:t>
        <w:br/>
        <w:t xml:space="preserve"> 27:       return true;</w:t>
        <w:br/>
        <w:t xml:space="preserve"> 28:     });</w:t>
        <w:br/>
        <w:t xml:space="preserve"> 29:   }, [band, normalizedSearch, problems]);</w:t>
        <w:br/>
        <w:t xml:space="preserve"> 30: </w:t>
        <w:br/>
        <w:t xml:space="preserve"> 31:   const stats = {</w:t>
        <w:br/>
        <w:t xml:space="preserve"> 32:     total: problems.length,</w:t>
        <w:br/>
        <w:t xml:space="preserve"> 33:     warmup: problems.filter((problem) =&gt; (problem.acceptanceRate ?? 0) &gt;= 70).length,</w:t>
        <w:br/>
        <w:t xml:space="preserve"> 34:     challenge: problems.filter((problem) =&gt; (problem.acceptanceRate ?? 0) &lt; 40).length,</w:t>
        <w:br/>
        <w:t xml:space="preserve"> 35:     average: problems.length</w:t>
        <w:br/>
        <w:t xml:space="preserve"> 36:       ? (</w:t>
        <w:br/>
        <w:t xml:space="preserve"> 37:           problems.reduce((sum, problem) =&gt; sum + (problem.acceptanceRate ?? 0), 0) /</w:t>
        <w:br/>
        <w:t xml:space="preserve"> 38:           problems.length</w:t>
        <w:br/>
        <w:t xml:space="preserve"> 39:         ).toFixed(1)</w:t>
        <w:br/>
        <w:t xml:space="preserve"> 40:       : "0.0",</w:t>
        <w:br/>
        <w:t xml:space="preserve"> 41:   };</w:t>
        <w:br/>
        <w:t xml:space="preserve"> 42: </w:t>
        <w:br/>
        <w:t xml:space="preserve"> 43:   return (</w:t>
        <w:br/>
        <w:t xml:space="preserve"> 44:     &lt;MeshPageShell&gt;</w:t>
        <w:br/>
        <w:t xml:space="preserve"> 45:         &lt;section className="rounded-3xl border border-white/15 bg-black/25 p-6 shadow-[0_18px_60px_rgba(0,0,0,0.28)] backdrop-blur-md"&gt;</w:t>
        <w:br/>
        <w:t xml:space="preserve"> 46:           &lt;div className="flex flex-col gap-6 border-b border-white/10 pb-6 xl:flex-row xl:items-end xl:justify-between"&gt;</w:t>
        <w:br/>
        <w:t xml:space="preserve"> 47:             &lt;div className="max-w-3xl"&gt;</w:t>
        <w:br/>
        <w:t xml:space="preserve"> 48:               &lt;p className="text-xs font-semibold uppercase tracking-[0.28em] text-[#9fb3c8]"&gt;</w:t>
        <w:br/>
        <w:t xml:space="preserve"> 49:                 Problem Set</w:t>
        <w:br/>
        <w:t xml:space="preserve"> 50:               &lt;/p&gt;</w:t>
        <w:br/>
        <w:t xml:space="preserve"> 51:               &lt;h1 className="mt-3 text-3xl font-semibold tracking-tight text-white sm:text-4xl"&gt;</w:t>
        <w:br/>
        <w:t xml:space="preserve"> 52:                 Browse the full question bank with cleaner filtering and faster scanning.</w:t>
        <w:br/>
        <w:t xml:space="preserve"> 53:               &lt;/h1&gt;</w:t>
        <w:br/>
        <w:t xml:space="preserve"> 54:               &lt;p className="mt-3 text-sm leading-6 text-[#9eacba] sm:text-base"&gt;</w:t>
        <w:br/>
        <w:t xml:space="preserve"> 55:                 Use search for direct lookup, then narrow by acceptance band when you want an</w:t>
        <w:br/>
        <w:t xml:space="preserve"> 56:                 easier warm-up or a harder practice block.</w:t>
        <w:br/>
        <w:t xml:space="preserve"> 57:               &lt;/p&gt;</w:t>
        <w:br/>
        <w:t xml:space="preserve"> 58:             &lt;/div&gt;</w:t>
        <w:br/>
        <w:t xml:space="preserve"> 59: </w:t>
        <w:br/>
        <w:t xml:space="preserve"> 60:             &lt;div className="grid grid-cols-2 gap-3 xl:min-w-[360px]"&gt;</w:t>
        <w:br/>
        <w:t xml:space="preserve"> 61:               &lt;Metric label="Total" value={`${stats.total}`} /&gt;</w:t>
        <w:br/>
        <w:t xml:space="preserve"> 62:               &lt;Metric label="Warm-Up" value={`${stats.warmup}`} /&gt;</w:t>
        <w:br/>
        <w:t xml:space="preserve"> 63:               &lt;Metric label="Challenge" value={`${stats.challenge}`} /&gt;</w:t>
        <w:br/>
        <w:t xml:space="preserve"> 64:               &lt;Metric label="Avg Rate" value={`${stats.average}%`} /&gt;</w:t>
        <w:br/>
        <w:t xml:space="preserve"> 65:             &lt;/div&gt;</w:t>
        <w:br/>
        <w:t xml:space="preserve"> 66:           &lt;/div&gt;</w:t>
        <w:br/>
        <w:t xml:space="preserve"> 67: </w:t>
        <w:br/>
        <w:t xml:space="preserve"> 68:           &lt;div className="mt-6"&gt;</w:t>
        <w:br/>
        <w:t xml:space="preserve"> 69:             &lt;div className="grid w-full gap-3 lg:grid-cols-[1fr_auto]"&gt;</w:t>
        <w:br/>
        <w:t xml:space="preserve"> 70:               &lt;input</w:t>
        <w:br/>
        <w:t xml:space="preserve"> 71:                 value={search}</w:t>
        <w:br/>
        <w:t xml:space="preserve"> 72:                 onChange={(e) =&gt; setSearch(e.target.value)}</w:t>
        <w:br/>
        <w:t xml:space="preserve"> 73:                 placeholder="Search by title or problem number"</w:t>
        <w:br/>
        <w:t xml:space="preserve"> 74:                 className="w-full rounded-2xl border border-white/15 bg-black/25 px-4 py-3 text-sm text-white outline-none placeholder:text-white/35 focus:border-white/30"</w:t>
        <w:br/>
        <w:t xml:space="preserve"> 75:               /&gt;</w:t>
        <w:br/>
        <w:t xml:space="preserve"> 76: </w:t>
        <w:br/>
        <w:t xml:space="preserve"> 77:               &lt;div className="flex flex-wrap gap-2"&gt;</w:t>
        <w:br/>
        <w:t xml:space="preserve"> 78:                 {[</w:t>
        <w:br/>
        <w:t xml:space="preserve"> 79:                   ["all", "All"],</w:t>
        <w:br/>
        <w:t xml:space="preserve"> 80:                   ["warmup", "Warm-Up"],</w:t>
        <w:br/>
        <w:t xml:space="preserve"> 81:                   ["balanced", "Balanced"],</w:t>
        <w:br/>
        <w:t xml:space="preserve"> 82:                   ["challenge", "Challenge"],</w:t>
        <w:br/>
        <w:t xml:space="preserve"> 83:                 ].map(([value, label]) =&gt; (</w:t>
        <w:br/>
        <w:t xml:space="preserve"> 84:                   &lt;button</w:t>
        <w:br/>
        <w:t xml:space="preserve"> 85:                     key={value}</w:t>
        <w:br/>
        <w:t xml:space="preserve"> 86:                     type="button"</w:t>
        <w:br/>
        <w:t xml:space="preserve"> 87:                     onClick={() =&gt; setBand(value)}</w:t>
        <w:br/>
        <w:t xml:space="preserve"> 88:                     className={`rounded-full border px-4 py-2 text-sm transition ${</w:t>
        <w:br/>
        <w:t xml:space="preserve"> 89:                       band === value</w:t>
        <w:br/>
        <w:t xml:space="preserve"> 90:                         ? "border-white/25 bg-white text-[#10202f]"</w:t>
        <w:br/>
        <w:t xml:space="preserve"> 91:                         : "border-white/15 bg-black/25 text-white/85 hover:border-white/25 hover:bg-black/30"</w:t>
        <w:br/>
        <w:t xml:space="preserve"> 92:                     }`}</w:t>
        <w:br/>
        <w:t xml:space="preserve"> 93:                   &gt;</w:t>
        <w:br/>
        <w:t xml:space="preserve"> 94:                     {label}</w:t>
        <w:br/>
        <w:t xml:space="preserve"> 95:                   &lt;/button&gt;</w:t>
        <w:br/>
        <w:t xml:space="preserve"> 96:                 ))}</w:t>
        <w:br/>
        <w:t xml:space="preserve"> 97:               &lt;/div&gt;</w:t>
        <w:br/>
        <w:t xml:space="preserve"> 98:             &lt;/div&gt;</w:t>
        <w:br/>
        <w:t xml:space="preserve"> 99:           &lt;/div&gt;</w:t>
        <w:br/>
        <w:t>100:         &lt;/section&gt;</w:t>
        <w:br/>
        <w:t xml:space="preserve">101: </w:t>
        <w:br/>
        <w:t>102:         &lt;section className="mt-6 overflow-hidden rounded-3xl border border-white/15 bg-black/25 shadow-[0_16px_45px_rgba(0,0,0,0.22)] backdrop-blur-md"&gt;</w:t>
        <w:br/>
        <w:t>103:           &lt;div className="border-b border-white/10 px-6 py-4"&gt;</w:t>
        <w:br/>
        <w:t>104:             &lt;div className="flex flex-col gap-2 sm:flex-row sm:items-center sm:justify-between"&gt;</w:t>
        <w:br/>
        <w:t>105:               &lt;h2 className="text-lg font-semibold text-white"&gt;All Problems&lt;/h2&gt;</w:t>
        <w:br/>
        <w:t>106:               &lt;p className="text-sm text-[#8ea0b2]"&gt;{filteredProblems.length} shown&lt;/p&gt;</w:t>
        <w:br/>
        <w:t>107:             &lt;/div&gt;</w:t>
        <w:br/>
        <w:t>108:           &lt;/div&gt;</w:t>
        <w:br/>
        <w:t xml:space="preserve">109: </w:t>
        <w:br/>
        <w:t>110:           {!filteredProblems.length &amp;&amp; (</w:t>
        <w:br/>
        <w:t>111:             &lt;div className="px-6 py-12 text-center text-sm text-[#9eacba]"&gt;</w:t>
        <w:br/>
        <w:t>112:               No problems matched the current search and filter.</w:t>
        <w:br/>
        <w:t>113:             &lt;/div&gt;</w:t>
        <w:br/>
        <w:t>114:           )}</w:t>
        <w:br/>
        <w:t xml:space="preserve">115: </w:t>
        <w:br/>
        <w:t>116:           {!!filteredProblems.length &amp;&amp; (</w:t>
        <w:br/>
        <w:t>117:             &lt;div className="overflow-x-auto"&gt;</w:t>
        <w:br/>
        <w:t>118:               &lt;table className="min-w-full text-sm"&gt;</w:t>
        <w:br/>
        <w:t>119:                 &lt;thead className="bg-black/25 text-left text-xs uppercase tracking-[0.2em] text-white/55"&gt;</w:t>
        <w:br/>
        <w:t>120:                   &lt;tr&gt;</w:t>
        <w:br/>
        <w:t>121:                     &lt;th className="px-6 py-4"&gt;#&lt;/th&gt;</w:t>
        <w:br/>
        <w:t>122:                     &lt;th className="px-6 py-4"&gt;Title&lt;/th&gt;</w:t>
        <w:br/>
        <w:t>123:                     &lt;th className="px-6 py-4"&gt;Band&lt;/th&gt;</w:t>
        <w:br/>
        <w:t>124:                     &lt;th className="px-6 py-4 text-right"&gt;Acceptance&lt;/th&gt;</w:t>
        <w:br/>
        <w:t>125:                   &lt;/tr&gt;</w:t>
        <w:br/>
        <w:t>126:                 &lt;/thead&gt;</w:t>
        <w:br/>
        <w:t>127:                 &lt;tbody className="divide-y divide-white/6"&gt;</w:t>
        <w:br/>
        <w:t>128:                   {filteredProblems.map((problem) =&gt; {</w:t>
        <w:br/>
        <w:t>129:                     const rate = problem.acceptanceRate ?? 0;</w:t>
        <w:br/>
        <w:t>130:                     const badge =</w:t>
        <w:br/>
        <w:t>131:                       rate &gt;= 70</w:t>
        <w:br/>
        <w:t>132:                         ? "bg-emerald-500/15 text-emerald-200"</w:t>
        <w:br/>
        <w:t>133:                         : rate &gt;= 40</w:t>
        <w:br/>
        <w:t>134:                         ? "bg-slate-400/15 text-slate-200"</w:t>
        <w:br/>
        <w:t>135:                         : "bg-amber-500/15 text-amber-200";</w:t>
        <w:br/>
        <w:t>136:                     const label =</w:t>
        <w:br/>
        <w:t>137:                       rate &gt;= 70 ? "Warm-Up" : rate &gt;= 40 ? "Balanced" : "Challenge";</w:t>
        <w:br/>
        <w:t xml:space="preserve">138: </w:t>
        <w:br/>
        <w:t>139:                     return (</w:t>
        <w:br/>
        <w:t>140:                       &lt;tr key={problem._id} className="hover:bg-white/[0.05]"&gt;</w:t>
        <w:br/>
        <w:t>141:                         &lt;td className="px-6 py-4 font-mono text-[#b3bfca]"&gt;</w:t>
        <w:br/>
        <w:t>142:                           {String(problem.problemNumber).padStart(3, "0")}</w:t>
        <w:br/>
        <w:t>143:                         &lt;/td&gt;</w:t>
        <w:br/>
        <w:t>144:                         &lt;td className="px-6 py-4"&gt;</w:t>
        <w:br/>
        <w:t>145:                           &lt;Link</w:t>
        <w:br/>
        <w:t>146:                             to={`/problems/${problem._id}`}</w:t>
        <w:br/>
        <w:t>147:                             className="font-medium text-white transition hover:text-[#d8e4ef]"</w:t>
        <w:br/>
        <w:t>148:                           &gt;</w:t>
        <w:br/>
        <w:t>149:                             {problem.title}</w:t>
        <w:br/>
        <w:t>150:                           &lt;/Link&gt;</w:t>
        <w:br/>
        <w:t>151:                         &lt;/td&gt;</w:t>
        <w:br/>
        <w:t>152:                         &lt;td className="px-6 py-4"&gt;</w:t>
        <w:br/>
        <w:t>153:                           &lt;span className={`rounded-full px-3 py-1 text-xs font-semibold ${badge}`}&gt;</w:t>
        <w:br/>
        <w:t>154:                             {label}</w:t>
        <w:br/>
        <w:t>155:                           &lt;/span&gt;</w:t>
        <w:br/>
        <w:t>156:                         &lt;/td&gt;</w:t>
        <w:br/>
        <w:t>157:                         &lt;td className="px-6 py-4 text-right font-medium text-[#dde6ee]"&gt;</w:t>
        <w:br/>
        <w:t>158:                           {rate.toFixed(1)}%</w:t>
        <w:br/>
        <w:t>159:                         &lt;/td&gt;</w:t>
        <w:br/>
        <w:t>160:                       &lt;/tr&gt;</w:t>
        <w:br/>
        <w:t>161:                     );</w:t>
        <w:br/>
        <w:t>162:                   })}</w:t>
        <w:br/>
        <w:t>163:                 &lt;/tbody&gt;</w:t>
        <w:br/>
        <w:t>164:               &lt;/table&gt;</w:t>
        <w:br/>
        <w:t>165:             &lt;/div&gt;</w:t>
        <w:br/>
        <w:t>166:           )}</w:t>
        <w:br/>
        <w:t>167:         &lt;/section&gt;</w:t>
        <w:br/>
        <w:t>168:     &lt;/MeshPageShell&gt;</w:t>
        <w:br/>
        <w:t>169:   );</w:t>
        <w:br/>
        <w:t>170: }</w:t>
        <w:br/>
        <w:t xml:space="preserve">171: </w:t>
        <w:br/>
        <w:t>172: function Metric({ label, value }) {</w:t>
        <w:br/>
        <w:t>173:   return (</w:t>
        <w:br/>
        <w:t>174:     &lt;div className="min-w-0 rounded-2xl border border-white/12 bg-black/20 px-4 py-4 backdrop-blur-sm"&gt;</w:t>
        <w:br/>
        <w:t>175:       &lt;p className="truncate text-2xl font-semibold text-white"&gt;{value}&lt;/p&gt;</w:t>
        <w:br/>
        <w:t>176:       &lt;p className="mt-1 text-[11px] uppercase tracking-[0.18em] text-[#728394]"&gt;{label}&lt;/p&gt;</w:t>
        <w:br/>
        <w:t>177:     &lt;/div&gt;</w:t>
        <w:br/>
        <w:t>178:   );</w:t>
        <w:br/>
        <w:t>179: }</w:t>
        <w:br/>
        <w:t xml:space="preserve">180: </w:t>
        <w:br/>
        <w:t>181: export default ProblemSetPage;</w:t>
        <w:br/>
        <w:t xml:space="preserve">182: </w:t>
        <w:br/>
        <w:t>183: export const problemSetLoader = async () =&gt; {</w:t>
        <w:br/>
        <w:t>184:   const res = await axios.get(`${BACKEND_URL}/api/problems`, {</w:t>
        <w:br/>
        <w:t>185:     withCredentials: true,</w:t>
        <w:br/>
        <w:t>186:   });</w:t>
        <w:br/>
        <w:t>187:   return { problems: res.data.problems };</w:t>
        <w:br/>
        <w:t>188: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7: </w:t>
      </w:r>
      <w:r>
        <w:t>Defines the problem-set page.</w:t>
      </w:r>
    </w:p>
    <w:p>
      <w:r>
        <w:rPr>
          <w:b/>
        </w:rPr>
        <w:t xml:space="preserve">Line 8: </w:t>
      </w:r>
      <w:r>
        <w:t>Receives preloaded data from loader.</w:t>
      </w:r>
    </w:p>
    <w:p>
      <w:r>
        <w:rPr>
          <w:b/>
        </w:rPr>
        <w:t xml:space="preserve">Lines 9-13: </w:t>
      </w:r>
      <w:r>
        <w:t>Stores filter UI state.</w:t>
      </w:r>
    </w:p>
    <w:p>
      <w:r>
        <w:rPr>
          <w:b/>
        </w:rPr>
        <w:t xml:space="preserve">Lines 14-30: </w:t>
      </w:r>
      <w:r>
        <w:t>Computes filtered list.</w:t>
      </w:r>
    </w:p>
    <w:p>
      <w:r>
        <w:rPr>
          <w:b/>
        </w:rPr>
        <w:t xml:space="preserve">Lines 31-42: </w:t>
      </w:r>
      <w:r>
        <w:t>Computes summary metrics.</w:t>
      </w:r>
    </w:p>
    <w:p>
      <w:r>
        <w:rPr>
          <w:b/>
        </w:rPr>
        <w:t xml:space="preserve">Lines 43-171: </w:t>
      </w:r>
      <w:r>
        <w:t>Renders problem-set layout.</w:t>
      </w:r>
    </w:p>
    <w:p>
      <w:r>
        <w:rPr>
          <w:b/>
        </w:rPr>
        <w:t xml:space="preserve">Lines 172-182: </w:t>
      </w:r>
      <w:r>
        <w:t>Defines inline stat card.</w:t>
      </w:r>
    </w:p>
    <w:p>
      <w:r>
        <w:rPr>
          <w:b/>
        </w:rPr>
        <w:t xml:space="preserve">Lines 183-188: </w:t>
      </w:r>
      <w:r>
        <w:t>Defines route loader for problem set data.</w:t>
      </w:r>
    </w:p>
    <w:p>
      <w:r>
        <w:br w:type="page"/>
      </w:r>
    </w:p>
    <w:p>
      <w:pPr>
        <w:pStyle w:val="Heading1"/>
      </w:pPr>
      <w:r>
        <w:t>Problem Workspace Page</w:t>
      </w:r>
    </w:p>
    <w:p>
      <w:r>
        <w:t>File: Frontend/src/Pages/ProblemPage.jsx</w:t>
      </w:r>
    </w:p>
    <w:p>
      <w:r>
        <w:t>Purpose: Core coding workspace page that shows the problem statement, code editor, console, AI review, and submission history.</w:t>
      </w:r>
    </w:p>
    <w:p>
      <w:r>
        <w:t>How it fits into the app: Rendered at `/problems/:problemId` inside `ProblemLayout`; data comes from a route loader and user actions trigger both backend and compiler-service calls.</w:t>
      </w:r>
    </w:p>
    <w:p>
      <w:r>
        <w:t>Interview-ready talking points:</w:t>
      </w:r>
    </w:p>
    <w:p>
      <w:pPr>
        <w:pStyle w:val="ListBullet"/>
      </w:pPr>
      <w:r>
        <w:t>This is the strongest file to discuss in interviews because it combines layout, loaders, local state, editor integration, split panes, markdown rendering, backend calls, compiler calls, and submission history.</w:t>
      </w:r>
    </w:p>
    <w:p>
      <w:pPr>
        <w:pStyle w:val="ListBullet"/>
      </w:pPr>
      <w:r>
        <w:t>Uses `react-split` for resizable panels and Monaco for code editing.</w:t>
      </w:r>
    </w:p>
    <w:p>
      <w:pPr>
        <w:pStyle w:val="ListBullet"/>
      </w:pPr>
      <w:r>
        <w:t>Calls compiler service for run/review and backend for submit/submission history.</w:t>
      </w:r>
    </w:p>
    <w:p>
      <w:r>
        <w:t>Implementation notes:</w:t>
      </w:r>
    </w:p>
    <w:p>
      <w:pPr>
        <w:pStyle w:val="ListBullet"/>
      </w:pPr>
      <w:r>
        <w:t>The language effect contains a Java template, but Java is not exposed in the select options.</w:t>
      </w:r>
    </w:p>
    <w:p>
      <w:pPr>
        <w:pStyle w:val="ListBullet"/>
      </w:pPr>
      <w:r>
        <w:t>Problem loader redirects to `/login` on backend 401.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 1: import { useState, useEffect } from "react";</w:t>
        <w:br/>
        <w:t xml:space="preserve">  2: import { useLoaderData, useParams, redirect } from "react-router-dom";</w:t>
        <w:br/>
        <w:t xml:space="preserve">  3: import axios from "axios";</w:t>
        <w:br/>
        <w:t xml:space="preserve">  4: import Split from "react-split";</w:t>
        <w:br/>
        <w:t xml:space="preserve">  5: import Editor from "@monaco-editor/react";</w:t>
        <w:br/>
        <w:t xml:space="preserve">  6: import ReactMarkdown from "react-markdown";</w:t>
        <w:br/>
        <w:t xml:space="preserve">  7: import remarkGfm from "remark-gfm";</w:t>
        <w:br/>
        <w:t xml:space="preserve">  8: import SubmissionTable from "../Components/SubmissionTable.jsx";</w:t>
        <w:br/>
        <w:t xml:space="preserve">  9: import { BACKEND_URL, COMPILER_URL } from "../config/urls.js";</w:t>
        <w:br/>
        <w:t xml:space="preserve"> 10: </w:t>
        <w:br/>
        <w:t xml:space="preserve"> 11: function ProblemPage() {</w:t>
        <w:br/>
        <w:t xml:space="preserve"> 12:   const { problem } = useLoaderData();</w:t>
        <w:br/>
        <w:t xml:space="preserve"> 13:   const examples = problem.examples ?? [];</w:t>
        <w:br/>
        <w:t xml:space="preserve"> 14: </w:t>
        <w:br/>
        <w:t xml:space="preserve"> 15:   const [code, setCode] = useState(</w:t>
        <w:br/>
        <w:t xml:space="preserve"> 16:     `#include &lt;iostream&gt;\nusing namespace std;\n\nint main() {\n    \n}`</w:t>
        <w:br/>
        <w:t xml:space="preserve"> 17:   );</w:t>
        <w:br/>
        <w:t xml:space="preserve"> 18:   const [input, setInput] = useState("");</w:t>
        <w:br/>
        <w:t xml:space="preserve"> 19:   const [output, setOutput] = useState("");</w:t>
        <w:br/>
        <w:t xml:space="preserve"> 20:   const [review, setReview] = useState("");</w:t>
        <w:br/>
        <w:t xml:space="preserve"> 21:   const [language, setLanguage] = useState("cpp");</w:t>
        <w:br/>
        <w:t xml:space="preserve"> 22: </w:t>
        <w:br/>
        <w:t xml:space="preserve"> 23:   const [loading, setLoading] = useState(false);</w:t>
        <w:br/>
        <w:t xml:space="preserve"> 24:   const [reviewLoading, setReviewLoading] = useState(false);</w:t>
        <w:br/>
        <w:t xml:space="preserve"> 25:   const { problemId } = useParams();</w:t>
        <w:br/>
        <w:t xml:space="preserve"> 26: </w:t>
        <w:br/>
        <w:t xml:space="preserve"> 27:   const [subsOpen, setSubsOpen] = useState(false);</w:t>
        <w:br/>
        <w:t xml:space="preserve"> 28:   const [subs, setSubs] = useState([]);</w:t>
        <w:br/>
        <w:t xml:space="preserve"> 29: </w:t>
        <w:br/>
        <w:t xml:space="preserve"> 30:   const acceptanceRate = problem.acceptanceRate ?? 0;</w:t>
        <w:br/>
        <w:t xml:space="preserve"> 31:   const band = acceptanceRate &gt;= 70 ? "Warm-Up" : acceptanceRate &gt;= 40 ? "Balanced" : "Challenge";</w:t>
        <w:br/>
        <w:t xml:space="preserve"> 32: </w:t>
        <w:br/>
        <w:t xml:space="preserve"> 33:   const fetchSubs = async () =&gt; {</w:t>
        <w:br/>
        <w:t xml:space="preserve"> 34:     try {</w:t>
        <w:br/>
        <w:t xml:space="preserve"> 35:       const { data } = await axios.get(</w:t>
        <w:br/>
        <w:t xml:space="preserve"> 36:         `${BACKEND_URL}/api/problem/${problemId}/submissions`,</w:t>
        <w:br/>
        <w:t xml:space="preserve"> 37:         { withCredentials: true }</w:t>
        <w:br/>
        <w:t xml:space="preserve"> 38:       );</w:t>
        <w:br/>
        <w:t xml:space="preserve"> 39:       setSubs(data.submissions);</w:t>
        <w:br/>
        <w:t xml:space="preserve"> 40:     } catch {</w:t>
        <w:br/>
        <w:t xml:space="preserve"> 41:       setSubs([]);</w:t>
        <w:br/>
        <w:t xml:space="preserve"> 42:     }</w:t>
        <w:br/>
        <w:t xml:space="preserve"> 43:   };</w:t>
        <w:br/>
        <w:t xml:space="preserve"> 44: </w:t>
        <w:br/>
        <w:t xml:space="preserve"> 45:   const toggleSubs = () =&gt; {</w:t>
        <w:br/>
        <w:t xml:space="preserve"> 46:     const next = !subsOpen;</w:t>
        <w:br/>
        <w:t xml:space="preserve"> 47:     setSubsOpen(next);</w:t>
        <w:br/>
        <w:t xml:space="preserve"> 48:     if (next &amp;&amp; !subs.length) fetchSubs();</w:t>
        <w:br/>
        <w:t xml:space="preserve"> 49:   };</w:t>
        <w:br/>
        <w:t xml:space="preserve"> 50: </w:t>
        <w:br/>
        <w:t xml:space="preserve"> 51:   const handleRun = async () =&gt; {</w:t>
        <w:br/>
        <w:t xml:space="preserve"> 52:     setLoading(true);</w:t>
        <w:br/>
        <w:t xml:space="preserve"> 53:     setOutput("");</w:t>
        <w:br/>
        <w:t xml:space="preserve"> 54:     try {</w:t>
        <w:br/>
        <w:t xml:space="preserve"> 55:       const { data } = await axios.post(`${COMPILER_URL}/run`, {</w:t>
        <w:br/>
        <w:t xml:space="preserve"> 56:         code,</w:t>
        <w:br/>
        <w:t xml:space="preserve"> 57:         language,</w:t>
        <w:br/>
        <w:t xml:space="preserve"> 58:         input,</w:t>
        <w:br/>
        <w:t xml:space="preserve"> 59:       });</w:t>
        <w:br/>
        <w:t xml:space="preserve"> 60:       setOutput(</w:t>
        <w:br/>
        <w:t xml:space="preserve"> 61:         typeof data.output === "object"</w:t>
        <w:br/>
        <w:t xml:space="preserve"> 62:           ? JSON.stringify(data.output, null, 2)</w:t>
        <w:br/>
        <w:t xml:space="preserve"> 63:           : data.output</w:t>
        <w:br/>
        <w:t xml:space="preserve"> 64:       );</w:t>
        <w:br/>
        <w:t xml:space="preserve"> 65:     } catch (err) {</w:t>
        <w:br/>
        <w:t xml:space="preserve"> 66:       setOutput(err?.response?.data?.error || "Run error");</w:t>
        <w:br/>
        <w:t xml:space="preserve"> 67:     } finally {</w:t>
        <w:br/>
        <w:t xml:space="preserve"> 68:       setLoading(false);</w:t>
        <w:br/>
        <w:t xml:space="preserve"> 69:     }</w:t>
        <w:br/>
        <w:t xml:space="preserve"> 70:   };</w:t>
        <w:br/>
        <w:t xml:space="preserve"> 71: </w:t>
        <w:br/>
        <w:t xml:space="preserve"> 72:   const handleSubmit = async () =&gt; {</w:t>
        <w:br/>
        <w:t xml:space="preserve"> 73:     setLoading(true);</w:t>
        <w:br/>
        <w:t xml:space="preserve"> 74:     setOutput("");</w:t>
        <w:br/>
        <w:t xml:space="preserve"> 75:     try {</w:t>
        <w:br/>
        <w:t xml:space="preserve"> 76:       const { data } = await axios.post(</w:t>
        <w:br/>
        <w:t xml:space="preserve"> 77:         `${BACKEND_URL}/api/problem/${problem._id}/submit`,</w:t>
        <w:br/>
        <w:t xml:space="preserve"> 78:         { code, language },</w:t>
        <w:br/>
        <w:t xml:space="preserve"> 79:         { withCredentials: true }</w:t>
        <w:br/>
        <w:t xml:space="preserve"> 80:       );</w:t>
        <w:br/>
        <w:t xml:space="preserve"> 81:       setOutput(`Submission Result: ${data.status}`);</w:t>
        <w:br/>
        <w:t xml:space="preserve"> 82:       fetchSubs();</w:t>
        <w:br/>
        <w:t xml:space="preserve"> 83:     } catch (err) {</w:t>
        <w:br/>
        <w:t xml:space="preserve"> 84:       setOutput(err?.response?.data?.message || "Submission error");</w:t>
        <w:br/>
        <w:t xml:space="preserve"> 85:     } finally {</w:t>
        <w:br/>
        <w:t xml:space="preserve"> 86:       setLoading(false);</w:t>
        <w:br/>
        <w:t xml:space="preserve"> 87:     }</w:t>
        <w:br/>
        <w:t xml:space="preserve"> 88:   };</w:t>
        <w:br/>
        <w:t xml:space="preserve"> 89: </w:t>
        <w:br/>
        <w:t xml:space="preserve"> 90:   const handleReview = async () =&gt; {</w:t>
        <w:br/>
        <w:t xml:space="preserve"> 91:     if (reviewLoading) return;</w:t>
        <w:br/>
        <w:t xml:space="preserve"> 92:     setReview("");</w:t>
        <w:br/>
        <w:t xml:space="preserve"> 93:     setReviewLoading(true);</w:t>
        <w:br/>
        <w:t xml:space="preserve"> 94:     try {</w:t>
        <w:br/>
        <w:t xml:space="preserve"> 95:       const { data } = await axios.post(`${COMPILER_URL}/ai-review`, { code });</w:t>
        <w:br/>
        <w:t xml:space="preserve"> 96:       setReview(data.review);</w:t>
        <w:br/>
        <w:t xml:space="preserve"> 97:     } catch {</w:t>
        <w:br/>
        <w:t xml:space="preserve"> 98:       setReview("AI review failed");</w:t>
        <w:br/>
        <w:t xml:space="preserve"> 99:     } finally {</w:t>
        <w:br/>
        <w:t>100:       setReviewLoading(false);</w:t>
        <w:br/>
        <w:t>101:     }</w:t>
        <w:br/>
        <w:t>102:   };</w:t>
        <w:br/>
        <w:t xml:space="preserve">103: </w:t>
        <w:br/>
        <w:t>104:   useEffect(() =&gt; {</w:t>
        <w:br/>
        <w:t>105:     if (language === "cpp")</w:t>
        <w:br/>
        <w:t>106:       setCode(</w:t>
        <w:br/>
        <w:t>107:         `#include &lt;iostream&gt;\nusing namespace std;\n\nint main() {\n    \n}`</w:t>
        <w:br/>
        <w:t>108:       );</w:t>
        <w:br/>
        <w:t>109:     else if (language === "java")</w:t>
        <w:br/>
        <w:t>110:       setCode(</w:t>
        <w:br/>
        <w:t>111:         `public class Main {\n    public static void main(String[] args) {\n        \n    }\n}`</w:t>
        <w:br/>
        <w:t>112:       );</w:t>
        <w:br/>
        <w:t>113:     else if (language === "python") setCode(`print("Hello, world!")`);</w:t>
        <w:br/>
        <w:t>114:     else if (language === "javascript") setCode(`console.log("Hello, world!");`);</w:t>
        <w:br/>
        <w:t>115:     else if (language === "go")</w:t>
        <w:br/>
        <w:t>116:       setCode(</w:t>
        <w:br/>
        <w:t>117:         `package main\nimport "fmt"\nfunc main() {\n    fmt.Println("Hello, world!")\n}`</w:t>
        <w:br/>
        <w:t>118:       );</w:t>
        <w:br/>
        <w:t>119:     else if (language === "c")</w:t>
        <w:br/>
        <w:t>120:       setCode(`#include &lt;stdio.h&gt;\nint main() {\n    return 0;\n}`);</w:t>
        <w:br/>
        <w:t>121:   }, [language]);</w:t>
        <w:br/>
        <w:t xml:space="preserve">122: </w:t>
        <w:br/>
        <w:t>123:   return (</w:t>
        <w:br/>
        <w:t>124:     &lt;main className="min-h-screen bg-[#0f1419] text-[#e8edf2]"&gt;</w:t>
        <w:br/>
        <w:t>125:       &lt;section className="border-b border-white/10 bg-[#171d24]"&gt;</w:t>
        <w:br/>
        <w:t>126:         &lt;div className="mx-auto max-w-[1600px] px-4 py-6 sm:px-6 lg:px-8"&gt;</w:t>
        <w:br/>
        <w:t>127:           &lt;div className="flex flex-col gap-5 xl:flex-row xl:items-start xl:justify-between"&gt;</w:t>
        <w:br/>
        <w:t>128:             &lt;div className="max-w-4xl"&gt;</w:t>
        <w:br/>
        <w:t>129:               &lt;div className="flex flex-wrap items-center gap-2 text-xs uppercase tracking-[0.22em] text-[#8092a3]"&gt;</w:t>
        <w:br/>
        <w:t>130:                 &lt;span&gt;Problem {String(problem.problemNumber ?? 0).padStart(3, "0")}&lt;/span&gt;</w:t>
        <w:br/>
        <w:t>131:                 &lt;span className="h-1 w-1 rounded-full bg-[#5f7284]" /&gt;</w:t>
        <w:br/>
        <w:t>132:                 &lt;span&gt;{band}&lt;/span&gt;</w:t>
        <w:br/>
        <w:t>133:               &lt;/div&gt;</w:t>
        <w:br/>
        <w:t>134:               &lt;h1 className="mt-3 text-3xl font-semibold tracking-tight text-white"&gt;</w:t>
        <w:br/>
        <w:t>135:                 {problem.title}</w:t>
        <w:br/>
        <w:t>136:               &lt;/h1&gt;</w:t>
        <w:br/>
        <w:t>137:               &lt;div className="mt-4 grid gap-3 sm:grid-cols-3"&gt;</w:t>
        <w:br/>
        <w:t>138:                 &lt;TopStat label="Acceptance" value={`${acceptanceRate.toFixed(1)}%`} /&gt;</w:t>
        <w:br/>
        <w:t>139:                 &lt;TopStat label="Accepted Runs" value={`${problem.acceptance ?? 0}`} /&gt;</w:t>
        <w:br/>
        <w:t>140:                 &lt;TopStat label="Total Submissions" value={`${problem.totalSubmissions ?? 0}`} /&gt;</w:t>
        <w:br/>
        <w:t>141:               &lt;/div&gt;</w:t>
        <w:br/>
        <w:t>142:             &lt;/div&gt;</w:t>
        <w:br/>
        <w:t xml:space="preserve">143: </w:t>
        <w:br/>
        <w:t>144:             &lt;div className="flex flex-wrap gap-3"&gt;</w:t>
        <w:br/>
        <w:t>145:               &lt;button</w:t>
        <w:br/>
        <w:t>146:                 onClick={toggleSubs}</w:t>
        <w:br/>
        <w:t>147:                 className="rounded-full border border-white/12 bg-[#12171d] px-4 py-2 text-sm font-medium text-white transition hover:bg-[#141a21]"</w:t>
        <w:br/>
        <w:t>148:               &gt;</w:t>
        <w:br/>
        <w:t>149:                 {subsOpen ? "Hide Submissions" : "View Submissions"}</w:t>
        <w:br/>
        <w:t>150:               &lt;/button&gt;</w:t>
        <w:br/>
        <w:t>151:             &lt;/div&gt;</w:t>
        <w:br/>
        <w:t>152:           &lt;/div&gt;</w:t>
        <w:br/>
        <w:t>153:         &lt;/div&gt;</w:t>
        <w:br/>
        <w:t>154:       &lt;/section&gt;</w:t>
        <w:br/>
        <w:t xml:space="preserve">155: </w:t>
        <w:br/>
        <w:t>156:       &lt;section className="mx-auto max-w-[1600px] px-4 py-6 sm:px-6 lg:px-8"&gt;</w:t>
        <w:br/>
        <w:t>157:         {subsOpen &amp;&amp; (</w:t>
        <w:br/>
        <w:t>158:           &lt;div className="mb-6 rounded-3xl border border-white/10 bg-[#171d24] p-5"&gt;</w:t>
        <w:br/>
        <w:t>159:             &lt;div className="mb-4"&gt;</w:t>
        <w:br/>
        <w:t>160:               &lt;h2 className="text-lg font-semibold text-white"&gt;Submission History&lt;/h2&gt;</w:t>
        <w:br/>
        <w:t>161:               &lt;p className="text-sm text-[#95a5b4]"&gt;Your runs on this problem.&lt;/p&gt;</w:t>
        <w:br/>
        <w:t>162:             &lt;/div&gt;</w:t>
        <w:br/>
        <w:t>163:             &lt;SubmissionTable submissions={subs} /&gt;</w:t>
        <w:br/>
        <w:t>164:           &lt;/div&gt;</w:t>
        <w:br/>
        <w:t>165:         )}</w:t>
        <w:br/>
        <w:t xml:space="preserve">166: </w:t>
        <w:br/>
        <w:t>167:         &lt;Split className="flex min-h-[calc(100vh-220px)] gap-0" gutterSize={10} sizes={[42, 58]}&gt;</w:t>
        <w:br/>
        <w:t>168:           &lt;article className="overflow-y-auto rounded-3xl border border-white/10 bg-[#171d24]"&gt;</w:t>
        <w:br/>
        <w:t>169:             &lt;div className="border-b border-white/10 px-6 py-5"&gt;</w:t>
        <w:br/>
        <w:t>170:               &lt;h2 className="text-lg font-semibold text-white"&gt;Statement&lt;/h2&gt;</w:t>
        <w:br/>
        <w:t>171:             &lt;/div&gt;</w:t>
        <w:br/>
        <w:t xml:space="preserve">172: </w:t>
        <w:br/>
        <w:t>173:             &lt;div className="space-y-8 px-6 py-6"&gt;</w:t>
        <w:br/>
        <w:t>174:               &lt;section&gt;</w:t>
        <w:br/>
        <w:t>175:                 &lt;pre className="whitespace-pre-wrap text-sm leading-7 text-[#d5dee6]"&gt;</w:t>
        <w:br/>
        <w:t>176:                   {problem.statement}</w:t>
        <w:br/>
        <w:t>177:                 &lt;/pre&gt;</w:t>
        <w:br/>
        <w:t>178:               &lt;/section&gt;</w:t>
        <w:br/>
        <w:t xml:space="preserve">179: </w:t>
        <w:br/>
        <w:t>180:               &lt;section className="space-y-4"&gt;</w:t>
        <w:br/>
        <w:t>181:                 &lt;div className="flex items-center justify-between"&gt;</w:t>
        <w:br/>
        <w:t>182:                   &lt;h3 className="text-base font-semibold text-white"&gt;Examples&lt;/h3&gt;</w:t>
        <w:br/>
        <w:t>183:                   &lt;span className="text-xs uppercase tracking-[0.2em] text-[#758697]"&gt;</w:t>
        <w:br/>
        <w:t>184:                     {examples.length} sample{examples.length === 1 ? "" : "s"}</w:t>
        <w:br/>
        <w:t>185:                   &lt;/span&gt;</w:t>
        <w:br/>
        <w:t>186:                 &lt;/div&gt;</w:t>
        <w:br/>
        <w:t xml:space="preserve">187: </w:t>
        <w:br/>
        <w:t>188:                 {examples.map((example, index) =&gt; (</w:t>
        <w:br/>
        <w:t>189:                   &lt;div</w:t>
        <w:br/>
        <w:t>190:                     key={index}</w:t>
        <w:br/>
        <w:t>191:                     className="rounded-2xl border border-white/8 bg-[#12171d] p-5"</w:t>
        <w:br/>
        <w:t>192:                   &gt;</w:t>
        <w:br/>
        <w:t>193:                     &lt;div className="grid gap-4 lg:grid-cols-2"&gt;</w:t>
        <w:br/>
        <w:t>194:                       &lt;div&gt;</w:t>
        <w:br/>
        <w:t>195:                         &lt;p className="text-xs uppercase tracking-[0.2em] text-[#718191]"&gt;</w:t>
        <w:br/>
        <w:t>196:                           Input {index + 1}</w:t>
        <w:br/>
        <w:t>197:                         &lt;/p&gt;</w:t>
        <w:br/>
        <w:t>198:                         &lt;pre className="mt-2 whitespace-pre-wrap text-sm leading-6 text-[#e3ebf2]"&gt;</w:t>
        <w:br/>
        <w:t>199:                           {example.input}</w:t>
        <w:br/>
        <w:t>200:                         &lt;/pre&gt;</w:t>
        <w:br/>
        <w:t>201:                       &lt;/div&gt;</w:t>
        <w:br/>
        <w:t>202:                       &lt;div&gt;</w:t>
        <w:br/>
        <w:t>203:                         &lt;p className="text-xs uppercase tracking-[0.2em] text-[#718191]"&gt;</w:t>
        <w:br/>
        <w:t>204:                           Expected Output</w:t>
        <w:br/>
        <w:t>205:                         &lt;/p&gt;</w:t>
        <w:br/>
        <w:t>206:                         &lt;pre className="mt-2 whitespace-pre-wrap text-sm leading-6 text-[#e3ebf2]"&gt;</w:t>
        <w:br/>
        <w:t>207:                           {example.output}</w:t>
        <w:br/>
        <w:t>208:                         &lt;/pre&gt;</w:t>
        <w:br/>
        <w:t>209:                       &lt;/div&gt;</w:t>
        <w:br/>
        <w:t>210:                     &lt;/div&gt;</w:t>
        <w:br/>
        <w:t>211:                   &lt;/div&gt;</w:t>
        <w:br/>
        <w:t>212:                 ))}</w:t>
        <w:br/>
        <w:t>213:               &lt;/section&gt;</w:t>
        <w:br/>
        <w:t xml:space="preserve">214: </w:t>
        <w:br/>
        <w:t>215:               &lt;section className="rounded-2xl border border-white/8 bg-[#12171d] p-5"&gt;</w:t>
        <w:br/>
        <w:t>216:                 &lt;h3 className="text-base font-semibold text-white"&gt;Constraints&lt;/h3&gt;</w:t>
        <w:br/>
        <w:t>217:                 &lt;pre className="mt-3 whitespace-pre-wrap text-sm leading-6 text-[#d5dee6]"&gt;</w:t>
        <w:br/>
        <w:t>218:                   {problem.constraints}</w:t>
        <w:br/>
        <w:t>219:                 &lt;/pre&gt;</w:t>
        <w:br/>
        <w:t>220:               &lt;/section&gt;</w:t>
        <w:br/>
        <w:t>221:             &lt;/div&gt;</w:t>
        <w:br/>
        <w:t>222:           &lt;/article&gt;</w:t>
        <w:br/>
        <w:t xml:space="preserve">223: </w:t>
        <w:br/>
        <w:t>224:           &lt;Split</w:t>
        <w:br/>
        <w:t>225:             key={review ? "workspace-with-review" : "workspace-no-review"}</w:t>
        <w:br/>
        <w:t>226:             className="flex flex-col gap-0"</w:t>
        <w:br/>
        <w:t>227:             direction="vertical"</w:t>
        <w:br/>
        <w:t>228:             gutterSize={10}</w:t>
        <w:br/>
        <w:t>229:             sizes={review ? [52, 20, 28] : [58, 42]}</w:t>
        <w:br/>
        <w:t>230:           &gt;</w:t>
        <w:br/>
        <w:t>231:             &lt;section className="overflow-hidden rounded-3xl border border-white/10 bg-[#171d24]"&gt;</w:t>
        <w:br/>
        <w:t>232:               &lt;div className="flex flex-col gap-3 border-b border-white/10 px-5 py-4 sm:flex-row sm:items-center sm:justify-between"&gt;</w:t>
        <w:br/>
        <w:t>233:                 &lt;div&gt;</w:t>
        <w:br/>
        <w:t>234:                   &lt;h2 className="text-lg font-semibold text-white"&gt;Workspace&lt;/h2&gt;</w:t>
        <w:br/>
        <w:t>235:                   &lt;p className="text-sm text-[#95a5b4]"&gt;Write, run, and submit from the same panel.&lt;/p&gt;</w:t>
        <w:br/>
        <w:t>236:                 &lt;/div&gt;</w:t>
        <w:br/>
        <w:t xml:space="preserve">237: </w:t>
        <w:br/>
        <w:t>238:                 &lt;select</w:t>
        <w:br/>
        <w:t>239:                   value={language}</w:t>
        <w:br/>
        <w:t>240:                   onChange={(e) =&gt; setLanguage(e.target.value)}</w:t>
        <w:br/>
        <w:t>241:                   className="rounded-xl border border-white/10 bg-[#0f1419] px-3 py-2 text-sm text-white outline-none"</w:t>
        <w:br/>
        <w:t>242:                 &gt;</w:t>
        <w:br/>
        <w:t>243:                   &lt;option value="c"&gt;C&lt;/option&gt;</w:t>
        <w:br/>
        <w:t>244:                   &lt;option value="cpp"&gt;C++&lt;/option&gt;</w:t>
        <w:br/>
        <w:t>245:                   &lt;option value="python"&gt;Python&lt;/option&gt;</w:t>
        <w:br/>
        <w:t>246:                   &lt;option value="javascript"&gt;JavaScript&lt;/option&gt;</w:t>
        <w:br/>
        <w:t>247:                   &lt;option value="go"&gt;Go&lt;/option&gt;</w:t>
        <w:br/>
        <w:t>248:                 &lt;/select&gt;</w:t>
        <w:br/>
        <w:t>249:               &lt;/div&gt;</w:t>
        <w:br/>
        <w:t xml:space="preserve">250: </w:t>
        <w:br/>
        <w:t>251:               &lt;div className="h-[100%] min-h-[320px]"&gt;</w:t>
        <w:br/>
        <w:t>252:                 &lt;Editor</w:t>
        <w:br/>
        <w:t>253:                   className="h-full"</w:t>
        <w:br/>
        <w:t>254:                   theme="vs-dark"</w:t>
        <w:br/>
        <w:t>255:                   defaultLanguage="cpp"</w:t>
        <w:br/>
        <w:t>256:                   value={code}</w:t>
        <w:br/>
        <w:t>257:                   onChange={setCode}</w:t>
        <w:br/>
        <w:t>258:                   options={{</w:t>
        <w:br/>
        <w:t>259:                     fontSize: 14,</w:t>
        <w:br/>
        <w:t>260:                     minimap: { enabled: false },</w:t>
        <w:br/>
        <w:t>261:                     automaticLayout: true,</w:t>
        <w:br/>
        <w:t>262:                     scrollBeyondLastLine: false,</w:t>
        <w:br/>
        <w:t>263:                     padding: { top: 16 },</w:t>
        <w:br/>
        <w:t>264:                   }}</w:t>
        <w:br/>
        <w:t>265:                 /&gt;</w:t>
        <w:br/>
        <w:t>266:               &lt;/div&gt;</w:t>
        <w:br/>
        <w:t>267:             &lt;/section&gt;</w:t>
        <w:br/>
        <w:t xml:space="preserve">268: </w:t>
        <w:br/>
        <w:t>269:             &lt;section className="overflow-hidden rounded-3xl border border-white/10 bg-[#171d24]"&gt;</w:t>
        <w:br/>
        <w:t>270:               &lt;div className="border-b border-white/10 px-5 py-4"&gt;</w:t>
        <w:br/>
        <w:t>271:                 &lt;h2 className="text-sm font-semibold uppercase tracking-[0.24em] text-[#8fa1b3]"&gt;</w:t>
        <w:br/>
        <w:t>272:                   Console</w:t>
        <w:br/>
        <w:t>273:                 &lt;/h2&gt;</w:t>
        <w:br/>
        <w:t>274:               &lt;/div&gt;</w:t>
        <w:br/>
        <w:t xml:space="preserve">275: </w:t>
        <w:br/>
        <w:t>276:               &lt;div className="space-y-4 px-5 py-5"&gt;</w:t>
        <w:br/>
        <w:t>277:                 &lt;textarea</w:t>
        <w:br/>
        <w:t>278:                   value={input}</w:t>
        <w:br/>
        <w:t>279:                   onChange={(e) =&gt; setInput(e.target.value)}</w:t>
        <w:br/>
        <w:t>280:                   rows={4}</w:t>
        <w:br/>
        <w:t>281:                   placeholder="Custom input"</w:t>
        <w:br/>
        <w:t>282:                   className="w-full rounded-2xl border border-white/10 bg-[#0f1419] p-3 text-sm text-white outline-none placeholder:text-[#70808f]"</w:t>
        <w:br/>
        <w:t>283:                 /&gt;</w:t>
        <w:br/>
        <w:t xml:space="preserve">284: </w:t>
        <w:br/>
        <w:t>285:                 &lt;div className="flex flex-wrap gap-3"&gt;</w:t>
        <w:br/>
        <w:t>286:                   &lt;button</w:t>
        <w:br/>
        <w:t>287:                     onClick={handleRun}</w:t>
        <w:br/>
        <w:t>288:                     disabled={loading}</w:t>
        <w:br/>
        <w:t>289:                     className="rounded-full bg-[#d7e2ec] px-5 py-2 text-sm font-medium text-[#10212d] transition hover:bg-white disabled:cursor-not-allowed disabled:opacity-60"</w:t>
        <w:br/>
        <w:t>290:                   &gt;</w:t>
        <w:br/>
        <w:t>291:                     {loading ? "Running..." : "Run Code"}</w:t>
        <w:br/>
        <w:t>292:                   &lt;/button&gt;</w:t>
        <w:br/>
        <w:t>293:                   &lt;button</w:t>
        <w:br/>
        <w:t>294:                     onClick={handleSubmit}</w:t>
        <w:br/>
        <w:t>295:                     disabled={loading}</w:t>
        <w:br/>
        <w:t>296:                     className="rounded-full border border-emerald-500/30 bg-emerald-500/10 px-5 py-2 text-sm font-medium text-emerald-200 transition hover:bg-emerald-500/15 disabled:cursor-not-allowed disabled:opacity-60"</w:t>
        <w:br/>
        <w:t>297:                   &gt;</w:t>
        <w:br/>
        <w:t>298:                     Submit</w:t>
        <w:br/>
        <w:t>299:                   &lt;/button&gt;</w:t>
        <w:br/>
        <w:t>300:                   &lt;button</w:t>
        <w:br/>
        <w:t>301:                     onClick={handleReview}</w:t>
        <w:br/>
        <w:t>302:                     disabled={reviewLoading}</w:t>
        <w:br/>
        <w:t>303:                     className="rounded-full border border-white/12 bg-[#12171d] px-5 py-2 text-sm font-medium text-white transition hover:bg-[#141a21] disabled:cursor-not-allowed disabled:opacity-60"</w:t>
        <w:br/>
        <w:t>304:                   &gt;</w:t>
        <w:br/>
        <w:t>305:                     {reviewLoading ? "Reviewing..." : "AI Review"}</w:t>
        <w:br/>
        <w:t>306:                   &lt;/button&gt;</w:t>
        <w:br/>
        <w:t>307:                 &lt;/div&gt;</w:t>
        <w:br/>
        <w:t xml:space="preserve">308: </w:t>
        <w:br/>
        <w:t>309:                 &lt;div className="rounded-2xl border border-white/8 bg-[#0f1419] p-4"&gt;</w:t>
        <w:br/>
        <w:t>310:                   &lt;p className="text-xs uppercase tracking-[0.2em] text-[#70808f]"&gt;Output&lt;/p&gt;</w:t>
        <w:br/>
        <w:t>311:                   &lt;pre className="mt-3 min-h-[96px] whitespace-pre-wrap break-words text-sm leading-6 text-[#dbe4ec]"&gt;</w:t>
        <w:br/>
        <w:t>312:                     {output || "Run your code to inspect the result here."}</w:t>
        <w:br/>
        <w:t>313:                   &lt;/pre&gt;</w:t>
        <w:br/>
        <w:t>314:                 &lt;/div&gt;</w:t>
        <w:br/>
        <w:t>315:               &lt;/div&gt;</w:t>
        <w:br/>
        <w:t>316:             &lt;/section&gt;</w:t>
        <w:br/>
        <w:t xml:space="preserve">317: </w:t>
        <w:br/>
        <w:t>318:             {review &amp;&amp; (</w:t>
        <w:br/>
        <w:t>319:               &lt;section className="overflow-y-auto rounded-3xl border border-white/10 bg-[#171d24]"&gt;</w:t>
        <w:br/>
        <w:t>320:                 &lt;div className="border-b border-white/10 px-5 py-4"&gt;</w:t>
        <w:br/>
        <w:t>321:                   &lt;h2 className="text-sm font-semibold uppercase tracking-[0.24em] text-[#8fa1b3]"&gt;</w:t>
        <w:br/>
        <w:t>322:                     Review Notes</w:t>
        <w:br/>
        <w:t>323:                   &lt;/h2&gt;</w:t>
        <w:br/>
        <w:t>324:                 &lt;/div&gt;</w:t>
        <w:br/>
        <w:t xml:space="preserve">325: </w:t>
        <w:br/>
        <w:t>326:                 &lt;div className="px-5 py-5"&gt;</w:t>
        <w:br/>
        <w:t>327:                   &lt;div className="prose prose-sm prose-invert max-w-none"&gt;</w:t>
        <w:br/>
        <w:t>328:                     &lt;ReactMarkdown remarkPlugins={[remarkGfm]}&gt;{review}&lt;/ReactMarkdown&gt;</w:t>
        <w:br/>
        <w:t>329:                   &lt;/div&gt;</w:t>
        <w:br/>
        <w:t>330:                 &lt;/div&gt;</w:t>
        <w:br/>
        <w:t>331:               &lt;/section&gt;</w:t>
        <w:br/>
        <w:t>332:             )}</w:t>
        <w:br/>
        <w:t>333:           &lt;/Split&gt;</w:t>
        <w:br/>
        <w:t>334:         &lt;/Split&gt;</w:t>
        <w:br/>
        <w:t>335:       &lt;/section&gt;</w:t>
        <w:br/>
        <w:t>336:     &lt;/main&gt;</w:t>
        <w:br/>
        <w:t>337:   );</w:t>
        <w:br/>
        <w:t>338: }</w:t>
        <w:br/>
        <w:t xml:space="preserve">339: </w:t>
        <w:br/>
        <w:t>340: export default ProblemPage;</w:t>
        <w:br/>
        <w:t xml:space="preserve">341: </w:t>
        <w:br/>
        <w:t>342: function TopStat({ label, value }) {</w:t>
        <w:br/>
        <w:t>343:   return (</w:t>
        <w:br/>
        <w:t>344:     &lt;div className="rounded-2xl border border-white/8 bg-[#12171d] px-4 py-4"&gt;</w:t>
        <w:br/>
        <w:t>345:       &lt;p className="text-xl font-semibold text-white"&gt;{value}&lt;/p&gt;</w:t>
        <w:br/>
        <w:t>346:       &lt;p className="mt-1 text-xs uppercase tracking-[0.2em] text-[#728394]"&gt;{label}&lt;/p&gt;</w:t>
        <w:br/>
        <w:t>347:     &lt;/div&gt;</w:t>
        <w:br/>
        <w:t>348:   );</w:t>
        <w:br/>
        <w:t>349: }</w:t>
        <w:br/>
        <w:t xml:space="preserve">350: </w:t>
        <w:br/>
        <w:t>351: export const ProblemLoader = async ({ params }) =&gt; {</w:t>
        <w:br/>
        <w:t>352:   try {</w:t>
        <w:br/>
        <w:t>353:     const { problemId } = params;</w:t>
        <w:br/>
        <w:t>354:     const res = await axios.get(`${BACKEND_URL}/api/problem/${problemId}`, {</w:t>
        <w:br/>
        <w:t>355:       withCredentials: true,</w:t>
        <w:br/>
        <w:t>356:     });</w:t>
        <w:br/>
        <w:t>357:     return { problem: res.data };</w:t>
        <w:br/>
        <w:t>358:   } catch (err) {</w:t>
        <w:br/>
        <w:t>359:     if (err.response?.status === 401) {</w:t>
        <w:br/>
        <w:t>360:       return redirect("/login");</w:t>
        <w:br/>
        <w:t>361:     }</w:t>
        <w:br/>
        <w:t>362:     throw new Response("Problem not found", { status: 404 });</w:t>
        <w:br/>
        <w:t>363:   }</w:t>
        <w:br/>
        <w:t>364: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11: </w:t>
      </w:r>
      <w:r>
        <w:t>Defines the main coding workspace page.</w:t>
      </w:r>
    </w:p>
    <w:p>
      <w:r>
        <w:rPr>
          <w:b/>
        </w:rPr>
        <w:t xml:space="preserve">Lines 12-14: </w:t>
      </w:r>
      <w:r>
        <w:t>Receives preloaded problem data.</w:t>
      </w:r>
    </w:p>
    <w:p>
      <w:r>
        <w:rPr>
          <w:b/>
        </w:rPr>
        <w:t xml:space="preserve">Lines 15-32: </w:t>
      </w:r>
      <w:r>
        <w:t>Stores editor code state and other local workspace state.</w:t>
      </w:r>
    </w:p>
    <w:p>
      <w:r>
        <w:rPr>
          <w:b/>
        </w:rPr>
        <w:t xml:space="preserve">Lines 33-44: </w:t>
      </w:r>
      <w:r>
        <w:t>Defines lazy submission-history fetch.</w:t>
      </w:r>
    </w:p>
    <w:p>
      <w:r>
        <w:rPr>
          <w:b/>
        </w:rPr>
        <w:t xml:space="preserve">Lines 45-50: </w:t>
      </w:r>
      <w:r>
        <w:t>Opens/closes submission history panel.</w:t>
      </w:r>
    </w:p>
    <w:p>
      <w:r>
        <w:rPr>
          <w:b/>
        </w:rPr>
        <w:t xml:space="preserve">Lines 51-71: </w:t>
      </w:r>
      <w:r>
        <w:t>Runs code through compiler service `/run`.</w:t>
      </w:r>
    </w:p>
    <w:p>
      <w:r>
        <w:rPr>
          <w:b/>
        </w:rPr>
        <w:t xml:space="preserve">Lines 72-89: </w:t>
      </w:r>
      <w:r>
        <w:t>Submits code to backend judge endpoint.</w:t>
      </w:r>
    </w:p>
    <w:p>
      <w:r>
        <w:rPr>
          <w:b/>
        </w:rPr>
        <w:t xml:space="preserve">Lines 90-103: </w:t>
      </w:r>
      <w:r>
        <w:t>Requests AI review from compiler service.</w:t>
      </w:r>
    </w:p>
    <w:p>
      <w:r>
        <w:rPr>
          <w:b/>
        </w:rPr>
        <w:t xml:space="preserve">Lines 104-122: </w:t>
      </w:r>
      <w:r>
        <w:t>Resets starter template when language changes.</w:t>
      </w:r>
    </w:p>
    <w:p>
      <w:r>
        <w:rPr>
          <w:b/>
        </w:rPr>
        <w:t xml:space="preserve">Lines 123-341: </w:t>
      </w:r>
      <w:r>
        <w:t>Renders the full workspace UI.</w:t>
      </w:r>
    </w:p>
    <w:p>
      <w:r>
        <w:rPr>
          <w:b/>
        </w:rPr>
        <w:t xml:space="preserve">Lines 342-350: </w:t>
      </w:r>
      <w:r>
        <w:t>Defines header stat card.</w:t>
      </w:r>
    </w:p>
    <w:p>
      <w:r>
        <w:rPr>
          <w:b/>
        </w:rPr>
        <w:t xml:space="preserve">Lines 351-364: </w:t>
      </w:r>
      <w:r>
        <w:t>Defines route loader for problem detail.</w:t>
      </w:r>
    </w:p>
    <w:p>
      <w:r>
        <w:br w:type="page"/>
      </w:r>
    </w:p>
    <w:p>
      <w:pPr>
        <w:pStyle w:val="Heading1"/>
      </w:pPr>
      <w:r>
        <w:t>Profile Page</w:t>
      </w:r>
    </w:p>
    <w:p>
      <w:r>
        <w:t>File: Frontend/src/Pages/ProfilePage.jsx</w:t>
      </w:r>
    </w:p>
    <w:p>
      <w:r>
        <w:t>Purpose: Shows the logged-in user's profile summary, stats, and submission history.</w:t>
      </w:r>
    </w:p>
    <w:p>
      <w:r>
        <w:t>How it fits into the app: Rendered at `/profile` inside `RootLayout`; page fetches profile and submissions directly on mount.</w:t>
      </w:r>
    </w:p>
    <w:p>
      <w:r>
        <w:t>Interview-ready talking points:</w:t>
      </w:r>
    </w:p>
    <w:p>
      <w:pPr>
        <w:pStyle w:val="ListBullet"/>
      </w:pPr>
      <w:r>
        <w:t>Uses local state rather than Redux for profile details and submission history.</w:t>
      </w:r>
    </w:p>
    <w:p>
      <w:pPr>
        <w:pStyle w:val="ListBullet"/>
      </w:pPr>
      <w:r>
        <w:t>Logout is driven through Redux thunk, but data loading is page-local.</w:t>
      </w:r>
    </w:p>
    <w:p>
      <w:r>
        <w:t>Implementation notes:</w:t>
      </w:r>
    </w:p>
    <w:p>
      <w:pPr>
        <w:pStyle w:val="ListBullet"/>
      </w:pPr>
      <w:r>
        <w:t>Short variable names like `u`, `su`, `s`, `ss`, `d`, and `n` make the implementation less readable than the rest of the codebase.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 1: import { useEffect, useMemo, useState } from "react";</w:t>
        <w:br/>
        <w:t xml:space="preserve">  2: import axios from "axios";</w:t>
        <w:br/>
        <w:t xml:space="preserve">  3: import { useDispatch } from "react-redux";</w:t>
        <w:br/>
        <w:t xml:space="preserve">  4: import { useNavigate } from "react-router-dom";</w:t>
        <w:br/>
        <w:t xml:space="preserve">  5: import { logoutThunk } from "../Store/Features/Auth/authThunks.js";</w:t>
        <w:br/>
        <w:t xml:space="preserve">  6: import SubmissionTable from "../Components/SubmissionTable.jsx";</w:t>
        <w:br/>
        <w:t xml:space="preserve">  7: import MeshPageShell from "../Components/MeshPageShell.jsx";</w:t>
        <w:br/>
        <w:t xml:space="preserve">  8: import { BACKEND_URL } from "../config/urls.js";</w:t>
        <w:br/>
        <w:t xml:space="preserve">  9: </w:t>
        <w:br/>
        <w:t xml:space="preserve"> 10: function Stat({ label, value }) {</w:t>
        <w:br/>
        <w:t xml:space="preserve"> 11:   return (</w:t>
        <w:br/>
        <w:t xml:space="preserve"> 12:     &lt;div className="rounded-2xl border border-white/12 bg-black/20 px-4 py-4 backdrop-blur-sm"&gt;</w:t>
        <w:br/>
        <w:t xml:space="preserve"> 13:       &lt;p className="text-2xl font-semibold text-white"&gt;{value}&lt;/p&gt;</w:t>
        <w:br/>
        <w:t xml:space="preserve"> 14:       &lt;p className="mt-1 text-xs uppercase tracking-[0.2em] text-white/55"&gt;{label}&lt;/p&gt;</w:t>
        <w:br/>
        <w:t xml:space="preserve"> 15:     &lt;/div&gt;</w:t>
        <w:br/>
        <w:t xml:space="preserve"> 16:   );</w:t>
        <w:br/>
        <w:t xml:space="preserve"> 17: }</w:t>
        <w:br/>
        <w:t xml:space="preserve"> 18: </w:t>
        <w:br/>
        <w:t xml:space="preserve"> 19: export default function ProfilePage() {</w:t>
        <w:br/>
        <w:t xml:space="preserve"> 20:   const [u, su] = useState(null);</w:t>
        <w:br/>
        <w:t xml:space="preserve"> 21:   const [s, ss] = useState([]);</w:t>
        <w:br/>
        <w:t xml:space="preserve"> 22:   const d = useDispatch();</w:t>
        <w:br/>
        <w:t xml:space="preserve"> 23:   const n = useNavigate();</w:t>
        <w:br/>
        <w:t xml:space="preserve"> 24: </w:t>
        <w:br/>
        <w:t xml:space="preserve"> 25:   const logout = async () =&gt; {</w:t>
        <w:br/>
        <w:t xml:space="preserve"> 26:     await d(logoutThunk());</w:t>
        <w:br/>
        <w:t xml:space="preserve"> 27:     n("/login", { replace: true });</w:t>
        <w:br/>
        <w:t xml:space="preserve"> 28:   };</w:t>
        <w:br/>
        <w:t xml:space="preserve"> 29: </w:t>
        <w:br/>
        <w:t xml:space="preserve"> 30:   useEffect(() =&gt; {</w:t>
        <w:br/>
        <w:t xml:space="preserve"> 31:     (async () =&gt; {</w:t>
        <w:br/>
        <w:t xml:space="preserve"> 32:       try {</w:t>
        <w:br/>
        <w:t xml:space="preserve"> 33:         const pr = await axios.get(`${BACKEND_URL}/api/profile`, {</w:t>
        <w:br/>
        <w:t xml:space="preserve"> 34:           withCredentials: true,</w:t>
        <w:br/>
        <w:t xml:space="preserve"> 35:         });</w:t>
        <w:br/>
        <w:t xml:space="preserve"> 36:         su(pr.data.user);</w:t>
        <w:br/>
        <w:t xml:space="preserve"> 37: </w:t>
        <w:br/>
        <w:t xml:space="preserve"> 38:         const sr = await axios.get(`${BACKEND_URL}/api/submissions`, {</w:t>
        <w:br/>
        <w:t xml:space="preserve"> 39:           withCredentials: true,</w:t>
        <w:br/>
        <w:t xml:space="preserve"> 40:         });</w:t>
        <w:br/>
        <w:t xml:space="preserve"> 41:         ss(sr.data.submissions);</w:t>
        <w:br/>
        <w:t xml:space="preserve"> 42:       } catch {</w:t>
        <w:br/>
        <w:t xml:space="preserve"> 43:         n("/login");</w:t>
        <w:br/>
        <w:t xml:space="preserve"> 44:       }</w:t>
        <w:br/>
        <w:t xml:space="preserve"> 45:     })();</w:t>
        <w:br/>
        <w:t xml:space="preserve"> 46:   }, [n]);</w:t>
        <w:br/>
        <w:t xml:space="preserve"> 47: </w:t>
        <w:br/>
        <w:t xml:space="preserve"> 48:   const acceptanceRate = useMemo(() =&gt; {</w:t>
        <w:br/>
        <w:t xml:space="preserve"> 49:     if (!u) return "0.0";</w:t>
        <w:br/>
        <w:t xml:space="preserve"> 50:     return ((u.acceptedSubmissions / Math.max(u.totalSubmissions, 1)) * 100).toFixed(1);</w:t>
        <w:br/>
        <w:t xml:space="preserve"> 51:   }, [u]);</w:t>
        <w:br/>
        <w:t xml:space="preserve"> 52: </w:t>
        <w:br/>
        <w:t xml:space="preserve"> 53:   if (!u) {</w:t>
        <w:br/>
        <w:t xml:space="preserve"> 54:     return (</w:t>
        <w:br/>
        <w:t xml:space="preserve"> 55:       &lt;MeshPageShell contentClassName="flex min-h-screen items-center justify-center"&gt;</w:t>
        <w:br/>
        <w:t xml:space="preserve"> 56:         &lt;div className="rounded-3xl border border-white/15 bg-black/25 px-6 py-5 text-white backdrop-blur-md"&gt;</w:t>
        <w:br/>
        <w:t xml:space="preserve"> 57:           Loading...</w:t>
        <w:br/>
        <w:t xml:space="preserve"> 58:         &lt;/div&gt;</w:t>
        <w:br/>
        <w:t xml:space="preserve"> 59:       &lt;/MeshPageShell&gt;</w:t>
        <w:br/>
        <w:t xml:space="preserve"> 60:     );</w:t>
        <w:br/>
        <w:t xml:space="preserve"> 61:   }</w:t>
        <w:br/>
        <w:t xml:space="preserve"> 62: </w:t>
        <w:br/>
        <w:t xml:space="preserve"> 63:   return (</w:t>
        <w:br/>
        <w:t xml:space="preserve"> 64:     &lt;MeshPageShell&gt;</w:t>
        <w:br/>
        <w:t xml:space="preserve"> 65:       &lt;div className="grid gap-6 xl:grid-cols-[1.35fr_0.65fr]"&gt;</w:t>
        <w:br/>
        <w:t xml:space="preserve"> 66:         &lt;section className="rounded-[32px] border border-white/15 bg-black/25 p-6 shadow-[0_18px_60px_rgba(0,0,0,0.28)] backdrop-blur-md sm:p-8"&gt;</w:t>
        <w:br/>
        <w:t xml:space="preserve"> 67:           &lt;div className="flex flex-col gap-6 border-b border-white/10 pb-6 lg:flex-row lg:items-end lg:justify-between"&gt;</w:t>
        <w:br/>
        <w:t xml:space="preserve"> 68:             &lt;div className="flex items-center gap-5"&gt;</w:t>
        <w:br/>
        <w:t xml:space="preserve"> 69:               &lt;div className="flex h-24 w-24 items-center justify-center rounded-full border border-white/15 bg-white/10 text-4xl font-semibold text-white"&gt;</w:t>
        <w:br/>
        <w:t xml:space="preserve"> 70:                 {u.userName[0].toUpperCase()}</w:t>
        <w:br/>
        <w:t xml:space="preserve"> 71:               &lt;/div&gt;</w:t>
        <w:br/>
        <w:t xml:space="preserve"> 72: </w:t>
        <w:br/>
        <w:t xml:space="preserve"> 73:               &lt;div&gt;</w:t>
        <w:br/>
        <w:t xml:space="preserve"> 74:                 &lt;p className="text-xs font-semibold uppercase tracking-[0.28em] text-white/60"&gt;</w:t>
        <w:br/>
        <w:t xml:space="preserve"> 75:                   Profile</w:t>
        <w:br/>
        <w:t xml:space="preserve"> 76:                 &lt;/p&gt;</w:t>
        <w:br/>
        <w:t xml:space="preserve"> 77:                 &lt;h1 className="mt-3 text-3xl font-semibold text-white sm:text-4xl"&gt;</w:t>
        <w:br/>
        <w:t xml:space="preserve"> 78:                   {u.userName}</w:t>
        <w:br/>
        <w:t xml:space="preserve"> 79:                 &lt;/h1&gt;</w:t>
        <w:br/>
        <w:t xml:space="preserve"> 80:                 &lt;p className="mt-2 text-sm text-white/72"&gt;{u.email}&lt;/p&gt;</w:t>
        <w:br/>
        <w:t xml:space="preserve"> 81:               &lt;/div&gt;</w:t>
        <w:br/>
        <w:t xml:space="preserve"> 82:             &lt;/div&gt;</w:t>
        <w:br/>
        <w:t xml:space="preserve"> 83: </w:t>
        <w:br/>
        <w:t xml:space="preserve"> 84:             &lt;button</w:t>
        <w:br/>
        <w:t xml:space="preserve"> 85:               onClick={logout}</w:t>
        <w:br/>
        <w:t xml:space="preserve"> 86:               className="rounded-full border border-rose-400/25 bg-rose-400/10 px-5 py-2.5 text-sm font-medium text-rose-100 transition hover:bg-rose-400/15"</w:t>
        <w:br/>
        <w:t xml:space="preserve"> 87:             &gt;</w:t>
        <w:br/>
        <w:t xml:space="preserve"> 88:               Logout</w:t>
        <w:br/>
        <w:t xml:space="preserve"> 89:             &lt;/button&gt;</w:t>
        <w:br/>
        <w:t xml:space="preserve"> 90:           &lt;/div&gt;</w:t>
        <w:br/>
        <w:t xml:space="preserve"> 91: </w:t>
        <w:br/>
        <w:t xml:space="preserve"> 92:           &lt;div className="mt-6 grid gap-3 sm:grid-cols-2 xl:grid-cols-4"&gt;</w:t>
        <w:br/>
        <w:t xml:space="preserve"> 93:             &lt;Stat label="Solved" value={u.problemsSolved.length} /&gt;</w:t>
        <w:br/>
        <w:t xml:space="preserve"> 94:             &lt;Stat label="Submissions" value={u.totalSubmissions} /&gt;</w:t>
        <w:br/>
        <w:t xml:space="preserve"> 95:             &lt;Stat label="Accepted" value={u.acceptedSubmissions} /&gt;</w:t>
        <w:br/>
        <w:t xml:space="preserve"> 96:             &lt;Stat label="Acceptance" value={`${acceptanceRate}%`} /&gt;</w:t>
        <w:br/>
        <w:t xml:space="preserve"> 97:           &lt;/div&gt;</w:t>
        <w:br/>
        <w:t xml:space="preserve"> 98: </w:t>
        <w:br/>
        <w:t xml:space="preserve"> 99:           &lt;div className="mt-6 rounded-[28px] border border-white/12 bg-white/[0.05] p-5"&gt;</w:t>
        <w:br/>
        <w:t>100:             &lt;p className="text-xs font-semibold uppercase tracking-[0.24em] text-white/55"&gt;</w:t>
        <w:br/>
        <w:t>101:               About</w:t>
        <w:br/>
        <w:t>102:             &lt;/p&gt;</w:t>
        <w:br/>
        <w:t>103:             &lt;p className="mt-4 whitespace-pre-wrap text-sm leading-7 text-white/78"&gt;</w:t>
        <w:br/>
        <w:t>104:               {u.bio || "No bio added yet."}</w:t>
        <w:br/>
        <w:t>105:             &lt;/p&gt;</w:t>
        <w:br/>
        <w:t>106:           &lt;/div&gt;</w:t>
        <w:br/>
        <w:t>107:         &lt;/section&gt;</w:t>
        <w:br/>
        <w:t xml:space="preserve">108: </w:t>
        <w:br/>
        <w:t>109:         &lt;aside className="space-y-6"&gt;</w:t>
        <w:br/>
        <w:t>110:           &lt;Panel title="Profile Snapshot"&gt;</w:t>
        <w:br/>
        <w:t>111:             &lt;InfoRow label="Institution" value={u.institution || "-"} /&gt;</w:t>
        <w:br/>
        <w:t>112:             &lt;InfoRow label="Location" value={u.location || "-"} /&gt;</w:t>
        <w:br/>
        <w:t>113:             &lt;InfoRow label="Status" value={u.role || "User"} /&gt;</w:t>
        <w:br/>
        <w:t>114:           &lt;/Panel&gt;</w:t>
        <w:br/>
        <w:t xml:space="preserve">115: </w:t>
        <w:br/>
        <w:t>116:           &lt;Panel title="Current Focus"&gt;</w:t>
        <w:br/>
        <w:t>117:             &lt;div className="rounded-2xl border border-white/12 bg-black/20 px-4 py-4 backdrop-blur-sm"&gt;</w:t>
        <w:br/>
        <w:t>118:               &lt;p className="text-sm font-medium text-white"&gt;Keep solving consistently&lt;/p&gt;</w:t>
        <w:br/>
        <w:t>119:               &lt;p className="mt-2 text-sm leading-6 text-white/70"&gt;</w:t>
        <w:br/>
        <w:t>120:                 Your recent submissions and acceptance rate are tracked below.</w:t>
        <w:br/>
        <w:t>121:               &lt;/p&gt;</w:t>
        <w:br/>
        <w:t>122:             &lt;/div&gt;</w:t>
        <w:br/>
        <w:t>123:           &lt;/Panel&gt;</w:t>
        <w:br/>
        <w:t>124:         &lt;/aside&gt;</w:t>
        <w:br/>
        <w:t>125:       &lt;/div&gt;</w:t>
        <w:br/>
        <w:t xml:space="preserve">126: </w:t>
        <w:br/>
        <w:t>127:       &lt;section className="mt-6 rounded-[32px] border border-white/15 bg-black/25 p-6 shadow-[0_18px_60px_rgba(0,0,0,0.28)] backdrop-blur-md"&gt;</w:t>
        <w:br/>
        <w:t>128:         &lt;div className="mb-4 flex flex-col gap-2 sm:flex-row sm:items-center sm:justify-between"&gt;</w:t>
        <w:br/>
        <w:t>129:           &lt;div&gt;</w:t>
        <w:br/>
        <w:t>130:             &lt;h2 className="text-lg font-semibold text-white"&gt;Submission History&lt;/h2&gt;</w:t>
        <w:br/>
        <w:t>131:             &lt;p className="text-sm text-white/68"&gt;Recent work across the platform.&lt;/p&gt;</w:t>
        <w:br/>
        <w:t>132:           &lt;/div&gt;</w:t>
        <w:br/>
        <w:t>133:         &lt;/div&gt;</w:t>
        <w:br/>
        <w:t xml:space="preserve">134: </w:t>
        <w:br/>
        <w:t>135:         {!!s.length ? (</w:t>
        <w:br/>
        <w:t>136:           &lt;SubmissionTable submissions={s} /&gt;</w:t>
        <w:br/>
        <w:t>137:         ) : (</w:t>
        <w:br/>
        <w:t>138:           &lt;p className="rounded-2xl border border-dashed border-white/15 bg-black/20 px-4 py-8 text-center text-sm text-white/65"&gt;</w:t>
        <w:br/>
        <w:t>139:             No submissions yet.</w:t>
        <w:br/>
        <w:t>140:           &lt;/p&gt;</w:t>
        <w:br/>
        <w:t>141:         )}</w:t>
        <w:br/>
        <w:t>142:       &lt;/section&gt;</w:t>
        <w:br/>
        <w:t>143:     &lt;/MeshPageShell&gt;</w:t>
        <w:br/>
        <w:t>144:   );</w:t>
        <w:br/>
        <w:t>145: }</w:t>
        <w:br/>
        <w:t xml:space="preserve">146: </w:t>
        <w:br/>
        <w:t>147: function Panel({ title, children }) {</w:t>
        <w:br/>
        <w:t>148:   return (</w:t>
        <w:br/>
        <w:t>149:     &lt;div className="rounded-[28px] border border-white/15 bg-black/25 p-5 backdrop-blur-md"&gt;</w:t>
        <w:br/>
        <w:t>150:       &lt;h2 className="text-sm font-semibold uppercase tracking-[0.24em] text-white/58"&gt;{title}&lt;/h2&gt;</w:t>
        <w:br/>
        <w:t>151:       &lt;div className="mt-4 space-y-3"&gt;{children}&lt;/div&gt;</w:t>
        <w:br/>
        <w:t>152:     &lt;/div&gt;</w:t>
        <w:br/>
        <w:t>153:   );</w:t>
        <w:br/>
        <w:t>154: }</w:t>
        <w:br/>
        <w:t xml:space="preserve">155: </w:t>
        <w:br/>
        <w:t>156: function InfoRow({ label, value }) {</w:t>
        <w:br/>
        <w:t>157:   return (</w:t>
        <w:br/>
        <w:t>158:     &lt;div className="flex items-center justify-between rounded-2xl border border-white/12 bg-black/20 px-4 py-4 backdrop-blur-sm"&gt;</w:t>
        <w:br/>
        <w:t>159:       &lt;span className="text-sm text-white/72"&gt;{label}&lt;/span&gt;</w:t>
        <w:br/>
        <w:t>160:       &lt;span className="text-sm font-medium text-white"&gt;{value}&lt;/span&gt;</w:t>
        <w:br/>
        <w:t>161:     &lt;/div&gt;</w:t>
        <w:br/>
        <w:t>162:   );</w:t>
        <w:br/>
        <w:t>163: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19: </w:t>
      </w:r>
      <w:r>
        <w:t>Defines profile page.</w:t>
      </w:r>
    </w:p>
    <w:p>
      <w:r>
        <w:rPr>
          <w:b/>
        </w:rPr>
        <w:t xml:space="preserve">Lines 20-24: </w:t>
      </w:r>
      <w:r>
        <w:t>Stores user profile locally.</w:t>
      </w:r>
    </w:p>
    <w:p>
      <w:r>
        <w:rPr>
          <w:b/>
        </w:rPr>
        <w:t xml:space="preserve">Lines 25-29: </w:t>
      </w:r>
      <w:r>
        <w:t>Logs out through Redux and redirects.</w:t>
      </w:r>
    </w:p>
    <w:p>
      <w:r>
        <w:rPr>
          <w:b/>
        </w:rPr>
        <w:t xml:space="preserve">Lines 30-47: </w:t>
      </w:r>
      <w:r>
        <w:t>Fetches profile and submissions on mount.</w:t>
      </w:r>
    </w:p>
    <w:p>
      <w:r>
        <w:rPr>
          <w:b/>
        </w:rPr>
        <w:t xml:space="preserve">Lines 48-52: </w:t>
      </w:r>
      <w:r>
        <w:t>Computes acceptance rate from loaded profile data.</w:t>
      </w:r>
    </w:p>
    <w:p>
      <w:r>
        <w:rPr>
          <w:b/>
        </w:rPr>
        <w:t xml:space="preserve">Lines 53-10: </w:t>
      </w:r>
      <w:r>
        <w:t>Shows loading state until profile arrives.</w:t>
      </w:r>
    </w:p>
    <w:p>
      <w:r>
        <w:rPr>
          <w:b/>
        </w:rPr>
        <w:t xml:space="preserve">Lines 11-146: </w:t>
      </w:r>
      <w:r>
        <w:t>Renders profile layout.</w:t>
      </w:r>
    </w:p>
    <w:p>
      <w:r>
        <w:rPr>
          <w:b/>
        </w:rPr>
        <w:t xml:space="preserve">Lines 147-155: </w:t>
      </w:r>
      <w:r>
        <w:t>Defines reusable side panel.</w:t>
      </w:r>
    </w:p>
    <w:p>
      <w:r>
        <w:rPr>
          <w:b/>
        </w:rPr>
        <w:t xml:space="preserve">Lines 156-163: </w:t>
      </w:r>
      <w:r>
        <w:t>Defines metadata row.</w:t>
      </w:r>
    </w:p>
    <w:p>
      <w:r>
        <w:br w:type="page"/>
      </w:r>
    </w:p>
    <w:p>
      <w:pPr>
        <w:pStyle w:val="Heading1"/>
      </w:pPr>
      <w:r>
        <w:t>Register Page</w:t>
      </w:r>
    </w:p>
    <w:p>
      <w:r>
        <w:t>File: Frontend/src/Pages/RegisterPage.jsx</w:t>
      </w:r>
    </w:p>
    <w:p>
      <w:r>
        <w:t>Purpose: Implements user registration UI with local password-strength validation and backend submission.</w:t>
      </w:r>
    </w:p>
    <w:p>
      <w:r>
        <w:t>How it fits into the app: Rendered at `/register` inside `LoginLayout`.</w:t>
      </w:r>
    </w:p>
    <w:p>
      <w:r>
        <w:t>Interview-ready talking points:</w:t>
      </w:r>
    </w:p>
    <w:p>
      <w:pPr>
        <w:pStyle w:val="ListBullet"/>
      </w:pPr>
      <w:r>
        <w:t>Runs client-side password complexity check before calling backend.</w:t>
      </w:r>
    </w:p>
    <w:p>
      <w:pPr>
        <w:pStyle w:val="ListBullet"/>
      </w:pPr>
      <w:r>
        <w:t>Sends `{ role: 'user' }` to backend register endpoint.</w:t>
      </w:r>
    </w:p>
    <w:p>
      <w:r>
        <w:t>Implementation notes:</w:t>
      </w:r>
    </w:p>
    <w:p>
      <w:pPr>
        <w:pStyle w:val="ListBullet"/>
      </w:pPr>
      <w:r>
        <w:t>Backend still re-validates all fields, which is correct defense in depth.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 1: import { useEffect, useState } from "react";</w:t>
        <w:br/>
        <w:t xml:space="preserve">  2: import { useNavigate, Link } from "react-router-dom";</w:t>
        <w:br/>
        <w:t xml:space="preserve">  3: import axios from "axios";</w:t>
        <w:br/>
        <w:t xml:space="preserve">  4: import mesh from "../assets/mesh.png";</w:t>
        <w:br/>
        <w:t xml:space="preserve">  5: import { BACKEND_URL } from "../config/urls.js";</w:t>
        <w:br/>
        <w:t xml:space="preserve">  6: </w:t>
        <w:br/>
        <w:t xml:space="preserve">  7: export default function RegisterPage() {</w:t>
        <w:br/>
        <w:t xml:space="preserve">  8:   const navigate = useNavigate();</w:t>
        <w:br/>
        <w:t xml:space="preserve">  9:   const [formFields, setFormFields] = useState({ userName: "", email: "", password: "" });</w:t>
        <w:br/>
        <w:t xml:space="preserve"> 10:   const [submit, setSubmit] = useState(false);</w:t>
        <w:br/>
        <w:t xml:space="preserve"> 11:   const [formError, setFormError] = useState("");</w:t>
        <w:br/>
        <w:t xml:space="preserve"> 12:   const [hasSubmitted, setHasSubmitted] = useState(false);</w:t>
        <w:br/>
        <w:t xml:space="preserve"> 13:   const [showPassword, setShowPassword] = useState(false);</w:t>
        <w:br/>
        <w:t xml:space="preserve"> 14: </w:t>
        <w:br/>
        <w:t xml:space="preserve"> 15:   const passwordRequirements =</w:t>
        <w:br/>
        <w:t xml:space="preserve"> 16:     "Use 8-32 characters with uppercase, lowercase, number, and special character.";</w:t>
        <w:br/>
        <w:t xml:space="preserve"> 17: </w:t>
        <w:br/>
        <w:t xml:space="preserve"> 18:   const isStrongPassword = (password) =&gt;</w:t>
        <w:br/>
        <w:t xml:space="preserve"> 19:     /^(?=.*[a-z])(?=.*[A-Z])(?=.*\d)(?=.*[^A-Za-z0-9]).{8,32}$/.test(password);</w:t>
        <w:br/>
        <w:t xml:space="preserve"> 20: </w:t>
        <w:br/>
        <w:t xml:space="preserve"> 21:   useEffect(() =&gt; {</w:t>
        <w:br/>
        <w:t xml:space="preserve"> 22:     if (!submit) return;</w:t>
        <w:br/>
        <w:t xml:space="preserve"> 23:     setHasSubmitted(true);</w:t>
        <w:br/>
        <w:t xml:space="preserve"> 24:     const { userName, email, password } = formFields;</w:t>
        <w:br/>
        <w:t xml:space="preserve"> 25:     if (!userName || !email || !password) {</w:t>
        <w:br/>
        <w:t xml:space="preserve"> 26:       setFormError("Please fill all the required fields.");</w:t>
        <w:br/>
        <w:t xml:space="preserve"> 27:       setSubmit(false);</w:t>
        <w:br/>
        <w:t xml:space="preserve"> 28:       return;</w:t>
        <w:br/>
        <w:t xml:space="preserve"> 29:     }</w:t>
        <w:br/>
        <w:t xml:space="preserve"> 30:     if (!isStrongPassword(password)) {</w:t>
        <w:br/>
        <w:t xml:space="preserve"> 31:       setFormError(passwordRequirements);</w:t>
        <w:br/>
        <w:t xml:space="preserve"> 32:       setSubmit(false);</w:t>
        <w:br/>
        <w:t xml:space="preserve"> 33:       return;</w:t>
        <w:br/>
        <w:t xml:space="preserve"> 34:     }</w:t>
        <w:br/>
        <w:t xml:space="preserve"> 35:     (async () =&gt; {</w:t>
        <w:br/>
        <w:t xml:space="preserve"> 36:       try {</w:t>
        <w:br/>
        <w:t xml:space="preserve"> 37:         await axios.post(</w:t>
        <w:br/>
        <w:t xml:space="preserve"> 38:           `${BACKEND_URL}/api/auth/register`,</w:t>
        <w:br/>
        <w:t xml:space="preserve"> 39:           { ...formFields, role: "user" },</w:t>
        <w:br/>
        <w:t xml:space="preserve"> 40:           { withCredentials: true }</w:t>
        <w:br/>
        <w:t xml:space="preserve"> 41:         );</w:t>
        <w:br/>
        <w:t xml:space="preserve"> 42:         setFormError("");</w:t>
        <w:br/>
        <w:t xml:space="preserve"> 43:         navigate("/login");</w:t>
        <w:br/>
        <w:t xml:space="preserve"> 44:       } catch (err) {</w:t>
        <w:br/>
        <w:t xml:space="preserve"> 45:         console.error("Register error", err.response?.data || err.message);</w:t>
        <w:br/>
        <w:t xml:space="preserve"> 46:         const apiErrors = err?.response?.data?.errors;</w:t>
        <w:br/>
        <w:t xml:space="preserve"> 47:         if (Array.isArray(apiErrors) &amp;&amp; apiErrors.length) {</w:t>
        <w:br/>
        <w:t xml:space="preserve"> 48:           setFormError(apiErrors[0].msg);</w:t>
        <w:br/>
        <w:t xml:space="preserve"> 49:         } else {</w:t>
        <w:br/>
        <w:t xml:space="preserve"> 50:           setFormError(err?.response?.data?.message || "Registration failed.");</w:t>
        <w:br/>
        <w:t xml:space="preserve"> 51:         }</w:t>
        <w:br/>
        <w:t xml:space="preserve"> 52:       }</w:t>
        <w:br/>
        <w:t xml:space="preserve"> 53:       setSubmit(false);</w:t>
        <w:br/>
        <w:t xml:space="preserve"> 54:     })();</w:t>
        <w:br/>
        <w:t xml:space="preserve"> 55:   }, [submit, formFields, navigate]);</w:t>
        <w:br/>
        <w:t xml:space="preserve"> 56: </w:t>
        <w:br/>
        <w:t xml:space="preserve"> 57:   return (</w:t>
        <w:br/>
        <w:t xml:space="preserve"> 58:     &lt;main className="relative min-h-screen overflow-hidden bg-[#0a0f14] text-white"&gt;</w:t>
        <w:br/>
        <w:t xml:space="preserve"> 59:       &lt;img</w:t>
        <w:br/>
        <w:t xml:space="preserve"> 60:         src={mesh}</w:t>
        <w:br/>
        <w:t xml:space="preserve"> 61:         alt="Code Bharat background"</w:t>
        <w:br/>
        <w:t xml:space="preserve"> 62:         className="absolute inset-0 h-full w-full object-cover object-center"</w:t>
        <w:br/>
        <w:t xml:space="preserve"> 63:       /&gt;</w:t>
        <w:br/>
        <w:t xml:space="preserve"> 64:       &lt;div className="absolute inset-0 bg-[linear-gradient(90deg,rgba(6,10,14,0.72)_0%,rgba(6,10,14,0.46)_45%,rgba(6,10,14,0.38)_100%)]" /&gt;</w:t>
        <w:br/>
        <w:t xml:space="preserve"> 65:       &lt;div className="absolute inset-0 bg-[radial-gradient(circle_at_top_right,rgba(255,255,255,0.12),transparent_32%),radial-gradient(circle_at_bottom_left,rgba(255,255,255,0.08),transparent_28%)]" /&gt;</w:t>
        <w:br/>
        <w:t xml:space="preserve"> 66: </w:t>
        <w:br/>
        <w:t xml:space="preserve"> 67:       &lt;section className="relative mx-auto flex min-h-screen max-w-7xl items-center justify-end px-4 py-10 sm:px-6 lg:px-8"&gt;</w:t>
        <w:br/>
        <w:t xml:space="preserve"> 68:         &lt;div className="w-full max-w-md rounded-[30px] border border-white/15 bg-black/25 p-7 backdrop-blur-md sm:p-8"&gt;</w:t>
        <w:br/>
        <w:t xml:space="preserve"> 69:           &lt;p className="text-xs font-semibold uppercase tracking-[0.32em] text-white/70"&gt;</w:t>
        <w:br/>
        <w:t xml:space="preserve"> 70:             Register</w:t>
        <w:br/>
        <w:t xml:space="preserve"> 71:           &lt;/p&gt;</w:t>
        <w:br/>
        <w:t xml:space="preserve"> 72:           &lt;h1 className="mt-4 text-3xl font-semibold text-white"&gt;Create account&lt;/h1&gt;</w:t>
        <w:br/>
        <w:t xml:space="preserve"> 73:           &lt;p className="mt-2 text-sm text-white/75"&gt;Start solving.&lt;/p&gt;</w:t>
        <w:br/>
        <w:t xml:space="preserve"> 74: </w:t>
        <w:br/>
        <w:t xml:space="preserve"> 75:           &lt;form className="mt-8 space-y-5" onSubmit={(e) =&gt; e.preventDefault()}&gt;</w:t>
        <w:br/>
        <w:t xml:space="preserve"> 76:             &lt;div&gt;</w:t>
        <w:br/>
        <w:t xml:space="preserve"> 77:               &lt;label htmlFor="userName" className="mb-2 block text-sm font-medium text-white/85"&gt;</w:t>
        <w:br/>
        <w:t xml:space="preserve"> 78:                 User Name</w:t>
        <w:br/>
        <w:t xml:space="preserve"> 79:               &lt;/label&gt;</w:t>
        <w:br/>
        <w:t xml:space="preserve"> 80:               &lt;input</w:t>
        <w:br/>
        <w:t xml:space="preserve"> 81:                 id="userName"</w:t>
        <w:br/>
        <w:t xml:space="preserve"> 82:                 name="userName"</w:t>
        <w:br/>
        <w:t xml:space="preserve"> 83:                 type="text"</w:t>
        <w:br/>
        <w:t xml:space="preserve"> 84:                 className="w-full rounded-2xl border border-white/15 bg-black/25 px-4 py-3 text-white outline-none placeholder:text-white/35"</w:t>
        <w:br/>
        <w:t xml:space="preserve"> 85:                 onChange={(e) =&gt; setFormFields((p) =&gt; ({ ...p, userName: e.target.value }))}</w:t>
        <w:br/>
        <w:t xml:space="preserve"> 86:               /&gt;</w:t>
        <w:br/>
        <w:t xml:space="preserve"> 87:             &lt;/div&gt;</w:t>
        <w:br/>
        <w:t xml:space="preserve"> 88: </w:t>
        <w:br/>
        <w:t xml:space="preserve"> 89:             &lt;div&gt;</w:t>
        <w:br/>
        <w:t xml:space="preserve"> 90:               &lt;label htmlFor="email" className="mb-2 block text-sm font-medium text-white/85"&gt;</w:t>
        <w:br/>
        <w:t xml:space="preserve"> 91:                 Email</w:t>
        <w:br/>
        <w:t xml:space="preserve"> 92:               &lt;/label&gt;</w:t>
        <w:br/>
        <w:t xml:space="preserve"> 93:               &lt;input</w:t>
        <w:br/>
        <w:t xml:space="preserve"> 94:                 id="email"</w:t>
        <w:br/>
        <w:t xml:space="preserve"> 95:                 name="email"</w:t>
        <w:br/>
        <w:t xml:space="preserve"> 96:                 type="email"</w:t>
        <w:br/>
        <w:t xml:space="preserve"> 97:                 className="w-full rounded-2xl border border-white/15 bg-black/25 px-4 py-3 text-white outline-none placeholder:text-white/35"</w:t>
        <w:br/>
        <w:t xml:space="preserve"> 98:                 onChange={(e) =&gt; setFormFields((p) =&gt; ({ ...p, email: e.target.value }))}</w:t>
        <w:br/>
        <w:t xml:space="preserve"> 99:               /&gt;</w:t>
        <w:br/>
        <w:t>100:             &lt;/div&gt;</w:t>
        <w:br/>
        <w:t xml:space="preserve">101: </w:t>
        <w:br/>
        <w:t>102:             &lt;div&gt;</w:t>
        <w:br/>
        <w:t>103:               &lt;label htmlFor="password" className="mb-2 block text-sm font-medium text-white/85"&gt;</w:t>
        <w:br/>
        <w:t>104:                 Password</w:t>
        <w:br/>
        <w:t>105:               &lt;/label&gt;</w:t>
        <w:br/>
        <w:t>106:               &lt;div className="relative"&gt;</w:t>
        <w:br/>
        <w:t>107:                 &lt;input</w:t>
        <w:br/>
        <w:t>108:                   id="password"</w:t>
        <w:br/>
        <w:t>109:                   name="password"</w:t>
        <w:br/>
        <w:t>110:                   type={showPassword ? "text" : "password"}</w:t>
        <w:br/>
        <w:t>111:                   minLength={8}</w:t>
        <w:br/>
        <w:t>112:                   className="w-full rounded-2xl border border-white/15 bg-black/25 px-4 py-3 pr-16 text-white outline-none placeholder:text-white/35"</w:t>
        <w:br/>
        <w:t>113:                   onChange={(e) =&gt; setFormFields((p) =&gt; ({ ...p, password: e.target.value }))}</w:t>
        <w:br/>
        <w:t>114:                 /&gt;</w:t>
        <w:br/>
        <w:t>115:                 &lt;button</w:t>
        <w:br/>
        <w:t>116:                   type="button"</w:t>
        <w:br/>
        <w:t>117:                   onClick={() =&gt; setShowPassword((current) =&gt; !current)}</w:t>
        <w:br/>
        <w:t>118:                   className="absolute right-4 top-1/2 -translate-y-1/2 text-xs font-medium text-white/70 transition hover:text-white"</w:t>
        <w:br/>
        <w:t>119:                 &gt;</w:t>
        <w:br/>
        <w:t>120:                   {showPassword ? "Hide" : "Show"}</w:t>
        <w:br/>
        <w:t>121:                 &lt;/button&gt;</w:t>
        <w:br/>
        <w:t>122:               &lt;/div&gt;</w:t>
        <w:br/>
        <w:t>123:               &lt;p className="mt-2 text-xs text-white/65"&gt;{passwordRequirements}&lt;/p&gt;</w:t>
        <w:br/>
        <w:t>124:             &lt;/div&gt;</w:t>
        <w:br/>
        <w:t xml:space="preserve">125: </w:t>
        <w:br/>
        <w:t>126:             {hasSubmitted &amp;&amp; formError &amp;&amp; &lt;p className="text-sm text-rose-200"&gt;{formError}&lt;/p&gt;}</w:t>
        <w:br/>
        <w:t xml:space="preserve">127: </w:t>
        <w:br/>
        <w:t>128:             &lt;button</w:t>
        <w:br/>
        <w:t>129:               type="submit"</w:t>
        <w:br/>
        <w:t>130:               onClick={() =&gt; setSubmit(true)}</w:t>
        <w:br/>
        <w:t>131:               className="w-full rounded-full bg-white px-6 py-3 text-sm font-medium text-[#10212d] transition hover:bg-[#e7eef5]"</w:t>
        <w:br/>
        <w:t>132:             &gt;</w:t>
        <w:br/>
        <w:t>133:               Create Account</w:t>
        <w:br/>
        <w:t>134:             &lt;/button&gt;</w:t>
        <w:br/>
        <w:t>135:           &lt;/form&gt;</w:t>
        <w:br/>
        <w:t xml:space="preserve">136: </w:t>
        <w:br/>
        <w:t>137:           &lt;p className="mt-6 text-sm text-white/72"&gt;</w:t>
        <w:br/>
        <w:t>138:             Already have an account?{" "}</w:t>
        <w:br/>
        <w:t>139:             &lt;Link to="/login" className="font-medium text-white"&gt;</w:t>
        <w:br/>
        <w:t>140:               Log in</w:t>
        <w:br/>
        <w:t>141:             &lt;/Link&gt;</w:t>
        <w:br/>
        <w:t>142:           &lt;/p&gt;</w:t>
        <w:br/>
        <w:t>143:         &lt;/div&gt;</w:t>
        <w:br/>
        <w:t>144:       &lt;/section&gt;</w:t>
        <w:br/>
        <w:t>145:     &lt;/main&gt;</w:t>
        <w:br/>
        <w:t>146:   );</w:t>
        <w:br/>
        <w:t>147: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7-8: </w:t>
      </w:r>
      <w:r>
        <w:t>Defines register page.</w:t>
      </w:r>
    </w:p>
    <w:p>
      <w:r>
        <w:rPr>
          <w:b/>
        </w:rPr>
        <w:t xml:space="preserve">Lines 9-14: </w:t>
      </w:r>
      <w:r>
        <w:t>Stores registration form data.</w:t>
      </w:r>
    </w:p>
    <w:p>
      <w:r>
        <w:rPr>
          <w:b/>
        </w:rPr>
        <w:t xml:space="preserve">Lines 15-17: </w:t>
      </w:r>
      <w:r>
        <w:t>Defines visible password guidance text.</w:t>
      </w:r>
    </w:p>
    <w:p>
      <w:r>
        <w:rPr>
          <w:b/>
        </w:rPr>
        <w:t xml:space="preserve">Lines 18-20: </w:t>
      </w:r>
      <w:r>
        <w:t>Defines client-side password rule.</w:t>
      </w:r>
    </w:p>
    <w:p>
      <w:r>
        <w:rPr>
          <w:b/>
        </w:rPr>
        <w:t xml:space="preserve">Lines 21-36: </w:t>
      </w:r>
      <w:r>
        <w:t>Runs submit-side effect when submit flag changes.</w:t>
      </w:r>
    </w:p>
    <w:p>
      <w:r>
        <w:rPr>
          <w:b/>
        </w:rPr>
        <w:t xml:space="preserve">Lines 37-56: </w:t>
      </w:r>
      <w:r>
        <w:t>Calls backend registration endpoint.</w:t>
      </w:r>
    </w:p>
    <w:p>
      <w:r>
        <w:rPr>
          <w:b/>
        </w:rPr>
        <w:t xml:space="preserve">Lines 57-147: </w:t>
      </w:r>
      <w:r>
        <w:t>Renders registration form UI.</w:t>
      </w:r>
    </w:p>
    <w:p>
      <w:r>
        <w:br w:type="page"/>
      </w:r>
    </w:p>
    <w:p>
      <w:pPr>
        <w:pStyle w:val="Heading1"/>
      </w:pPr>
      <w:r>
        <w:t>Auth Navbar</w:t>
      </w:r>
    </w:p>
    <w:p>
      <w:r>
        <w:t>File: Frontend/src/Components/AuthNavbar.jsx</w:t>
      </w:r>
    </w:p>
    <w:p>
      <w:r>
        <w:t>Purpose: Minimal navbar used on login/register screens.</w:t>
      </w:r>
    </w:p>
    <w:p>
      <w:r>
        <w:t>How it fits into the app: Rendered by `LoginLayout` above auth pages.</w:t>
      </w:r>
    </w:p>
    <w:p>
      <w:r>
        <w:t>Interview-ready talking points:</w:t>
      </w:r>
    </w:p>
    <w:p>
      <w:pPr>
        <w:pStyle w:val="ListBullet"/>
      </w:pPr>
      <w:r>
        <w:t>Keeps auth screens visually simple and separate from the full main navbar.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Link } from "react-router-dom";</w:t>
        <w:br/>
        <w:t xml:space="preserve"> 2: import logo from "../assets/logo.png";</w:t>
        <w:br/>
        <w:t xml:space="preserve"> 3: </w:t>
        <w:br/>
        <w:t xml:space="preserve"> 4: export default function AuthNavbar() {</w:t>
        <w:br/>
        <w:t xml:space="preserve"> 5:   return (</w:t>
        <w:br/>
        <w:t xml:space="preserve"> 6:     &lt;nav className="sticky top-0 z-50 bg-gradient-to-r from-[#0e0e0e] via-[#1a1a1a] to-[#0e0e0e] text-[#e5e5e5] shadow-xl"&gt;</w:t>
        <w:br/>
        <w:t xml:space="preserve"> 7:       &lt;div className="mx-auto flex h-20 max-w-7xl items-center justify-between px-6"&gt;</w:t>
        <w:br/>
        <w:t xml:space="preserve"> 8:         &lt;Link to="/" className="flex items-center gap-3"&gt;</w:t>
        <w:br/>
        <w:t xml:space="preserve"> 9:           &lt;img src={logo} alt="Code Bharat logo" className="h-10 w-auto" /&gt;</w:t>
        <w:br/>
        <w:t>10:         &lt;/Link&gt;</w:t>
        <w:br/>
        <w:t>11:         &lt;Link</w:t>
        <w:br/>
        <w:t>12:           to="/"</w:t>
        <w:br/>
        <w:t>13:           className="rounded-full bg-gradient-to-r from-gray-500 to-gray-600 px-4 py-1.5 text-sm font-medium transition-colors hover:from-gray-400 hover:to-gray-500"</w:t>
        <w:br/>
        <w:t>14:         &gt;</w:t>
        <w:br/>
        <w:t>15:           &amp;larr; Home</w:t>
        <w:br/>
        <w:t>16:         &lt;/Link&gt;</w:t>
        <w:br/>
        <w:t>17:       &lt;/div&gt;</w:t>
        <w:br/>
        <w:t>18:     &lt;/nav&gt;</w:t>
        <w:br/>
        <w:t>19:   );</w:t>
        <w:br/>
        <w:t>20: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4-5: </w:t>
      </w:r>
      <w:r>
        <w:t>Defines auth-specific navbar.</w:t>
      </w:r>
    </w:p>
    <w:p>
      <w:r>
        <w:rPr>
          <w:b/>
        </w:rPr>
        <w:t xml:space="preserve">Lines 6-7: </w:t>
      </w:r>
      <w:r>
        <w:t>Creates the top gradient navigation shell.</w:t>
      </w:r>
    </w:p>
    <w:p>
      <w:r>
        <w:rPr>
          <w:b/>
        </w:rPr>
        <w:t xml:space="preserve">Lines 8-7: </w:t>
      </w:r>
      <w:r>
        <w:t>Provides brand link to home.</w:t>
      </w:r>
    </w:p>
    <w:p>
      <w:r>
        <w:rPr>
          <w:b/>
        </w:rPr>
        <w:t xml:space="preserve">Lines 8-20: </w:t>
      </w:r>
      <w:r>
        <w:t>Provides a direct way back to home.</w:t>
      </w:r>
    </w:p>
    <w:p>
      <w:r>
        <w:br w:type="page"/>
      </w:r>
    </w:p>
    <w:p>
      <w:pPr>
        <w:pStyle w:val="Heading1"/>
      </w:pPr>
      <w:r>
        <w:t>Footer</w:t>
      </w:r>
    </w:p>
    <w:p>
      <w:r>
        <w:t>File: Frontend/src/Components/Footer.jsx</w:t>
      </w:r>
    </w:p>
    <w:p>
      <w:r>
        <w:t>Purpose: Shared footer shown on layouts that include it.</w:t>
      </w:r>
    </w:p>
    <w:p>
      <w:r>
        <w:t>How it fits into the app: Rendered by `RootLayout` and `LoginLayout`.</w:t>
      </w:r>
    </w:p>
    <w:p>
      <w:r>
        <w:t>Interview-ready talking points:</w:t>
      </w:r>
    </w:p>
    <w:p>
      <w:pPr>
        <w:pStyle w:val="ListBullet"/>
      </w:pPr>
      <w:r>
        <w:t>Uses simple external links and dynamic current year.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export default function Footer() {</w:t>
        <w:br/>
        <w:t xml:space="preserve"> 2:   return (</w:t>
        <w:br/>
        <w:t xml:space="preserve"> 3:     &lt;footer className="mt-16 bg-gradient-to-r from-[#0f0f0f] via-[#1a1a1a] to-[#0f0f0f] py-6 text-gray-400"&gt;</w:t>
        <w:br/>
        <w:t xml:space="preserve"> 4:       &lt;div className="mx-auto flex max-w-6xl flex-col items-center justify-between px-4 text-sm md:flex-row"&gt;</w:t>
        <w:br/>
        <w:t xml:space="preserve"> 5:         &lt;p&gt;&amp;copy; {new Date().getFullYear()} Code Bharat. All rights reserved.&lt;/p&gt;</w:t>
        <w:br/>
        <w:t xml:space="preserve"> 6:         &lt;div className="mt-4 flex gap-6 md:mt-0"&gt;</w:t>
        <w:br/>
        <w:t xml:space="preserve"> 7:           &lt;a</w:t>
        <w:br/>
        <w:t xml:space="preserve"> 8:             href="https://github.com/Harsh3185/Code-Bharat"</w:t>
        <w:br/>
        <w:t xml:space="preserve"> 9:             target="_blank"</w:t>
        <w:br/>
        <w:t>10:             rel="noopener noreferrer"</w:t>
        <w:br/>
        <w:t>11:             className="hover:text-white"</w:t>
        <w:br/>
        <w:t>12:           &gt;</w:t>
        <w:br/>
        <w:t>13:             GitHub</w:t>
        <w:br/>
        <w:t>14:           &lt;/a&gt;</w:t>
        <w:br/>
        <w:t>15:           &lt;a href="https://harsh-choudhary-nine.vercel.app/" className="hover:text-white"&gt;</w:t>
        <w:br/>
        <w:t>16:             About</w:t>
        <w:br/>
        <w:t>17:           &lt;/a&gt;</w:t>
        <w:br/>
        <w:t>18:           &lt;a href="https://harsh-choudhary-nine.vercel.app/" className="hover:text-white"&gt;</w:t>
        <w:br/>
        <w:t>19:             Contact</w:t>
        <w:br/>
        <w:t>20:           &lt;/a&gt;</w:t>
        <w:br/>
        <w:t>21:         &lt;/div&gt;</w:t>
        <w:br/>
        <w:t>22:       &lt;/div&gt;</w:t>
        <w:br/>
        <w:t>23:     &lt;/footer&gt;</w:t>
        <w:br/>
        <w:t>24:   );</w:t>
        <w:br/>
        <w:t>25: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1-2: </w:t>
      </w:r>
      <w:r>
        <w:t>Defines the shared footer component.</w:t>
      </w:r>
    </w:p>
    <w:p>
      <w:r>
        <w:rPr>
          <w:b/>
        </w:rPr>
        <w:t xml:space="preserve">Lines 3-4: </w:t>
      </w:r>
      <w:r>
        <w:t>Creates the footer container.</w:t>
      </w:r>
    </w:p>
    <w:p>
      <w:r>
        <w:rPr>
          <w:b/>
        </w:rPr>
        <w:t xml:space="preserve">Lines 5-7: </w:t>
      </w:r>
      <w:r>
        <w:t>Computes current year dynamically.</w:t>
      </w:r>
    </w:p>
    <w:p>
      <w:r>
        <w:rPr>
          <w:b/>
        </w:rPr>
        <w:t xml:space="preserve">Lines 8-25: </w:t>
      </w:r>
      <w:r>
        <w:t>Links to project GitHub.</w:t>
      </w:r>
    </w:p>
    <w:p>
      <w:r>
        <w:br w:type="page"/>
      </w:r>
    </w:p>
    <w:p>
      <w:pPr>
        <w:pStyle w:val="Heading1"/>
      </w:pPr>
      <w:r>
        <w:t>Mesh Page Shell</w:t>
      </w:r>
    </w:p>
    <w:p>
      <w:r>
        <w:t>File: Frontend/src/Components/MeshPageShell.jsx</w:t>
      </w:r>
    </w:p>
    <w:p>
      <w:r>
        <w:t>Purpose: Reusable page shell that applies the mesh background and atmospheric overlays.</w:t>
      </w:r>
    </w:p>
    <w:p>
      <w:r>
        <w:t>How it fits into the app: Used by several public pages like Explore, Contests, Leaderboard, Problem Set, and Profile.</w:t>
      </w:r>
    </w:p>
    <w:p>
      <w:r>
        <w:t>Interview-ready talking points:</w:t>
      </w:r>
    </w:p>
    <w:p>
      <w:pPr>
        <w:pStyle w:val="ListBullet"/>
      </w:pPr>
      <w:r>
        <w:t>Centralizes the signature visual background so pages stay consistent.</w:t>
      </w:r>
    </w:p>
    <w:p>
      <w:pPr>
        <w:pStyle w:val="ListBullet"/>
      </w:pPr>
      <w:r>
        <w:t>Accepts `contentClassName` for small layout variation without duplicating shell code.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mesh from "../assets/mesh.png";</w:t>
        <w:br/>
        <w:t xml:space="preserve"> 2: </w:t>
        <w:br/>
        <w:t xml:space="preserve"> 3: export default function MeshPageShell({ children, contentClassName = "" }) {</w:t>
        <w:br/>
        <w:t xml:space="preserve"> 4:   return (</w:t>
        <w:br/>
        <w:t xml:space="preserve"> 5:     &lt;main className="relative min-h-screen overflow-hidden bg-[#0a0f14] text-white"&gt;</w:t>
        <w:br/>
        <w:t xml:space="preserve"> 6:       &lt;img</w:t>
        <w:br/>
        <w:t xml:space="preserve"> 7:         src={mesh}</w:t>
        <w:br/>
        <w:t xml:space="preserve"> 8:         alt="Code Bharat background"</w:t>
        <w:br/>
        <w:t xml:space="preserve"> 9:         className="absolute inset-0 h-full w-full object-cover object-center"</w:t>
        <w:br/>
        <w:t>10:       /&gt;</w:t>
        <w:br/>
        <w:t>11:       &lt;div className="absolute inset-0 bg-[linear-gradient(90deg,rgba(6,10,14,0.76)_0%,rgba(6,10,14,0.5)_45%,rgba(6,10,14,0.42)_100%)]" /&gt;</w:t>
        <w:br/>
        <w:t>12:       &lt;div className="absolute inset-0 bg-[radial-gradient(circle_at_top_right,rgba(255,255,255,0.12),transparent_32%),radial-gradient(circle_at_bottom_left,rgba(255,255,255,0.08),transparent_28%)]" /&gt;</w:t>
        <w:br/>
        <w:t xml:space="preserve">13: </w:t>
        <w:br/>
        <w:t>14:       &lt;section className={`relative mx-auto max-w-7xl px-4 py-8 sm:px-6 lg:px-8 ${contentClassName}`}&gt;</w:t>
        <w:br/>
        <w:t>15:         {children}</w:t>
        <w:br/>
        <w:t>16:       &lt;/section&gt;</w:t>
        <w:br/>
        <w:t>17:     &lt;/main&gt;</w:t>
        <w:br/>
        <w:t>18:   );</w:t>
        <w:br/>
        <w:t>19: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3-4: </w:t>
      </w:r>
      <w:r>
        <w:t>Defines the reusable shell component.</w:t>
      </w:r>
    </w:p>
    <w:p>
      <w:r>
        <w:rPr>
          <w:b/>
        </w:rPr>
        <w:t xml:space="preserve">Line 5: </w:t>
      </w:r>
      <w:r>
        <w:t>Creates the background canvas.</w:t>
      </w:r>
    </w:p>
    <w:p>
      <w:r>
        <w:rPr>
          <w:b/>
        </w:rPr>
        <w:t xml:space="preserve">Lines 6-13: </w:t>
      </w:r>
      <w:r>
        <w:t>Places the mesh image as full-page background.</w:t>
      </w:r>
    </w:p>
    <w:p>
      <w:r>
        <w:rPr>
          <w:b/>
        </w:rPr>
        <w:t xml:space="preserve">Lines 14-19: </w:t>
      </w:r>
      <w:r>
        <w:t>Wraps page content in a centered max-width container.</w:t>
      </w:r>
    </w:p>
    <w:p>
      <w:r>
        <w:br w:type="page"/>
      </w:r>
    </w:p>
    <w:p>
      <w:pPr>
        <w:pStyle w:val="Heading1"/>
      </w:pPr>
      <w:r>
        <w:t>Main Navbar</w:t>
      </w:r>
    </w:p>
    <w:p>
      <w:r>
        <w:t>File: Frontend/src/Components/Navbar.jsx</w:t>
      </w:r>
    </w:p>
    <w:p>
      <w:r>
        <w:t>Purpose: Primary navigation for the public app, with auth-aware rendering and responsive mobile menu behavior.</w:t>
      </w:r>
    </w:p>
    <w:p>
      <w:r>
        <w:t>How it fits into the app: Rendered by `RootLayout` and `ProblemLayout` before page content.</w:t>
      </w:r>
    </w:p>
    <w:p>
      <w:r>
        <w:t>Interview-ready talking points:</w:t>
      </w:r>
    </w:p>
    <w:p>
      <w:pPr>
        <w:pStyle w:val="ListBullet"/>
      </w:pPr>
      <w:r>
        <w:t>Hydrates auth state by dispatching `fetchUser` when needed.</w:t>
      </w:r>
    </w:p>
    <w:p>
      <w:pPr>
        <w:pStyle w:val="ListBullet"/>
      </w:pPr>
      <w:r>
        <w:t>Shows admin shortcut only for admin users.</w:t>
      </w:r>
    </w:p>
    <w:p>
      <w:pPr>
        <w:pStyle w:val="ListBullet"/>
      </w:pPr>
      <w:r>
        <w:t>Desktop and mobile nav behavior are both handled in one component.</w:t>
      </w:r>
    </w:p>
    <w:p>
      <w:r>
        <w:t>Implementation notes:</w:t>
      </w:r>
    </w:p>
    <w:p>
      <w:pPr>
        <w:pStyle w:val="ListBullet"/>
      </w:pPr>
      <w:r>
        <w:t>Navbar is a practical place where global Redux auth state is consumed.</w:t>
      </w:r>
    </w:p>
    <w:p>
      <w:pPr>
        <w:pStyle w:val="ListBullet"/>
      </w:pPr>
      <w:r>
        <w:t>Because RootLayout renders Navbar before HomePage, auth state often hydrates there first.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 1: import { useState, useEffect } from 'react';</w:t>
        <w:br/>
        <w:t xml:space="preserve">  2: import { Link, useLocation } from 'react-router-dom';</w:t>
        <w:br/>
        <w:t xml:space="preserve">  3: import { useDispatch, useSelector } from 'react-redux';</w:t>
        <w:br/>
        <w:t xml:space="preserve">  4: </w:t>
        <w:br/>
        <w:t xml:space="preserve">  5: import logo from '../assets/logo.png';</w:t>
        <w:br/>
        <w:t xml:space="preserve">  6: import { fetchUser } from '../Store/Features/Auth/authThunks.js';</w:t>
        <w:br/>
        <w:t xml:space="preserve">  7: </w:t>
        <w:br/>
        <w:t xml:space="preserve">  8: export default function Navbar() {</w:t>
        <w:br/>
        <w:t xml:space="preserve">  9:   const [open, setOpen] = useState(false);</w:t>
        <w:br/>
        <w:t xml:space="preserve"> 10:   const { pathname } = useLocation();</w:t>
        <w:br/>
        <w:t xml:space="preserve"> 11:   const dispatch = useDispatch();</w:t>
        <w:br/>
        <w:t xml:space="preserve"> 12:   const { user } = useSelector((s) =&gt; s.auth);</w:t>
        <w:br/>
        <w:t xml:space="preserve"> 13:   const isAdmin = user?.role?.toLowerCase() === 'admin';</w:t>
        <w:br/>
        <w:t xml:space="preserve"> 14: </w:t>
        <w:br/>
        <w:t xml:space="preserve"> 15:   useEffect(() =&gt; {</w:t>
        <w:br/>
        <w:t xml:space="preserve"> 16:     if (!user) dispatch(fetchUser());</w:t>
        <w:br/>
        <w:t xml:space="preserve"> 17:   }, [dispatch, user]);</w:t>
        <w:br/>
        <w:t xml:space="preserve"> 18: </w:t>
        <w:br/>
        <w:t xml:space="preserve"> 19:   const nav = [</w:t>
        <w:br/>
        <w:t xml:space="preserve"> 20:     { path: '/explore', label: 'Explore' },</w:t>
        <w:br/>
        <w:t xml:space="preserve"> 21:     { path: '/problems', label: 'Problems' },</w:t>
        <w:br/>
        <w:t xml:space="preserve"> 22:     { path: '/contests', label: 'Contests' },</w:t>
        <w:br/>
        <w:t xml:space="preserve"> 23:     { path: '/leaderboard', label: 'Leaderboard' }</w:t>
        <w:br/>
        <w:t xml:space="preserve"> 24:   ];</w:t>
        <w:br/>
        <w:t xml:space="preserve"> 25: </w:t>
        <w:br/>
        <w:t xml:space="preserve"> 26:   return (</w:t>
        <w:br/>
        <w:t xml:space="preserve"> 27:     &lt;nav className="sticky top-0 z-50 w-full backdrop-blur bg-[#0e0e0ee6] border-b border-white/10 shadow-lg"&gt;</w:t>
        <w:br/>
        <w:t xml:space="preserve"> 28:       &lt;div className="max-w-7xl mx-auto px-4 sm:px-6 lg:px-8"&gt;</w:t>
        <w:br/>
        <w:t xml:space="preserve"> 29:         &lt;div className="flex items-center justify-between h-20"&gt;</w:t>
        <w:br/>
        <w:t xml:space="preserve"> 30:           &lt;Link to="/" className="flex items-center gap-3 group"&gt;</w:t>
        <w:br/>
        <w:t xml:space="preserve"> 31:             &lt;img</w:t>
        <w:br/>
        <w:t xml:space="preserve"> 32:               src={logo}</w:t>
        <w:br/>
        <w:t xml:space="preserve"> 33:               alt="Code Bharat logo"</w:t>
        <w:br/>
        <w:t xml:space="preserve"> 34:               className="h-12 w-auto transition-transform duration-300 group-hover:scale-105"</w:t>
        <w:br/>
        <w:t xml:space="preserve"> 35:             /&gt;</w:t>
        <w:br/>
        <w:t xml:space="preserve"> 36:           &lt;/Link&gt;</w:t>
        <w:br/>
        <w:t xml:space="preserve"> 37: </w:t>
        <w:br/>
        <w:t xml:space="preserve"> 38:           &lt;div className="hidden md:flex items-center gap-8 text-sm font-medium"&gt;</w:t>
        <w:br/>
        <w:t xml:space="preserve"> 39:             {nav.map(({ path, label }) =&gt; (</w:t>
        <w:br/>
        <w:t xml:space="preserve"> 40:               &lt;Link</w:t>
        <w:br/>
        <w:t xml:space="preserve"> 41:                 key={path}</w:t>
        <w:br/>
        <w:t xml:space="preserve"> 42:                 to={path}</w:t>
        <w:br/>
        <w:t xml:space="preserve"> 43:                 className={`relative px-3 py-2 duration-300 ${</w:t>
        <w:br/>
        <w:t xml:space="preserve"> 44:                   pathname.startsWith(path) ? 'text-gray-50' : 'text-gray-300 hover:text-gray-50'</w:t>
        <w:br/>
        <w:t xml:space="preserve"> 45:                 }`}</w:t>
        <w:br/>
        <w:t xml:space="preserve"> 46:               &gt;</w:t>
        <w:br/>
        <w:t xml:space="preserve"> 47:                 {label}</w:t>
        <w:br/>
        <w:t xml:space="preserve"> 48:                 &lt;span</w:t>
        <w:br/>
        <w:t xml:space="preserve"> 49:                   className={`absolute left-0 -bottom-0.5 h-0.5 w-full bg-gradient-to-r from-gray-300 to-gray-500 origin-left</w:t>
        <w:br/>
        <w:t xml:space="preserve"> 50:                   transform ${</w:t>
        <w:br/>
        <w:t xml:space="preserve"> 51:                     pathname.startsWith(path) ? 'scale-x-100' : 'scale-x-0 group-hover:scale-x-100'</w:t>
        <w:br/>
        <w:t xml:space="preserve"> 52:                   } duration-300`}</w:t>
        <w:br/>
        <w:t xml:space="preserve"> 53:                 /&gt;</w:t>
        <w:br/>
        <w:t xml:space="preserve"> 54:               &lt;/Link&gt;</w:t>
        <w:br/>
        <w:t xml:space="preserve"> 55:             ))}</w:t>
        <w:br/>
        <w:t xml:space="preserve"> 56: </w:t>
        <w:br/>
        <w:t xml:space="preserve"> 57:             {user ? (</w:t>
        <w:br/>
        <w:t xml:space="preserve"> 58:               &lt;&gt;</w:t>
        <w:br/>
        <w:t xml:space="preserve"> 59:                 {isAdmin &amp;&amp; (</w:t>
        <w:br/>
        <w:t xml:space="preserve"> 60:                   &lt;Link</w:t>
        <w:br/>
        <w:t xml:space="preserve"> 61:                     to="/admin"</w:t>
        <w:br/>
        <w:t xml:space="preserve"> 62:                     className="rounded-full border border-white/10 px-4 py-2 text-gray-200 transition hover:border-white/20 hover:bg-white/5 hover:text-white"</w:t>
        <w:br/>
        <w:t xml:space="preserve"> 63:                   &gt;</w:t>
        <w:br/>
        <w:t xml:space="preserve"> 64:                     Admin</w:t>
        <w:br/>
        <w:t xml:space="preserve"> 65:                   &lt;/Link&gt;</w:t>
        <w:br/>
        <w:t xml:space="preserve"> 66:                 )}</w:t>
        <w:br/>
        <w:t xml:space="preserve"> 67:                 &lt;Link to="/profile"&gt;</w:t>
        <w:br/>
        <w:t xml:space="preserve"> 68:                   &lt;div className="ml-1 flex h-10 w-10 items-center justify-center rounded-full bg-blue-600 text-lg font-bold uppercase text-white hover:bg-blue-700"&gt;</w:t>
        <w:br/>
        <w:t xml:space="preserve"> 69:                     {user.userName?.[0] ?? 'U'}</w:t>
        <w:br/>
        <w:t xml:space="preserve"> 70:                   &lt;/div&gt;</w:t>
        <w:br/>
        <w:t xml:space="preserve"> 71:                 &lt;/Link&gt;</w:t>
        <w:br/>
        <w:t xml:space="preserve"> 72:               &lt;/&gt;</w:t>
        <w:br/>
        <w:t xml:space="preserve"> 73:             ) : (</w:t>
        <w:br/>
        <w:t xml:space="preserve"> 74:               &lt;Link</w:t>
        <w:br/>
        <w:t xml:space="preserve"> 75:                 to="/login"</w:t>
        <w:br/>
        <w:t xml:space="preserve"> 76:                 className="ml-4 px-6 py-2 rounded-full bg-gradient-to-r from-gray-600 to-gray-800 hover:from-gray-500 hover:to-gray-700 text-white font-semibold shadow-md"</w:t>
        <w:br/>
        <w:t xml:space="preserve"> 77:               &gt;</w:t>
        <w:br/>
        <w:t xml:space="preserve"> 78:                 Login</w:t>
        <w:br/>
        <w:t xml:space="preserve"> 79:               &lt;/Link&gt;</w:t>
        <w:br/>
        <w:t xml:space="preserve"> 80:             )}</w:t>
        <w:br/>
        <w:t xml:space="preserve"> 81:           &lt;/div&gt;</w:t>
        <w:br/>
        <w:t xml:space="preserve"> 82: </w:t>
        <w:br/>
        <w:t xml:space="preserve"> 83:           &lt;button</w:t>
        <w:br/>
        <w:t xml:space="preserve"> 84:             onClick={() =&gt; setOpen(!open)}</w:t>
        <w:br/>
        <w:t xml:space="preserve"> 85:             className="md:hidden w-9 h-9 flex flex-col justify-center items-center"</w:t>
        <w:br/>
        <w:t xml:space="preserve"> 86:             aria-label="Toggle menu"</w:t>
        <w:br/>
        <w:t xml:space="preserve"> 87:           &gt;</w:t>
        <w:br/>
        <w:t xml:space="preserve"> 88:             &lt;span</w:t>
        <w:br/>
        <w:t xml:space="preserve"> 89:               className={`block w-6 h-0.5 bg-gray-200 transition-transform ${</w:t>
        <w:br/>
        <w:t xml:space="preserve"> 90:                 open ? 'rotate-45 translate-y-1' : ''</w:t>
        <w:br/>
        <w:t xml:space="preserve"> 91:               }`}</w:t>
        <w:br/>
        <w:t xml:space="preserve"> 92:             /&gt;</w:t>
        <w:br/>
        <w:t xml:space="preserve"> 93:             &lt;span</w:t>
        <w:br/>
        <w:t xml:space="preserve"> 94:               className={`block w-6 h-0.5 bg-gray-200 mt-1 transition-opacity ${</w:t>
        <w:br/>
        <w:t xml:space="preserve"> 95:                 open ? 'opacity-0' : 'opacity-100'</w:t>
        <w:br/>
        <w:t xml:space="preserve"> 96:               }`}</w:t>
        <w:br/>
        <w:t xml:space="preserve"> 97:             /&gt;</w:t>
        <w:br/>
        <w:t xml:space="preserve"> 98:             &lt;span</w:t>
        <w:br/>
        <w:t xml:space="preserve"> 99:               className={`block w-6 h-0.5 bg-gray-200 mt-1 transition-transform ${</w:t>
        <w:br/>
        <w:t>100:                 open ? '-rotate-45 -translate-y-1' : ''</w:t>
        <w:br/>
        <w:t>101:               }`}</w:t>
        <w:br/>
        <w:t>102:             /&gt;</w:t>
        <w:br/>
        <w:t>103:           &lt;/button&gt;</w:t>
        <w:br/>
        <w:t>104:         &lt;/div&gt;</w:t>
        <w:br/>
        <w:t xml:space="preserve">105: </w:t>
        <w:br/>
        <w:t>106:         &lt;div</w:t>
        <w:br/>
        <w:t>107:           className={`md:hidden grid transition-[grid-template-rows] duration-300 overflow-hidden ${</w:t>
        <w:br/>
        <w:t>108:             open ? 'grid-rows-[1fr] pb-4' : 'grid-rows-[0fr]'</w:t>
        <w:br/>
        <w:t>109:           }`}</w:t>
        <w:br/>
        <w:t>110:         &gt;</w:t>
        <w:br/>
        <w:t>111:           &lt;div className="overflow-hidden flex flex-col gap-3 text-sm font-medium border-t border-white/10 pt-4"&gt;</w:t>
        <w:br/>
        <w:t>112:             {nav.map(({ path, label }) =&gt; (</w:t>
        <w:br/>
        <w:t>113:               &lt;Link</w:t>
        <w:br/>
        <w:t>114:                 key={path}</w:t>
        <w:br/>
        <w:t>115:                 to={path}</w:t>
        <w:br/>
        <w:t>116:                 onClick={() =&gt; setOpen(false)}</w:t>
        <w:br/>
        <w:t>117:                 className="px-4 py-2 text-gray-200/90 hover:bg-white/10 rounded-lg"</w:t>
        <w:br/>
        <w:t>118:               &gt;</w:t>
        <w:br/>
        <w:t>119:                 {label}</w:t>
        <w:br/>
        <w:t>120:               &lt;/Link&gt;</w:t>
        <w:br/>
        <w:t>121:             ))}</w:t>
        <w:br/>
        <w:t xml:space="preserve">122: </w:t>
        <w:br/>
        <w:t>123:             {user ? (</w:t>
        <w:br/>
        <w:t>124:               &lt;&gt;</w:t>
        <w:br/>
        <w:t>125:                 {isAdmin &amp;&amp; (</w:t>
        <w:br/>
        <w:t>126:                   &lt;Link</w:t>
        <w:br/>
        <w:t>127:                     to="/admin"</w:t>
        <w:br/>
        <w:t>128:                     onClick={() =&gt; setOpen(false)}</w:t>
        <w:br/>
        <w:t>129:                     className="mx-4 rounded-lg border border-white/10 px-4 py-2 text-gray-200 transition hover:bg-white/10"</w:t>
        <w:br/>
        <w:t>130:                   &gt;</w:t>
        <w:br/>
        <w:t>131:                     Admin Console</w:t>
        <w:br/>
        <w:t>132:                   &lt;/Link&gt;</w:t>
        <w:br/>
        <w:t>133:                 )}</w:t>
        <w:br/>
        <w:t>134:                 &lt;Link to="/profile" onClick={() =&gt; setOpen(false)}&gt;</w:t>
        <w:br/>
        <w:t>135:                   &lt;div className="ml-4 mt-2 flex h-10 w-10 items-center justify-center rounded-full bg-blue-600 text-lg font-bold uppercase text-white hover:bg-blue-700"&gt;</w:t>
        <w:br/>
        <w:t>136:                     {user.userName?.[0] ?? 'U'}</w:t>
        <w:br/>
        <w:t>137:                   &lt;/div&gt;</w:t>
        <w:br/>
        <w:t>138:                 &lt;/Link&gt;</w:t>
        <w:br/>
        <w:t>139:               &lt;/&gt;</w:t>
        <w:br/>
        <w:t>140:             ) : (</w:t>
        <w:br/>
        <w:t>141:               &lt;Link</w:t>
        <w:br/>
        <w:t>142:                 to="/login"</w:t>
        <w:br/>
        <w:t>143:                 onClick={() =&gt; setOpen(false)}</w:t>
        <w:br/>
        <w:t>144:                 className="mx-4 mt-2 px-4 py-2 text-center rounded-lg bg-gradient-to-r from-gray-600 to-gray-800 text-white font-semibold hover:from-gray-500 hover:to-gray-700"</w:t>
        <w:br/>
        <w:t>145:               &gt;</w:t>
        <w:br/>
        <w:t>146:                 Login</w:t>
        <w:br/>
        <w:t>147:               &lt;/Link&gt;</w:t>
        <w:br/>
        <w:t>148:             )}</w:t>
        <w:br/>
        <w:t>149:           &lt;/div&gt;</w:t>
        <w:br/>
        <w:t>150:         &lt;/div&gt;</w:t>
        <w:br/>
        <w:t>151:       &lt;/div&gt;</w:t>
        <w:br/>
        <w:t>152:     &lt;/nav&gt;</w:t>
        <w:br/>
        <w:t>153:   );</w:t>
        <w:br/>
        <w:t>154: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8: </w:t>
      </w:r>
      <w:r>
        <w:t>Defines the main navbar component.</w:t>
      </w:r>
    </w:p>
    <w:p>
      <w:r>
        <w:rPr>
          <w:b/>
        </w:rPr>
        <w:t xml:space="preserve">Line 9: </w:t>
      </w:r>
      <w:r>
        <w:t>Stores mobile menu open state.</w:t>
      </w:r>
    </w:p>
    <w:p>
      <w:r>
        <w:rPr>
          <w:b/>
        </w:rPr>
        <w:t xml:space="preserve">Lines 10-11: </w:t>
      </w:r>
      <w:r>
        <w:t>Uses current URL to highlight active nav items.</w:t>
      </w:r>
    </w:p>
    <w:p>
      <w:r>
        <w:rPr>
          <w:b/>
        </w:rPr>
        <w:t xml:space="preserve">Lines 12-14: </w:t>
      </w:r>
      <w:r>
        <w:t>Reads auth state from Redux.</w:t>
      </w:r>
    </w:p>
    <w:p>
      <w:r>
        <w:rPr>
          <w:b/>
        </w:rPr>
        <w:t xml:space="preserve">Lines 15-18: </w:t>
      </w:r>
      <w:r>
        <w:t>Fetches current user if auth state is empty.</w:t>
      </w:r>
    </w:p>
    <w:p>
      <w:r>
        <w:rPr>
          <w:b/>
        </w:rPr>
        <w:t xml:space="preserve">Lines 19-25: </w:t>
      </w:r>
      <w:r>
        <w:t>Defines top-level navigation links.</w:t>
      </w:r>
    </w:p>
    <w:p>
      <w:r>
        <w:rPr>
          <w:b/>
        </w:rPr>
        <w:t xml:space="preserve">Lines 26-56: </w:t>
      </w:r>
      <w:r>
        <w:t>Starts rendering navbar UI.</w:t>
      </w:r>
    </w:p>
    <w:p>
      <w:r>
        <w:rPr>
          <w:b/>
        </w:rPr>
        <w:t xml:space="preserve">Lines 57-82: </w:t>
      </w:r>
      <w:r>
        <w:t>Branches UI based on logged-in vs logged-out state.</w:t>
      </w:r>
    </w:p>
    <w:p>
      <w:r>
        <w:rPr>
          <w:b/>
        </w:rPr>
        <w:t xml:space="preserve">Lines 83-154: </w:t>
      </w:r>
      <w:r>
        <w:t>Defines mobile hamburger toggle.</w:t>
      </w:r>
    </w:p>
    <w:p>
      <w:r>
        <w:br w:type="page"/>
      </w:r>
    </w:p>
    <w:p>
      <w:pPr>
        <w:pStyle w:val="Heading1"/>
      </w:pPr>
      <w:r>
        <w:t>Submission Table</w:t>
      </w:r>
    </w:p>
    <w:p>
      <w:r>
        <w:t>File: Frontend/src/Components/SubmissionTable.jsx</w:t>
      </w:r>
    </w:p>
    <w:p>
      <w:r>
        <w:t>Purpose: Shared table for displaying submission history.</w:t>
      </w:r>
    </w:p>
    <w:p>
      <w:r>
        <w:t>How it fits into the app: Used on profile page and problem page submission history panel.</w:t>
      </w:r>
    </w:p>
    <w:p>
      <w:r>
        <w:t>Interview-ready talking points:</w:t>
      </w:r>
    </w:p>
    <w:p>
      <w:pPr>
        <w:pStyle w:val="ListBullet"/>
      </w:pPr>
      <w:r>
        <w:t>Centralizing the table avoids repeating status rendering and date formatting logic.</w:t>
      </w:r>
    </w:p>
    <w:p>
      <w:pPr>
        <w:pStyle w:val="ListBullet"/>
      </w:pPr>
      <w:r>
        <w:t>Links submission rows back to the problem detail page.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Link } from "react-router-dom";</w:t>
        <w:br/>
        <w:t xml:space="preserve"> 2: </w:t>
        <w:br/>
        <w:t xml:space="preserve"> 3: export default function SubmissionTable({ submissions = [] }) {</w:t>
        <w:br/>
        <w:t xml:space="preserve"> 4:   if (!submissions.length) return null;</w:t>
        <w:br/>
        <w:t xml:space="preserve"> 5: </w:t>
        <w:br/>
        <w:t xml:space="preserve"> 6:   return (</w:t>
        <w:br/>
        <w:t xml:space="preserve"> 7:     &lt;div className="overflow-x-auto rounded-2xl border border-white/8"&gt;</w:t>
        <w:br/>
        <w:t xml:space="preserve"> 8:       &lt;table className="min-w-full text-sm"&gt;</w:t>
        <w:br/>
        <w:t xml:space="preserve"> 9:         &lt;thead className="bg-[#12171d] text-left text-xs uppercase tracking-[0.2em] text-[#748597]"&gt;</w:t>
        <w:br/>
        <w:t>10:           &lt;tr&gt;</w:t>
        <w:br/>
        <w:t>11:             &lt;th className="px-5 py-4 font-medium"&gt;#&lt;/th&gt;</w:t>
        <w:br/>
        <w:t>12:             &lt;th className="px-5 py-4 font-medium"&gt;Problem&lt;/th&gt;</w:t>
        <w:br/>
        <w:t>13:             &lt;th className="px-5 py-4 font-medium"&gt;Language&lt;/th&gt;</w:t>
        <w:br/>
        <w:t>14:             &lt;th className="px-5 py-4 font-medium"&gt;Status&lt;/th&gt;</w:t>
        <w:br/>
        <w:t>15:             &lt;th className="px-5 py-4 font-medium"&gt;Submitted&lt;/th&gt;</w:t>
        <w:br/>
        <w:t>16:           &lt;/tr&gt;</w:t>
        <w:br/>
        <w:t>17:         &lt;/thead&gt;</w:t>
        <w:br/>
        <w:t>18:         &lt;tbody className="divide-y divide-white/6"&gt;</w:t>
        <w:br/>
        <w:t>19:           {submissions.map((submission, index) =&gt; (</w:t>
        <w:br/>
        <w:t>20:             &lt;tr key={submission._id} className="hover:bg-white/[0.03]"&gt;</w:t>
        <w:br/>
        <w:t>21:               &lt;td className="px-5 py-4 font-mono text-[#b7c2cc]"&gt;{index + 1}&lt;/td&gt;</w:t>
        <w:br/>
        <w:t>22:               &lt;td className="px-5 py-4"&gt;</w:t>
        <w:br/>
        <w:t>23:                 &lt;Link</w:t>
        <w:br/>
        <w:t>24:                   to={`/problems/${submission.problemId}`}</w:t>
        <w:br/>
        <w:t>25:                   className="font-medium text-white transition hover:text-[#dbe6ef]"</w:t>
        <w:br/>
        <w:t>26:                 &gt;</w:t>
        <w:br/>
        <w:t>27:                   #</w:t>
        <w:br/>
        <w:t>28:                   {submission.problemNumber != null</w:t>
        <w:br/>
        <w:t>29:                     ? String(submission.problemNumber).padStart(3, "0")</w:t>
        <w:br/>
        <w:t>30:                     : "???"}</w:t>
        <w:br/>
        <w:t>31:                 &lt;/Link&gt;</w:t>
        <w:br/>
        <w:t>32:               &lt;/td&gt;</w:t>
        <w:br/>
        <w:t>33:               &lt;td className="px-5 py-4 text-[#d2dce5]"&gt;{submission.language}&lt;/td&gt;</w:t>
        <w:br/>
        <w:t>34:               &lt;td className="px-5 py-4"&gt;</w:t>
        <w:br/>
        <w:t>35:                 &lt;span className={`rounded-full px-3 py-1 text-xs font-semibold ${statusClasses(submission.status)}`}&gt;</w:t>
        <w:br/>
        <w:t>36:                   {submission.status}</w:t>
        <w:br/>
        <w:t>37:                 &lt;/span&gt;</w:t>
        <w:br/>
        <w:t>38:               &lt;/td&gt;</w:t>
        <w:br/>
        <w:t>39:               &lt;td className="px-5 py-4 text-[#9aabb9]"&gt;</w:t>
        <w:br/>
        <w:t>40:                 {new Date(submission.createdAt).toLocaleString()}</w:t>
        <w:br/>
        <w:t>41:               &lt;/td&gt;</w:t>
        <w:br/>
        <w:t>42:             &lt;/tr&gt;</w:t>
        <w:br/>
        <w:t>43:           ))}</w:t>
        <w:br/>
        <w:t>44:         &lt;/tbody&gt;</w:t>
        <w:br/>
        <w:t>45:       &lt;/table&gt;</w:t>
        <w:br/>
        <w:t>46:     &lt;/div&gt;</w:t>
        <w:br/>
        <w:t>47:   );</w:t>
        <w:br/>
        <w:t>48: }</w:t>
        <w:br/>
        <w:t xml:space="preserve">49: </w:t>
        <w:br/>
        <w:t>50: function statusClasses(status) {</w:t>
        <w:br/>
        <w:t>51:   if (status === "Accepted") return "bg-emerald-500/15 text-emerald-200";</w:t>
        <w:br/>
        <w:t>52:   if (status.includes("Wrong")) return "bg-amber-500/15 text-amber-200";</w:t>
        <w:br/>
        <w:t>53:   return "bg-rose-500/15 text-rose-200";</w:t>
        <w:br/>
        <w:t>54: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3: </w:t>
      </w:r>
      <w:r>
        <w:t>Defines shared submission table component.</w:t>
      </w:r>
    </w:p>
    <w:p>
      <w:r>
        <w:rPr>
          <w:b/>
        </w:rPr>
        <w:t xml:space="preserve">Lines 4-7: </w:t>
      </w:r>
      <w:r>
        <w:t>Skips rendering when there is no data.</w:t>
      </w:r>
    </w:p>
    <w:p>
      <w:r>
        <w:rPr>
          <w:b/>
        </w:rPr>
        <w:t xml:space="preserve">Lines 8-18: </w:t>
      </w:r>
      <w:r>
        <w:t>Builds table markup.</w:t>
      </w:r>
    </w:p>
    <w:p>
      <w:r>
        <w:rPr>
          <w:b/>
        </w:rPr>
        <w:t xml:space="preserve">Lines 19-49: </w:t>
      </w:r>
      <w:r>
        <w:t>Renders one row per submission.</w:t>
      </w:r>
    </w:p>
    <w:p>
      <w:r>
        <w:rPr>
          <w:b/>
        </w:rPr>
        <w:t xml:space="preserve">Lines 50-54: </w:t>
      </w:r>
      <w:r>
        <w:t>Maps statuses to badge color classes.</w:t>
      </w:r>
    </w:p>
    <w:p>
      <w:r>
        <w:br w:type="page"/>
      </w:r>
    </w:p>
    <w:p>
      <w:pPr>
        <w:pStyle w:val="Heading1"/>
      </w:pPr>
      <w:r>
        <w:t>Admin Auth Layout</w:t>
      </w:r>
    </w:p>
    <w:p>
      <w:r>
        <w:t>File: Frontend/src/Layouts/AdminAuthLayout.jsx</w:t>
      </w:r>
    </w:p>
    <w:p>
      <w:r>
        <w:t>Purpose: Simple wrapper layout for admin login and admin registration screens.</w:t>
      </w:r>
    </w:p>
    <w:p>
      <w:r>
        <w:t>How it fits into the app: Applied to `/admin/login` and `/admin/register` routes.</w:t>
      </w:r>
    </w:p>
    <w:p>
      <w:r>
        <w:t>Interview-ready talking points:</w:t>
      </w:r>
    </w:p>
    <w:p>
      <w:pPr>
        <w:pStyle w:val="ListBullet"/>
      </w:pPr>
      <w:r>
        <w:t>Keeps admin auth pages separate from the public root/login layouts.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>1: import { Outlet } from "react-router-dom";</w:t>
        <w:br/>
        <w:t xml:space="preserve">2: </w:t>
        <w:br/>
        <w:t>3: export default function AdminAuthLayout() {</w:t>
        <w:br/>
        <w:t>4:   return (</w:t>
        <w:br/>
        <w:t>5:     &lt;div className="min-h-screen bg-[#0d1117] text-white"&gt;</w:t>
        <w:br/>
        <w:t>6:       &lt;Outlet /&gt;</w:t>
        <w:br/>
        <w:t>7:     &lt;/div&gt;</w:t>
        <w:br/>
        <w:t>8:   );</w:t>
        <w:br/>
        <w:t>9: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3-5: </w:t>
      </w:r>
      <w:r>
        <w:t>Defines the admin auth layout.</w:t>
      </w:r>
    </w:p>
    <w:p>
      <w:r>
        <w:rPr>
          <w:b/>
        </w:rPr>
        <w:t xml:space="preserve">Lines 6-9: </w:t>
      </w:r>
      <w:r>
        <w:t>Renders the nested admin auth page.</w:t>
      </w:r>
    </w:p>
    <w:p>
      <w:r>
        <w:br w:type="page"/>
      </w:r>
    </w:p>
    <w:p>
      <w:pPr>
        <w:pStyle w:val="Heading1"/>
      </w:pPr>
      <w:r>
        <w:t>Admin Layout</w:t>
      </w:r>
    </w:p>
    <w:p>
      <w:r>
        <w:t>File: Frontend/src/Layouts/AdminLayout.jsx</w:t>
      </w:r>
    </w:p>
    <w:p>
      <w:r>
        <w:t>Purpose: Provides the protected admin workspace shell with sidebar navigation and logout action.</w:t>
      </w:r>
    </w:p>
    <w:p>
      <w:r>
        <w:t>How it fits into the app: Wraps admin dashboard and admin problem-management pages after `RequireAdmin` passes.</w:t>
      </w:r>
    </w:p>
    <w:p>
      <w:r>
        <w:t>Interview-ready talking points:</w:t>
      </w:r>
    </w:p>
    <w:p>
      <w:pPr>
        <w:pStyle w:val="ListBullet"/>
      </w:pPr>
      <w:r>
        <w:t>Sidebar layout clearly separates admin workspace from user-facing UI.</w:t>
      </w:r>
    </w:p>
    <w:p>
      <w:pPr>
        <w:pStyle w:val="ListBullet"/>
      </w:pPr>
      <w:r>
        <w:t>Logout is driven through Redux thunk and redirects to admin login.</w:t>
      </w:r>
    </w:p>
    <w:p>
      <w:r>
        <w:t>Implementation notes:</w:t>
      </w:r>
    </w:p>
    <w:p>
      <w:pPr>
        <w:pStyle w:val="ListBullet"/>
      </w:pPr>
      <w:r>
        <w:t>The `Open main site` link uses plain `&lt;a href="/"&gt;`, which triggers a full page reload instead of client-side navigation.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Outlet, NavLink, useNavigate } from "react-router-dom";</w:t>
        <w:br/>
        <w:t xml:space="preserve"> 2: import { useDispatch, useSelector } from "react-redux";</w:t>
        <w:br/>
        <w:t xml:space="preserve"> 3: import { logoutThunk } from "../Store/Features/Auth/authThunks.js";</w:t>
        <w:br/>
        <w:t xml:space="preserve"> 4: import mesh from "../assets/mesh.png";</w:t>
        <w:br/>
        <w:t xml:space="preserve"> 5: </w:t>
        <w:br/>
        <w:t xml:space="preserve"> 6: const links = [</w:t>
        <w:br/>
        <w:t xml:space="preserve"> 7:   { to: "/admin", label: "Dashboard", end: true },</w:t>
        <w:br/>
        <w:t xml:space="preserve"> 8:   { to: "/admin/problems", label: "Manage Problems" },</w:t>
        <w:br/>
        <w:t xml:space="preserve"> 9:   { to: "/admin/problems/new", label: "Add Problem" },</w:t>
        <w:br/>
        <w:t>10: ];</w:t>
        <w:br/>
        <w:t xml:space="preserve">11: </w:t>
        <w:br/>
        <w:t>12: export default function AdminLayout() {</w:t>
        <w:br/>
        <w:t>13:   const dispatch = useDispatch();</w:t>
        <w:br/>
        <w:t>14:   const navigate = useNavigate();</w:t>
        <w:br/>
        <w:t>15:   const { user } = useSelector((state) =&gt; state.auth);</w:t>
        <w:br/>
        <w:t xml:space="preserve">16: </w:t>
        <w:br/>
        <w:t>17:   const handleLogout = async () =&gt; {</w:t>
        <w:br/>
        <w:t>18:     await dispatch(logoutThunk());</w:t>
        <w:br/>
        <w:t>19:     navigate("/admin/login", { replace: true });</w:t>
        <w:br/>
        <w:t>20:   };</w:t>
        <w:br/>
        <w:t xml:space="preserve">21: </w:t>
        <w:br/>
        <w:t>22:   return (</w:t>
        <w:br/>
        <w:t>23:     &lt;div className="relative min-h-screen overflow-hidden bg-[#0a0f14] text-[#e8edf2]"&gt;</w:t>
        <w:br/>
        <w:t>24:       &lt;img</w:t>
        <w:br/>
        <w:t>25:         src={mesh}</w:t>
        <w:br/>
        <w:t>26:         alt="Code Bharat background"</w:t>
        <w:br/>
        <w:t>27:         className="absolute inset-0 h-full w-full object-cover object-center"</w:t>
        <w:br/>
        <w:t>28:       /&gt;</w:t>
        <w:br/>
        <w:t>29:       &lt;div className="absolute inset-0 bg-[linear-gradient(90deg,rgba(6,10,14,0.78)_0%,rgba(6,10,14,0.56)_45%,rgba(6,10,14,0.48)_100%)]" /&gt;</w:t>
        <w:br/>
        <w:t>30:       &lt;div className="absolute inset-0 bg-[radial-gradient(circle_at_top_right,rgba(255,255,255,0.12),transparent_32%),radial-gradient(circle_at_bottom_left,rgba(255,255,255,0.08),transparent_28%)]" /&gt;</w:t>
        <w:br/>
        <w:t xml:space="preserve">31: </w:t>
        <w:br/>
        <w:t>32:       &lt;div className="relative mx-auto grid min-h-screen max-w-[1600px] gap-6 px-4 py-6 lg:grid-cols-[260px_1fr] lg:px-6"&gt;</w:t>
        <w:br/>
        <w:t>33:         &lt;aside className="rounded-[30px] border border-white/15 bg-black/25 px-5 py-6 backdrop-blur-md"&gt;</w:t>
        <w:br/>
        <w:t>34:           &lt;div className="border-b border-white/8 pb-6"&gt;</w:t>
        <w:br/>
        <w:t>35:             &lt;p className="text-xs font-semibold uppercase tracking-[0.28em] text-[#8ea2b6]"&gt;</w:t>
        <w:br/>
        <w:t>36:               Admin Console</w:t>
        <w:br/>
        <w:t>37:             &lt;/p&gt;</w:t>
        <w:br/>
        <w:t>38:             &lt;h1 className="mt-3 text-2xl font-semibold text-white"&gt;Code Bharat&lt;/h1&gt;</w:t>
        <w:br/>
        <w:t>39:             &lt;p className="mt-2 text-sm text-[#91a1b1]"&gt;</w:t>
        <w:br/>
        <w:t>40:               Signed in as {user?.userName || "Admin"}</w:t>
        <w:br/>
        <w:t>41:             &lt;/p&gt;</w:t>
        <w:br/>
        <w:t>42:           &lt;/div&gt;</w:t>
        <w:br/>
        <w:t xml:space="preserve">43: </w:t>
        <w:br/>
        <w:t>44:           &lt;nav className="mt-6 space-y-2"&gt;</w:t>
        <w:br/>
        <w:t>45:             {links.map((link) =&gt; (</w:t>
        <w:br/>
        <w:t>46:               &lt;NavLink</w:t>
        <w:br/>
        <w:t>47:                 key={link.to}</w:t>
        <w:br/>
        <w:t>48:                 to={link.to}</w:t>
        <w:br/>
        <w:t>49:                 end={link.end}</w:t>
        <w:br/>
        <w:t>50:                 className={({ isActive }) =&gt;</w:t>
        <w:br/>
        <w:t>51:                   `block rounded-2xl px-4 py-3 text-sm transition ${</w:t>
        <w:br/>
        <w:t>52:                     isActive</w:t>
        <w:br/>
        <w:t>53:                       ? "bg-white text-[#10212d]"</w:t>
        <w:br/>
        <w:t>54:                       : "bg-transparent text-[#c7d2dc] hover:bg-white/10"</w:t>
        <w:br/>
        <w:t>55:                   }`</w:t>
        <w:br/>
        <w:t>56:                 }</w:t>
        <w:br/>
        <w:t>57:               &gt;</w:t>
        <w:br/>
        <w:t>58:                 {link.label}</w:t>
        <w:br/>
        <w:t>59:               &lt;/NavLink&gt;</w:t>
        <w:br/>
        <w:t>60:             ))}</w:t>
        <w:br/>
        <w:t>61:           &lt;/nav&gt;</w:t>
        <w:br/>
        <w:t xml:space="preserve">62: </w:t>
        <w:br/>
        <w:t>63:           &lt;div className="mt-8 rounded-2xl border border-white/12 bg-black/20 p-4"&gt;</w:t>
        <w:br/>
        <w:t>64:             &lt;p className="text-xs uppercase tracking-[0.22em] text-[#718293]"&gt;Public App&lt;/p&gt;</w:t>
        <w:br/>
        <w:t>65:             &lt;a href="/" className="mt-2 inline-block text-sm text-white hover:text-[#dbe7f1]"&gt;</w:t>
        <w:br/>
        <w:t>66:               Open main site</w:t>
        <w:br/>
        <w:t>67:             &lt;/a&gt;</w:t>
        <w:br/>
        <w:t>68:           &lt;/div&gt;</w:t>
        <w:br/>
        <w:t xml:space="preserve">69: </w:t>
        <w:br/>
        <w:t>70:           &lt;button</w:t>
        <w:br/>
        <w:t>71:             onClick={handleLogout}</w:t>
        <w:br/>
        <w:t>72:             className="mt-6 w-full rounded-2xl border border-rose-500/30 bg-rose-500/10 px-4 py-3 text-sm font-medium text-rose-200 transition hover:bg-rose-500/15"</w:t>
        <w:br/>
        <w:t>73:           &gt;</w:t>
        <w:br/>
        <w:t>74:             Logout</w:t>
        <w:br/>
        <w:t>75:           &lt;/button&gt;</w:t>
        <w:br/>
        <w:t>76:         &lt;/aside&gt;</w:t>
        <w:br/>
        <w:t xml:space="preserve">77: </w:t>
        <w:br/>
        <w:t>78:         &lt;main className="min-h-screen"&gt;</w:t>
        <w:br/>
        <w:t>79:           &lt;Outlet /&gt;</w:t>
        <w:br/>
        <w:t>80:         &lt;/main&gt;</w:t>
        <w:br/>
        <w:t>81:       &lt;/div&gt;</w:t>
        <w:br/>
        <w:t>82:     &lt;/div&gt;</w:t>
        <w:br/>
        <w:t>83:   );</w:t>
        <w:br/>
        <w:t>84: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6-11: </w:t>
      </w:r>
      <w:r>
        <w:t>Defines sidebar navigation items.</w:t>
      </w:r>
    </w:p>
    <w:p>
      <w:r>
        <w:rPr>
          <w:b/>
        </w:rPr>
        <w:t xml:space="preserve">Lines 12-14: </w:t>
      </w:r>
      <w:r>
        <w:t>Defines the admin shell.</w:t>
      </w:r>
    </w:p>
    <w:p>
      <w:r>
        <w:rPr>
          <w:b/>
        </w:rPr>
        <w:t xml:space="preserve">Lines 15-16: </w:t>
      </w:r>
      <w:r>
        <w:t>Reads current admin user from Redux.</w:t>
      </w:r>
    </w:p>
    <w:p>
      <w:r>
        <w:rPr>
          <w:b/>
        </w:rPr>
        <w:t xml:space="preserve">Lines 17-32: </w:t>
      </w:r>
      <w:r>
        <w:t>Logs out and redirects.</w:t>
      </w:r>
    </w:p>
    <w:p>
      <w:r>
        <w:rPr>
          <w:b/>
        </w:rPr>
        <w:t xml:space="preserve">Lines 33-45: </w:t>
      </w:r>
      <w:r>
        <w:t>Creates the admin sidebar.</w:t>
      </w:r>
    </w:p>
    <w:p>
      <w:r>
        <w:rPr>
          <w:b/>
        </w:rPr>
        <w:t xml:space="preserve">Lines 46-78: </w:t>
      </w:r>
      <w:r>
        <w:t>Renders active-aware sidebar navigation.</w:t>
      </w:r>
    </w:p>
    <w:p>
      <w:r>
        <w:rPr>
          <w:b/>
        </w:rPr>
        <w:t xml:space="preserve">Lines 79-84: </w:t>
      </w:r>
      <w:r>
        <w:t>Renders nested admin page content.</w:t>
      </w:r>
    </w:p>
    <w:p>
      <w:r>
        <w:br w:type="page"/>
      </w:r>
    </w:p>
    <w:p>
      <w:pPr>
        <w:pStyle w:val="Heading1"/>
      </w:pPr>
      <w:r>
        <w:t>Login Layout</w:t>
      </w:r>
    </w:p>
    <w:p>
      <w:r>
        <w:t>File: Frontend/src/Layouts/LoginLayout.jsx</w:t>
      </w:r>
    </w:p>
    <w:p>
      <w:r>
        <w:t>Purpose: Wraps user login and register pages with auth navbar and footer.</w:t>
      </w:r>
    </w:p>
    <w:p>
      <w:r>
        <w:t>How it fits into the app: Applied to `/login` and `/register` routes.</w:t>
      </w:r>
    </w:p>
    <w:p>
      <w:r>
        <w:t>Interview-ready talking points:</w:t>
      </w:r>
    </w:p>
    <w:p>
      <w:pPr>
        <w:pStyle w:val="ListBullet"/>
      </w:pPr>
      <w:r>
        <w:t>Auth pages reuse the same top and bottom chrome while keeping forms page-specific.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React from 'react'</w:t>
        <w:br/>
        <w:t xml:space="preserve"> 2: import { Outlet } from 'react-router-dom'</w:t>
        <w:br/>
        <w:t xml:space="preserve"> 3: import AuthNavbar from '../Components/AuthNavbar'</w:t>
        <w:br/>
        <w:t xml:space="preserve"> 4: import Footer from '../Components/Footer'</w:t>
        <w:br/>
        <w:t xml:space="preserve"> 5: </w:t>
        <w:br/>
        <w:t xml:space="preserve"> 6: function LoginLayout() {</w:t>
        <w:br/>
        <w:t xml:space="preserve"> 7:     return (</w:t>
        <w:br/>
        <w:t xml:space="preserve"> 8:         &lt;div className="min-h-screen bg-[#0f0f0f] text-white flex flex-col"&gt;</w:t>
        <w:br/>
        <w:t xml:space="preserve"> 9:             &lt;AuthNavbar /&gt;</w:t>
        <w:br/>
        <w:t>10:             &lt;Outlet /&gt;</w:t>
        <w:br/>
        <w:t>11:             &lt;Footer /&gt;</w:t>
        <w:br/>
        <w:t>12:         &lt;/div&gt;</w:t>
        <w:br/>
        <w:t>13:     )</w:t>
        <w:br/>
        <w:t>14: }</w:t>
        <w:br/>
        <w:t xml:space="preserve">15: </w:t>
        <w:br/>
        <w:t>16: export default LoginLayout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6-8: </w:t>
      </w:r>
      <w:r>
        <w:t>Defines login/register layout.</w:t>
      </w:r>
    </w:p>
    <w:p>
      <w:r>
        <w:rPr>
          <w:b/>
        </w:rPr>
        <w:t xml:space="preserve">Line 9: </w:t>
      </w:r>
      <w:r>
        <w:t>Places simplified auth navbar above form pages.</w:t>
      </w:r>
    </w:p>
    <w:p>
      <w:r>
        <w:rPr>
          <w:b/>
        </w:rPr>
        <w:t xml:space="preserve">Line 10: </w:t>
      </w:r>
      <w:r>
        <w:t>Renders nested auth page.</w:t>
      </w:r>
    </w:p>
    <w:p>
      <w:r>
        <w:rPr>
          <w:b/>
        </w:rPr>
        <w:t xml:space="preserve">Lines 11-16: </w:t>
      </w:r>
      <w:r>
        <w:t>Adds footer below auth page.</w:t>
      </w:r>
    </w:p>
    <w:p>
      <w:r>
        <w:br w:type="page"/>
      </w:r>
    </w:p>
    <w:p>
      <w:pPr>
        <w:pStyle w:val="Heading1"/>
      </w:pPr>
      <w:r>
        <w:t>Problem Layout</w:t>
      </w:r>
    </w:p>
    <w:p>
      <w:r>
        <w:t>File: Frontend/src/Layouts/ProblemLayout.jsx</w:t>
      </w:r>
    </w:p>
    <w:p>
      <w:r>
        <w:t>Purpose: Wraps the problem list and coding workspace with the main navbar.</w:t>
      </w:r>
    </w:p>
    <w:p>
      <w:r>
        <w:t>How it fits into the app: Applied to `/problems` and `/problems/:problemId`.</w:t>
      </w:r>
    </w:p>
    <w:p>
      <w:r>
        <w:t>Interview-ready talking points:</w:t>
      </w:r>
    </w:p>
    <w:p>
      <w:pPr>
        <w:pStyle w:val="ListBullet"/>
      </w:pPr>
      <w:r>
        <w:t>Problem area has its own layout so workspace pages keep a consistent frame without the footer.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React from 'react'</w:t>
        <w:br/>
        <w:t xml:space="preserve"> 2: import Navbar from '../Components/Navbar.jsx'</w:t>
        <w:br/>
        <w:t xml:space="preserve"> 3: import { Outlet } from 'react-router-dom'</w:t>
        <w:br/>
        <w:t xml:space="preserve"> 4: </w:t>
        <w:br/>
        <w:t xml:space="preserve"> 5: function ProblemLayout() {</w:t>
        <w:br/>
        <w:t xml:space="preserve"> 6:     return (</w:t>
        <w:br/>
        <w:t xml:space="preserve"> 7:         &lt;div className="min-h-screen flex flex-col bg-[#0f0f0f] text-white"&gt;</w:t>
        <w:br/>
        <w:t xml:space="preserve"> 8:             &lt;Navbar /&gt;</w:t>
        <w:br/>
        <w:t xml:space="preserve"> 9: </w:t>
        <w:br/>
        <w:t>10:             &lt;main className="flex-1"&gt;</w:t>
        <w:br/>
        <w:t>11:                 &lt;Outlet /&gt;</w:t>
        <w:br/>
        <w:t>12:             &lt;/main&gt;</w:t>
        <w:br/>
        <w:t xml:space="preserve">13: </w:t>
        <w:br/>
        <w:t>14:         &lt;/div&gt;</w:t>
        <w:br/>
        <w:t>15:     )</w:t>
        <w:br/>
        <w:t>16: }</w:t>
        <w:br/>
        <w:t xml:space="preserve">17: </w:t>
        <w:br/>
        <w:t>18: export default ProblemLayout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5-7: </w:t>
      </w:r>
      <w:r>
        <w:t>Defines problem-area layout.</w:t>
      </w:r>
    </w:p>
    <w:p>
      <w:r>
        <w:rPr>
          <w:b/>
        </w:rPr>
        <w:t xml:space="preserve">Lines 8-10: </w:t>
      </w:r>
      <w:r>
        <w:t>Renders main navbar.</w:t>
      </w:r>
    </w:p>
    <w:p>
      <w:r>
        <w:rPr>
          <w:b/>
        </w:rPr>
        <w:t xml:space="preserve">Lines 11-18: </w:t>
      </w:r>
      <w:r>
        <w:t>Renders nested problem page content.</w:t>
      </w:r>
    </w:p>
    <w:p>
      <w:r>
        <w:br w:type="page"/>
      </w:r>
    </w:p>
    <w:p>
      <w:pPr>
        <w:pStyle w:val="Heading1"/>
      </w:pPr>
      <w:r>
        <w:t>Root Layout</w:t>
      </w:r>
    </w:p>
    <w:p>
      <w:r>
        <w:t>File: Frontend/src/Layouts/RootLayout.jsx</w:t>
      </w:r>
    </w:p>
    <w:p>
      <w:r>
        <w:t>Purpose: Main public-site layout with navbar, routed content, and footer.</w:t>
      </w:r>
    </w:p>
    <w:p>
      <w:r>
        <w:t>How it fits into the app: Applied to home, profile, contests, leaderboard, and explore routes.</w:t>
      </w:r>
    </w:p>
    <w:p>
      <w:r>
        <w:t>Interview-ready talking points:</w:t>
      </w:r>
    </w:p>
    <w:p>
      <w:pPr>
        <w:pStyle w:val="ListBullet"/>
      </w:pPr>
      <w:r>
        <w:t>Provides consistent shell for the public site.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React from 'react'</w:t>
        <w:br/>
        <w:t xml:space="preserve"> 2: import Navbar from '../Components/Navbar.jsx'</w:t>
        <w:br/>
        <w:t xml:space="preserve"> 3: import { Outlet } from 'react-router-dom'</w:t>
        <w:br/>
        <w:t xml:space="preserve"> 4: import Footer from '../Components/Footer.jsx'</w:t>
        <w:br/>
        <w:t xml:space="preserve"> 5: </w:t>
        <w:br/>
        <w:t xml:space="preserve"> 6: function RootLayout() {</w:t>
        <w:br/>
        <w:t xml:space="preserve"> 7:   return (</w:t>
        <w:br/>
        <w:t xml:space="preserve"> 8:     &lt;div className="min-h-screen flex flex-col bg-[#0f0f0f] text-white"&gt;</w:t>
        <w:br/>
        <w:t xml:space="preserve"> 9:       &lt;Navbar /&gt;</w:t>
        <w:br/>
        <w:t xml:space="preserve">10: </w:t>
        <w:br/>
        <w:t>11:       &lt;main className="flex-1"&gt;</w:t>
        <w:br/>
        <w:t>12:         &lt;Outlet /&gt;</w:t>
        <w:br/>
        <w:t>13:       &lt;/main&gt;</w:t>
        <w:br/>
        <w:t>14:       &lt;Footer /&gt;</w:t>
        <w:br/>
        <w:t>15:     &lt;/div&gt;</w:t>
        <w:br/>
        <w:t>16:   )</w:t>
        <w:br/>
        <w:t>17: }</w:t>
        <w:br/>
        <w:t xml:space="preserve">18: </w:t>
        <w:br/>
        <w:t>19: export default RootLayout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6-8: </w:t>
      </w:r>
      <w:r>
        <w:t>Defines main public layout.</w:t>
      </w:r>
    </w:p>
    <w:p>
      <w:r>
        <w:rPr>
          <w:b/>
        </w:rPr>
        <w:t xml:space="preserve">Lines 9-11: </w:t>
      </w:r>
      <w:r>
        <w:t>Renders shared top navigation.</w:t>
      </w:r>
    </w:p>
    <w:p>
      <w:r>
        <w:rPr>
          <w:b/>
        </w:rPr>
        <w:t xml:space="preserve">Lines 12-13: </w:t>
      </w:r>
      <w:r>
        <w:t>Renders nested public page.</w:t>
      </w:r>
    </w:p>
    <w:p>
      <w:r>
        <w:rPr>
          <w:b/>
        </w:rPr>
        <w:t xml:space="preserve">Lines 14-19: </w:t>
      </w:r>
      <w:r>
        <w:t>Renders shared footer.</w:t>
      </w:r>
    </w:p>
    <w:p>
      <w:r>
        <w:br w:type="page"/>
      </w:r>
    </w:p>
    <w:p>
      <w:pPr>
        <w:pStyle w:val="Heading1"/>
      </w:pPr>
      <w:r>
        <w:t>Require Admin Guard</w:t>
      </w:r>
    </w:p>
    <w:p>
      <w:r>
        <w:t>File: Frontend/src/Middleware/RequireAdmin.jsx</w:t>
      </w:r>
    </w:p>
    <w:p>
      <w:r>
        <w:t>Purpose: Protects admin routes by fetching current user and redirecting non-admins.</w:t>
      </w:r>
    </w:p>
    <w:p>
      <w:r>
        <w:t>How it fits into the app: Runs before `AdminLayout` and all nested admin pages.</w:t>
      </w:r>
    </w:p>
    <w:p>
      <w:r>
        <w:t>Interview-ready talking points:</w:t>
      </w:r>
    </w:p>
    <w:p>
      <w:pPr>
        <w:pStyle w:val="ListBullet"/>
      </w:pPr>
      <w:r>
        <w:t>Acts like client-side route middleware using React Router `&lt;Navigate /&gt;`.</w:t>
      </w:r>
    </w:p>
    <w:p>
      <w:pPr>
        <w:pStyle w:val="ListBullet"/>
      </w:pPr>
      <w:r>
        <w:t>Relies on Redux auth state and `fetchUser` thunk.</w:t>
      </w:r>
    </w:p>
    <w:p>
      <w:r>
        <w:t>Implementation notes:</w:t>
      </w:r>
    </w:p>
    <w:p>
      <w:pPr>
        <w:pStyle w:val="ListBullet"/>
      </w:pPr>
      <w:r>
        <w:t>This is frontend route protection; real security still depends on backend auth and admin checks.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import { useEffect } from "react";</w:t>
        <w:br/>
        <w:t xml:space="preserve"> 2: import { useDispatch, useSelector } from "react-redux";</w:t>
        <w:br/>
        <w:t xml:space="preserve"> 3: import { Navigate, Outlet } from "react-router-dom";</w:t>
        <w:br/>
        <w:t xml:space="preserve"> 4: import { fetchUser } from "../Store/Features/Auth/authThunks.js";</w:t>
        <w:br/>
        <w:t xml:space="preserve"> 5: </w:t>
        <w:br/>
        <w:t xml:space="preserve"> 6: export default function RequireAdmin() {</w:t>
        <w:br/>
        <w:t xml:space="preserve"> 7:   const dispatch = useDispatch();</w:t>
        <w:br/>
        <w:t xml:space="preserve"> 8:   const { user, loading } = useSelector((state) =&gt; state.auth);</w:t>
        <w:br/>
        <w:t xml:space="preserve"> 9: </w:t>
        <w:br/>
        <w:t>10:   useEffect(() =&gt; {</w:t>
        <w:br/>
        <w:t>11:     if (!user) {</w:t>
        <w:br/>
        <w:t>12:       dispatch(fetchUser());</w:t>
        <w:br/>
        <w:t>13:     }</w:t>
        <w:br/>
        <w:t>14:   }, [dispatch, user]);</w:t>
        <w:br/>
        <w:t xml:space="preserve">15: </w:t>
        <w:br/>
        <w:t>16:   if (loading) {</w:t>
        <w:br/>
        <w:t>17:     return (</w:t>
        <w:br/>
        <w:t>18:       &lt;div className="flex min-h-screen items-center justify-center bg-[#0f1419] text-white"&gt;</w:t>
        <w:br/>
        <w:t>19:         Loading...</w:t>
        <w:br/>
        <w:t>20:       &lt;/div&gt;</w:t>
        <w:br/>
        <w:t>21:     );</w:t>
        <w:br/>
        <w:t>22:   }</w:t>
        <w:br/>
        <w:t xml:space="preserve">23: </w:t>
        <w:br/>
        <w:t>24:   if (!user || user.role?.toLowerCase() !== "admin") {</w:t>
        <w:br/>
        <w:t>25:     return &lt;Navigate to="/admin/login" replace /&gt;;</w:t>
        <w:br/>
        <w:t>26:   }</w:t>
        <w:br/>
        <w:t xml:space="preserve">27: </w:t>
        <w:br/>
        <w:t>28:   return &lt;Outlet /&gt;;</w:t>
        <w:br/>
        <w:t>29: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6-7: </w:t>
      </w:r>
      <w:r>
        <w:t>Defines the admin route guard.</w:t>
      </w:r>
    </w:p>
    <w:p>
      <w:r>
        <w:rPr>
          <w:b/>
        </w:rPr>
        <w:t xml:space="preserve">Lines 8-9: </w:t>
      </w:r>
      <w:r>
        <w:t>Reads auth state from Redux.</w:t>
      </w:r>
    </w:p>
    <w:p>
      <w:r>
        <w:rPr>
          <w:b/>
        </w:rPr>
        <w:t xml:space="preserve">Lines 10-15: </w:t>
      </w:r>
      <w:r>
        <w:t>Fetches current user if not already loaded.</w:t>
      </w:r>
    </w:p>
    <w:p>
      <w:r>
        <w:rPr>
          <w:b/>
        </w:rPr>
        <w:t xml:space="preserve">Lines 16-23: </w:t>
      </w:r>
      <w:r>
        <w:t>Shows loading screen while auth is resolving.</w:t>
      </w:r>
    </w:p>
    <w:p>
      <w:r>
        <w:rPr>
          <w:b/>
        </w:rPr>
        <w:t xml:space="preserve">Lines 24-27: </w:t>
      </w:r>
      <w:r>
        <w:t>Redirects non-admin users.</w:t>
      </w:r>
    </w:p>
    <w:p>
      <w:r>
        <w:rPr>
          <w:b/>
        </w:rPr>
        <w:t xml:space="preserve">Lines 28-29: </w:t>
      </w:r>
      <w:r>
        <w:t>Allows admin route tree to render.</w:t>
      </w:r>
    </w:p>
    <w:p>
      <w:r>
        <w:br w:type="page"/>
      </w:r>
    </w:p>
    <w:p>
      <w:pPr>
        <w:pStyle w:val="Heading1"/>
      </w:pPr>
      <w:r>
        <w:t>How To Explain This Frontend In Interviews</w:t>
      </w:r>
    </w:p>
    <w:p>
      <w:pPr>
        <w:pStyle w:val="ListBullet"/>
      </w:pPr>
      <w:r>
        <w:t>Start with the stack: React + Vite + Tailwind + Redux Toolkit + React Router + axios.</w:t>
      </w:r>
    </w:p>
    <w:p>
      <w:pPr>
        <w:pStyle w:val="ListBullet"/>
      </w:pPr>
      <w:r>
        <w:t>Explain route hierarchy from `App.jsx`, then explain what each layout contributes.</w:t>
      </w:r>
    </w:p>
    <w:p>
      <w:pPr>
        <w:pStyle w:val="ListBullet"/>
      </w:pPr>
      <w:r>
        <w:t>Describe auth as cookie-based and shared through Redux auth state.</w:t>
      </w:r>
    </w:p>
    <w:p>
      <w:pPr>
        <w:pStyle w:val="ListBullet"/>
      </w:pPr>
      <w:r>
        <w:t>Explain that most UI pages fetch their own data with axios and local state.</w:t>
      </w:r>
    </w:p>
    <w:p>
      <w:pPr>
        <w:pStyle w:val="ListBullet"/>
      </w:pPr>
      <w:r>
        <w:t>Use `ProblemPage.jsx` as the strongest example because it combines loaders, editor UI, compiler calls, submission calls, markdown rendering, split panes, and submission history.</w:t>
      </w:r>
    </w:p>
    <w:p>
      <w:pPr>
        <w:pStyle w:val="ListBullet"/>
      </w:pPr>
      <w:r>
        <w:t>Use admin pages as an example of separating privileged flows from normal user flows.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