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Code Bharat Backend Interview Guide - Akamai Prep Edition</w:t>
      </w:r>
    </w:p>
    <w:p>
      <w:pPr>
        <w:pStyle w:val="CustomSub"/>
        <w:jc w:val="center"/>
      </w:pPr>
      <w:r>
        <w:t>Interview-focused revision version with speaking points, likely follow-up questions, and bug-fix reminders.</w:t>
      </w:r>
    </w:p>
    <w:p>
      <w:pPr>
        <w:pStyle w:val="CustomSub"/>
        <w:shd w:fill="F3F7FC"/>
      </w:pPr>
      <w:r>
        <w:t>Goal: help you explain your backend confidently in interview, remember the flow quickly, and answer follow-up questions in simple English.</w:t>
      </w:r>
    </w:p>
    <w:p>
      <w:pPr>
        <w:pStyle w:val="Heading1"/>
      </w:pPr>
      <w:r>
        <w:t>How To Use This For Akamai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Use it in 3 passes: </w:t>
      </w:r>
      <w:r>
        <w:rPr>
          <w:sz w:val="21"/>
        </w:rPr>
        <w:t>first read only the interview boxes, then revise the request flow, then open the code sections for the files you feel weak in.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Best speaking formula: </w:t>
      </w:r>
      <w:r>
        <w:rPr>
          <w:sz w:val="21"/>
        </w:rPr>
        <w:t>say responsibility -&gt; where it sits in the request flow -&gt; important logic -&gt; one improvement. Even if you forget small code details, this keeps the answer strong.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75B5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Revise first</w:t>
            </w:r>
          </w:p>
        </w:tc>
        <w:tc>
          <w:tcPr>
            <w:tcW w:type="dxa" w:w="5040"/>
            <w:vAlign w:val="center"/>
            <w:shd w:fill="2F75B5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5040"/>
            <w:vAlign w:val="center"/>
            <w:shd w:fill="F7FBFF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Application Entrypoint + Auth Middleware</w:t>
            </w:r>
          </w:p>
        </w:tc>
        <w:tc>
          <w:tcPr>
            <w:tcW w:type="dxa" w:w="5040"/>
            <w:vAlign w:val="center"/>
            <w:shd w:fill="F7FBFF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Shows how requests enter the backend, how cookies are read, and how protected routes are enforced.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Auth Controllers + JWT Utility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Strong area for login flow, password hashing, token creation, and cookie settings.</w:t>
            </w:r>
          </w:p>
        </w:tc>
      </w:tr>
      <w:tr>
        <w:tc>
          <w:tcPr>
            <w:tcW w:type="dxa" w:w="5040"/>
            <w:vAlign w:val="center"/>
            <w:shd w:fill="F7FBFF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Submission Controllers + Compiler Appendix</w:t>
            </w:r>
          </w:p>
        </w:tc>
        <w:tc>
          <w:tcPr>
            <w:tcW w:type="dxa" w:w="5040"/>
            <w:vAlign w:val="center"/>
            <w:shd w:fill="F7FBFF"/>
          </w:tcPr>
          <w:p>
            <w:pPr>
              <w:spacing w:before="40" w:after="40"/>
            </w:pPr>
            <w:r/>
            <w:r>
              <w:rPr>
                <w:b w:val="0"/>
                <w:sz w:val="21"/>
              </w:rPr>
              <w:t>Best system-design story because it shows orchestration across DB, hidden test cases, and compiler service.</w:t>
            </w:r>
          </w:p>
        </w:tc>
      </w:tr>
    </w:tbl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1. System Overview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backend is a Node.js + Express + MongoDB API for a coding platform. It manages authentication, problems, hidden test cases, profile and leaderboard features, and solution judging through a separate compiler service.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2. High-Level Flow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Client</w:t>
        <w:br/>
        <w:t xml:space="preserve">  -&gt; Express app (Index.mjs)</w:t>
        <w:br/>
        <w:t xml:space="preserve">    -&gt; Global middleware (CORS, JSON parser, URL-encoded parser, cookie parser)</w:t>
        <w:br/>
        <w:t xml:space="preserve">      -&gt; Router</w:t>
        <w:br/>
        <w:t xml:space="preserve">        -&gt; Route middleware (validation, requireAuth, isAdmin)</w:t>
        <w:br/>
        <w:t xml:space="preserve">          -&gt; Controller</w:t>
        <w:br/>
        <w:t xml:space="preserve">            -&gt; Mongoose model / MongoDB</w:t>
        <w:br/>
        <w:t xml:space="preserve">            -&gt; External compiler service (submissions only)</w:t>
        <w:br/>
        <w:t xml:space="preserve">          -&gt; JSON response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3. Request Travel Example: Submit Solution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Frontend sends `POST /api/problem/:id/submit` with code and language.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Express runs CORS and parsers, then reads cookies.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`requireAuth` verifies the JWT cookie and loads the user.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`checkSchema(submissionValidatingSchema)` validates code and language.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`submitSolution` loads the problem and hidden test cases from MongoDB.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For each hidden test case, backend calls compiler service `/run`.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compares normalized output with expected output.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updates problem stats, user stats, and writes a submission record.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returns the final verdict JSON.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4. Folder Structure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Backend/</w:t>
        <w:br/>
        <w:t xml:space="preserve"> - .dockerignore</w:t>
        <w:br/>
        <w:t xml:space="preserve"> - .env</w:t>
        <w:br/>
        <w:t xml:space="preserve"> - .gitignore</w:t>
        <w:br/>
        <w:t xml:space="preserve"> - Dockerfile</w:t>
        <w:br/>
        <w:t xml:space="preserve"> - Index.mjs</w:t>
        <w:br/>
        <w:t xml:space="preserve"> - package-lock.json</w:t>
        <w:br/>
        <w:t xml:space="preserve"> - package.json</w:t>
        <w:br/>
        <w:t xml:space="preserve">     - authControllers.mjs</w:t>
        <w:br/>
        <w:t xml:space="preserve">     - problemControllers.mjs</w:t>
        <w:br/>
        <w:t xml:space="preserve">     - profileControllers.mjs</w:t>
        <w:br/>
        <w:t xml:space="preserve">     - submissionControllers.mjs</w:t>
        <w:br/>
        <w:t xml:space="preserve">     - testCaseControllers.mjs</w:t>
        <w:br/>
        <w:t xml:space="preserve">     - Database.mjs</w:t>
        <w:br/>
        <w:t xml:space="preserve">     - isAdmin.mjs</w:t>
        <w:br/>
        <w:t xml:space="preserve">     - requireAuth.mjs</w:t>
        <w:br/>
        <w:t xml:space="preserve">     - Problem.mjs</w:t>
        <w:br/>
        <w:t xml:space="preserve">     - Submission.mjs</w:t>
        <w:br/>
        <w:t xml:space="preserve">     - Testcase.mjs</w:t>
        <w:br/>
        <w:t xml:space="preserve">     - User.mjs</w:t>
        <w:br/>
        <w:t xml:space="preserve">     - authRoutes.mjs</w:t>
        <w:br/>
        <w:t xml:space="preserve">     - problemRoutes.mjs</w:t>
        <w:br/>
        <w:t xml:space="preserve">     - profileRoutes.mjs</w:t>
        <w:br/>
        <w:t xml:space="preserve">     - submissionRoutes.mjs</w:t>
        <w:br/>
        <w:t xml:space="preserve">     - testCaseRoutes.mjs</w:t>
        <w:br/>
        <w:t xml:space="preserve">         - loginValidatingSchema.mjs</w:t>
        <w:br/>
        <w:t xml:space="preserve">         - registerValidatingSchema.mjs</w:t>
        <w:br/>
        <w:t xml:space="preserve">       - problemValidatingSchema.mjs</w:t>
        <w:br/>
        <w:t xml:space="preserve">       - profileValidatingSchema.mjs</w:t>
        <w:br/>
        <w:t xml:space="preserve">       - submissionValidatingSchema.mjs</w:t>
        <w:br/>
        <w:t xml:space="preserve">       - testCaseValidatingSchema.mjs</w:t>
        <w:br/>
        <w:t xml:space="preserve">     - jwt.mjs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5.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Chain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/api/auth/register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checkSchema(registerValidatingSchema) -&gt; register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/api/auth/login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checkSchema(loginValidatingSchema) -&gt; login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/api/auth/me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me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/api/auth/logout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Cookie client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logout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getProblemSet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getProblem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checkSchema(problemValidatingSchema) -&gt; addProblem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DELETE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deleteProblem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/api/testcases/:id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checkSchema(testCaseValidatingSchema) -&gt; addTestCase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/api/testcases/:id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getTestCasesByProblem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/api/leaderboard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getLeaderboard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/api/user/:id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userProfile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getMyProfile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checkSchema(profileValidatingSchema) -&gt; editProfile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/api/submissions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showAllSubmissions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/api/problem/:id/submissions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showProblemSubmissions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/api/problem/:id/submit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checkSchema(submissionValidatingSchema) -&gt; submitSolution</w:t>
            </w:r>
          </w:p>
        </w:tc>
      </w:tr>
    </w:tbl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6.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Use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PORT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Listen port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MONGODB_URL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MongoDB connection string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COOKIE_SECRET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Secret passed to cookie-parser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JWT_SECRET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JWT signing and verification secret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Secret needed for admin registration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COMPILER_SERVICE_URL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Submission judge service URL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NODE_ENV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Controls secure cookie options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CORS_ALLOWED_ORIGINS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Optional comma-separated CORS allow-list override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SESSION_SECRET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Defined in .env but unused in source</w:t>
            </w:r>
          </w:p>
        </w:tc>
      </w:tr>
    </w:tbl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7. Key Interview Risks / Observations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No centralized error middleware.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stats and submission creation are not transactional.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`jwt.mjs` has `dotenv.config;` instead of `dotenv.config();`.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JWT payload uses `user.name`, but schema field is `userName`.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validator includes `firstName` and `lastName`, but model/controller do not persist them.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history endpoints do not use `try/catch`.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There are no explicit performance indexes for heavy lookup paths like submissions and test cases.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Redacted `.env`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PORT=***REDACTED***</w:t>
        <w:br/>
        <w:t xml:space="preserve"> 2: MONGODB_URL=***REDACTED***</w:t>
        <w:br/>
        <w:t xml:space="preserve"> 3: COOKIE_SECRET=***REDACTED***</w:t>
        <w:br/>
        <w:t xml:space="preserve"> 4: JWT_SECRET=***REDACTED***</w:t>
        <w:br/>
        <w:t xml:space="preserve"> 5: SESSION_SECRET=***REDACTED***</w:t>
        <w:br/>
        <w:t xml:space="preserve"> 6: ADMIN_SECRET=***REDACTED***</w:t>
        <w:br/>
        <w:t xml:space="preserve"> 7: COMPILER_SERVICE_URL=***REDACTED***</w:t>
        <w:br/>
        <w:t xml:space="preserve"> 8: </w:t>
        <w:br/>
        <w:t xml:space="preserve"> 9: </w:t>
        <w:br/>
        <w:t xml:space="preserve">10: </w:t>
        <w:br/>
        <w:t xml:space="preserve">11: 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section explains the role of Redacted `.env` in the backend and where it sits in the overall request flow.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responsibility does this file have?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does it fit in the request flow?</w:t>
      </w:r>
    </w:p>
    <w:p>
      <w:pPr>
        <w:pStyle w:val="ListBullet"/>
        <w:spacing w:before="0" w:after="0"/>
        <w:ind w:left="403"/>
      </w:pPr>
      <w:r>
        <w:rPr>
          <w:sz w:val="20"/>
        </w:rPr>
        <w:t>What improvement would you mention here?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Explain each file by responsibility, flow position, and one improvement.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Backend Package Manifest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Backend/package.json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Defines Node version, runtime scripts, package mode, and core dependencies.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This file shapes how the backend boots and what libraries are available across the app.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Real startup uses `node Index.mjs` from the scripts section.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`.mjs` files still run as ES modules even though package type is `commonjs`.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Pinned `node: 20.x` helps deployment consistency.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`main` field is stale because the app really starts from `Index.mjs`.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No lint or test scripts are defined yet.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does not handle API requests itself. It defines how the backend starts, which Node version it expects, and which libraries the whole app depends on.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is `Index.mjs` the real entry point even though `main` points somewhere else?</w:t>
      </w:r>
    </w:p>
    <w:p>
      <w:pPr>
        <w:pStyle w:val="ListBullet"/>
        <w:spacing w:before="0" w:after="0"/>
        <w:ind w:left="403"/>
      </w:pPr>
      <w:r>
        <w:rPr>
          <w:sz w:val="20"/>
        </w:rPr>
        <w:t>Why pin a Node version for deployments?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problems happen when dependency versions differ across systems?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Package.json is the setup contract of the backend, not the business logic.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{</w:t>
        <w:br/>
        <w:t xml:space="preserve"> 2:   "name": "backend",</w:t>
        <w:br/>
        <w:t xml:space="preserve"> 3:   "version": "1.0.0",</w:t>
        <w:br/>
        <w:t xml:space="preserve"> 4:   "description": "",</w:t>
        <w:br/>
        <w:t xml:space="preserve"> 5:   "main": "index.js",</w:t>
        <w:br/>
        <w:t xml:space="preserve"> 6:   "engines": {</w:t>
        <w:br/>
        <w:t xml:space="preserve"> 7:     "node": "20.x"</w:t>
        <w:br/>
        <w:t xml:space="preserve"> 8:   },</w:t>
        <w:br/>
        <w:t xml:space="preserve"> 9:   "scripts": {</w:t>
        <w:br/>
        <w:t>10:     "dev": "node Index.mjs",</w:t>
        <w:br/>
        <w:t>11:     "start": "node Index.mjs",</w:t>
        <w:br/>
        <w:t>12:     "test": "echo \"Error: no test specified\" &amp;&amp; exit 1"</w:t>
        <w:br/>
        <w:t>13:   },</w:t>
        <w:br/>
        <w:t>14:   "keywords": [],</w:t>
        <w:br/>
        <w:t>15:   "author": "",</w:t>
        <w:br/>
        <w:t>16:   "license": "ISC",</w:t>
        <w:br/>
        <w:t>17:   "type": "commonjs",</w:t>
        <w:br/>
        <w:t>18:   "dependencies": {</w:t>
        <w:br/>
        <w:t>19:     "axios": "^1.11.0",</w:t>
        <w:br/>
        <w:t>20:     "bcryptjs": "^3.0.2",</w:t>
        <w:br/>
        <w:t>21:     "cookie-parser": "^1.4.7",</w:t>
        <w:br/>
        <w:t>22:     "cors": "^2.8.5",</w:t>
        <w:br/>
        <w:t>23:     "dotenv": "^17.2.1",</w:t>
        <w:br/>
        <w:t>24:     "express": "^5.1.0",</w:t>
        <w:br/>
        <w:t>25:     "express-validator": "^7.2.1",</w:t>
        <w:br/>
        <w:t>26:     "jsonwebtoken": "^9.0.2",</w:t>
        <w:br/>
        <w:t>27:     "mongoose": "^8.17.0"</w:t>
        <w:br/>
        <w:t>28:   }</w:t>
        <w:br/>
        <w:t>29: }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2-5: </w:t>
      </w:r>
      <w:r>
        <w:rPr>
          <w:rFonts w:ascii="Aptos" w:hAnsi="Aptos" w:eastAsia="Aptos"/>
          <w:color w:val="1F1F1F"/>
          <w:sz w:val="21"/>
        </w:rPr>
        <w:t>Package metadata starts here.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6-8: </w:t>
      </w:r>
      <w:r>
        <w:rPr>
          <w:rFonts w:ascii="Aptos" w:hAnsi="Aptos" w:eastAsia="Aptos"/>
          <w:color w:val="1F1F1F"/>
          <w:sz w:val="21"/>
        </w:rPr>
        <w:t>Pins the Node.js runtime version.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9-16: </w:t>
      </w:r>
      <w:r>
        <w:rPr>
          <w:rFonts w:ascii="Aptos" w:hAnsi="Aptos" w:eastAsia="Aptos"/>
          <w:color w:val="1F1F1F"/>
          <w:sz w:val="21"/>
        </w:rPr>
        <w:t>Defines start and dev commands.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17: </w:t>
      </w:r>
      <w:r>
        <w:rPr>
          <w:rFonts w:ascii="Aptos" w:hAnsi="Aptos" w:eastAsia="Aptos"/>
          <w:color w:val="1F1F1F"/>
          <w:sz w:val="21"/>
        </w:rPr>
        <w:t>Sets default package mode, although `.mjs` files override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18-29: </w:t>
      </w:r>
      <w:r>
        <w:rPr>
          <w:rFonts w:ascii="Aptos" w:hAnsi="Aptos" w:eastAsia="Aptos"/>
          <w:color w:val="1F1F1F"/>
          <w:sz w:val="21"/>
        </w:rPr>
        <w:t>Declares the backend stack: Express, Mongoose, bcrypt, JWT, cookies, validation, axios, CORS, dotenv.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Git Ignore Rules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Backend/.gitignore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Prevents secrets, dependencies, logs, and local editor files from being committed.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Not part of request execution, but critical for secure repository hygiene.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Ignoring `.env` prevents secret leakage.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Ignoring `node_modules` and local editor folders keeps the repo clean.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`package-lock.json` is ignored here even though a lockfile exists in the repo.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improves safety and cleanliness. It prevents secrets, heavy folders, and local machine files from entering Git history or Docker build context.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should `.env` never be committed?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difference between `.gitignore` and `.dockerignore`?</w:t>
      </w:r>
    </w:p>
    <w:p>
      <w:pPr>
        <w:pStyle w:val="ListBullet"/>
        <w:spacing w:before="0" w:after="0"/>
        <w:ind w:left="403"/>
      </w:pPr>
      <w:r>
        <w:rPr>
          <w:sz w:val="20"/>
        </w:rPr>
        <w:t>How do these files improve security and build speed?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Ignore rules do not change runtime behavior, but they protect the repo and deployment pipeline.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node_modules</w:t>
        <w:br/>
        <w:t xml:space="preserve"> 2: .env</w:t>
        <w:br/>
        <w:t xml:space="preserve"> 3: logs/</w:t>
        <w:br/>
        <w:t xml:space="preserve"> 4: *.log</w:t>
        <w:br/>
        <w:t xml:space="preserve"> 5: npm-debug.log*</w:t>
        <w:br/>
        <w:t xml:space="preserve"> 6: yarn-debug.log*</w:t>
        <w:br/>
        <w:t xml:space="preserve"> 7: yarn-error.log*</w:t>
        <w:br/>
        <w:t xml:space="preserve"> 8: pnpm-debug.log*</w:t>
        <w:br/>
        <w:t xml:space="preserve"> 9: </w:t>
        <w:br/>
        <w:t>10: .DS_Store</w:t>
        <w:br/>
        <w:t>11: Thumbs.db</w:t>
        <w:br/>
        <w:t xml:space="preserve">12: </w:t>
        <w:br/>
        <w:t>13: package-lock.json</w:t>
        <w:br/>
        <w:t>14: yarn.lock</w:t>
        <w:br/>
        <w:t>15: pnpm-lock.yaml</w:t>
        <w:br/>
        <w:t xml:space="preserve">16: </w:t>
        <w:br/>
        <w:t>17: coverage/</w:t>
        <w:br/>
        <w:t>18: dist/</w:t>
        <w:br/>
        <w:t>19: build/</w:t>
        <w:br/>
        <w:t xml:space="preserve">20: </w:t>
        <w:br/>
        <w:t>21: pids/</w:t>
        <w:br/>
        <w:t>22: *.pid</w:t>
        <w:br/>
        <w:t>23: *.seed</w:t>
        <w:br/>
        <w:t>24: *.pid.lock</w:t>
        <w:br/>
        <w:t>25: dump.rdb</w:t>
        <w:br/>
        <w:t xml:space="preserve">26: </w:t>
        <w:br/>
        <w:t>27: .vscode/</w:t>
        <w:br/>
        <w:t>28: .idea/</w:t>
        <w:br/>
        <w:t>29: *.swp</w:t>
        <w:br/>
        <w:t xml:space="preserve">30: 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Skips installed dependencies.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2: </w:t>
      </w:r>
      <w:r>
        <w:rPr>
          <w:rFonts w:ascii="Aptos" w:hAnsi="Aptos" w:eastAsia="Aptos"/>
          <w:color w:val="1F1F1F"/>
          <w:sz w:val="21"/>
        </w:rPr>
        <w:t>Skips secret environment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3-16: </w:t>
      </w:r>
      <w:r>
        <w:rPr>
          <w:rFonts w:ascii="Aptos" w:hAnsi="Aptos" w:eastAsia="Aptos"/>
          <w:color w:val="1F1F1F"/>
          <w:sz w:val="21"/>
        </w:rPr>
        <w:t>Skips runtime log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17-26: </w:t>
      </w:r>
      <w:r>
        <w:rPr>
          <w:rFonts w:ascii="Aptos" w:hAnsi="Aptos" w:eastAsia="Aptos"/>
          <w:color w:val="1F1F1F"/>
          <w:sz w:val="21"/>
        </w:rPr>
        <w:t>Skips generated coverage and build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27-30: </w:t>
      </w:r>
      <w:r>
        <w:rPr>
          <w:rFonts w:ascii="Aptos" w:hAnsi="Aptos" w:eastAsia="Aptos"/>
          <w:color w:val="1F1F1F"/>
          <w:sz w:val="21"/>
        </w:rPr>
        <w:t>Skips editor-specific files.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Docker Ignore Rules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Backend/.dockerignore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Keeps the Docker build context small and secret-safe.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Affects container build behavior rather than live request handling.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Skipping `node_modules` avoids copying host-specific packages into the image.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Skipping `.env` keeps secrets out of Docker layers.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Very small but high-value Docker ignore file.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improves safety and cleanliness. It prevents secrets, heavy folders, and local machine files from entering Git history or Docker build context.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should `.env` never be committed?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difference between `.gitignore` and `.dockerignore`?</w:t>
      </w:r>
    </w:p>
    <w:p>
      <w:pPr>
        <w:pStyle w:val="ListBullet"/>
        <w:spacing w:before="0" w:after="0"/>
        <w:ind w:left="403"/>
      </w:pPr>
      <w:r>
        <w:rPr>
          <w:sz w:val="20"/>
        </w:rPr>
        <w:t>How do these files improve security and build speed?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Ignore rules do not change runtime behavior, but they protect the repo and deployment pipeline.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1: node_modules</w:t>
        <w:br/>
        <w:t>2: .env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Prevents local modules from entering the image context.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2: </w:t>
      </w:r>
      <w:r>
        <w:rPr>
          <w:rFonts w:ascii="Aptos" w:hAnsi="Aptos" w:eastAsia="Aptos"/>
          <w:color w:val="1F1F1F"/>
          <w:sz w:val="21"/>
        </w:rPr>
        <w:t>Prevents environment secrets from entering the image context.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Backend Dockerfile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Backend/Dockerfile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Builds a runnable container image for the backend.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Defines the environment in which the Express server will run in containerized deployments.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Node 20, matching `package.json` engines.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Copies package files before source to improve Docker layer caching.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Starts the app with `node Index.mjs`.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Could be improved with `npm ci`, a non-root user, and a slimmer production image.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turns the backend into a portable container image. It defines the runtime image, dependency installation steps, copied files, exposed port, and startup command.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copy `package*.json` before copying the whole source?</w:t>
      </w:r>
    </w:p>
    <w:p>
      <w:pPr>
        <w:pStyle w:val="ListBullet"/>
        <w:spacing w:before="0" w:after="0"/>
        <w:ind w:left="403"/>
      </w:pPr>
      <w:r>
        <w:rPr>
          <w:sz w:val="20"/>
        </w:rPr>
        <w:t>Why is `npm ci` often preferred in production builds?</w:t>
      </w:r>
    </w:p>
    <w:p>
      <w:pPr>
        <w:pStyle w:val="ListBullet"/>
        <w:spacing w:before="0" w:after="0"/>
        <w:ind w:left="403"/>
      </w:pPr>
      <w:r>
        <w:rPr>
          <w:sz w:val="20"/>
        </w:rPr>
        <w:t>What hardening would you add for a safer production container?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The Dockerfile makes the same backend run predictably on any machine.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FROM node:20</w:t>
        <w:br/>
        <w:t xml:space="preserve"> 2: </w:t>
        <w:br/>
        <w:t xml:space="preserve"> 3: WORKDIR /app</w:t>
        <w:br/>
        <w:t xml:space="preserve"> 4: </w:t>
        <w:br/>
        <w:t xml:space="preserve"> 5: COPY package*.json ./</w:t>
        <w:br/>
        <w:t xml:space="preserve"> 6: </w:t>
        <w:br/>
        <w:t xml:space="preserve"> 7: RUN npm install</w:t>
        <w:br/>
        <w:t xml:space="preserve"> 8: </w:t>
        <w:br/>
        <w:t xml:space="preserve"> 9: COPY . .</w:t>
        <w:br/>
        <w:t xml:space="preserve">10: </w:t>
        <w:br/>
        <w:t>11: EXPOSE 8000</w:t>
        <w:br/>
        <w:t xml:space="preserve">12: </w:t>
        <w:br/>
        <w:t>13: ENV NODE_ENV=production</w:t>
        <w:br/>
        <w:t xml:space="preserve">14: </w:t>
        <w:br/>
        <w:t>15: CMD ["node", "Index.mjs"]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Selects the Node 20 base image.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3-4: </w:t>
      </w:r>
      <w:r>
        <w:rPr>
          <w:rFonts w:ascii="Aptos" w:hAnsi="Aptos" w:eastAsia="Aptos"/>
          <w:color w:val="1F1F1F"/>
          <w:sz w:val="21"/>
        </w:rPr>
        <w:t>Sets the working directory inside the container.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Copies package metadata first for cached installs.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7-8: </w:t>
      </w:r>
      <w:r>
        <w:rPr>
          <w:rFonts w:ascii="Aptos" w:hAnsi="Aptos" w:eastAsia="Aptos"/>
          <w:color w:val="1F1F1F"/>
          <w:sz w:val="21"/>
        </w:rPr>
        <w:t>Installs backend dependencies inside the image.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Copies application source code.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11-12: </w:t>
      </w:r>
      <w:r>
        <w:rPr>
          <w:rFonts w:ascii="Aptos" w:hAnsi="Aptos" w:eastAsia="Aptos"/>
          <w:color w:val="1F1F1F"/>
          <w:sz w:val="21"/>
        </w:rPr>
        <w:t>Documents the app port.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Marks the runtime as production.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15: </w:t>
      </w:r>
      <w:r>
        <w:rPr>
          <w:rFonts w:ascii="Aptos" w:hAnsi="Aptos" w:eastAsia="Aptos"/>
          <w:color w:val="1F1F1F"/>
          <w:sz w:val="21"/>
        </w:rPr>
        <w:t>Starts the backend server.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Application Entrypoint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Backend/Index.mjs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Bootstraps the server, database connection, CORS, parsers, routers, health route, 404 fallback, and listener.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Every request first enters here, passes global middleware, then reaches a router/controller or the 404 handler.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Global middleware order is important: CORS, body parsing, cookie parsing, then routers.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app uses cookie-based auth, so CORS is configured with credentials.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Routers include full API paths and are mounted without a shared prefix.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There is no central error middleware.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Cookie parser receives a secret, but the auth cookie is not stored as a signed cookie.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is the first backend file that runs. It creates the Express app, connects MongoDB, sets middleware, mounts routes, and starts the server.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does middleware order matter in Express?</w:t>
      </w:r>
    </w:p>
    <w:p>
      <w:pPr>
        <w:pStyle w:val="ListBullet"/>
        <w:spacing w:before="0" w:after="0"/>
        <w:ind w:left="403"/>
      </w:pPr>
      <w:r>
        <w:rPr>
          <w:sz w:val="20"/>
        </w:rPr>
        <w:t>Why is `credentials: true` needed when auth uses cookies?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would you add global error handling and logging?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Every request enters through `Index.mjs`, so this file defines the app pipeline.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express from 'express';</w:t>
        <w:br/>
        <w:t xml:space="preserve"> 2: import dotenv from 'dotenv';</w:t>
        <w:br/>
        <w:t xml:space="preserve"> 3: import cookieParser from 'cookie-parser';</w:t>
        <w:br/>
        <w:t xml:space="preserve"> 4: import DBConnection from './src/Database/Database.mjs';</w:t>
        <w:br/>
        <w:t xml:space="preserve"> 5: import authRouter from './src/Routes/authRoutes.mjs';</w:t>
        <w:br/>
        <w:t xml:space="preserve"> 6: import problemRouter from './src/Routes/problemRoutes.mjs';</w:t>
        <w:br/>
        <w:t xml:space="preserve"> 7: import testCaseRouter from './src/Routes/testCaseRoutes.mjs';</w:t>
        <w:br/>
        <w:t xml:space="preserve"> 8: import profileRouter from './src/Routes/profileRoutes.mjs';</w:t>
        <w:br/>
        <w:t xml:space="preserve"> 9: import submissionRouter from './src/Routes/submissionRoutes.mjs';</w:t>
        <w:br/>
        <w:t>10: import cors from "cors";</w:t>
        <w:br/>
        <w:t xml:space="preserve">11: </w:t>
        <w:br/>
        <w:t>12: dotenv.config();</w:t>
        <w:br/>
        <w:t>13: const app = express();</w:t>
        <w:br/>
        <w:t xml:space="preserve">14: </w:t>
        <w:br/>
        <w:t>15: DBConnection();</w:t>
        <w:br/>
        <w:t xml:space="preserve">16: </w:t>
        <w:br/>
        <w:t>17: const defaultAllowedOrigins = [</w:t>
        <w:br/>
        <w:t>18:   "http://localhost:5173",</w:t>
        <w:br/>
        <w:t>19:   "http://127.0.0.1:5173",</w:t>
        <w:br/>
        <w:t>20:   "https://code-bharat-one.vercel.app",</w:t>
        <w:br/>
        <w:t>21:   "https://jatsamajdirectory.com",</w:t>
        <w:br/>
        <w:t>22: ];</w:t>
        <w:br/>
        <w:t xml:space="preserve">23: </w:t>
        <w:br/>
        <w:t>24: const allowedOrigins = process.env.CORS_ALLOWED_ORIGINS</w:t>
        <w:br/>
        <w:t>25:   ? process.env.CORS_ALLOWED_ORIGINS.split(",").map((origin) =&gt; origin.trim()).filter(Boolean)</w:t>
        <w:br/>
        <w:t>26:   : defaultAllowedOrigins;</w:t>
        <w:br/>
        <w:t xml:space="preserve">27: </w:t>
        <w:br/>
        <w:t>28: const isAllowedOrigin = (origin) =&gt; {</w:t>
        <w:br/>
        <w:t>29:   if (allowedOrigins.includes(origin)) {</w:t>
        <w:br/>
        <w:t>30:     return true;</w:t>
        <w:br/>
        <w:t>31:   }</w:t>
        <w:br/>
        <w:t xml:space="preserve">32: </w:t>
        <w:br/>
        <w:t>33:   try {</w:t>
        <w:br/>
        <w:t>34:     return new URL(origin).hostname.endsWith(".onrender.com");</w:t>
        <w:br/>
        <w:t>35:   } catch {</w:t>
        <w:br/>
        <w:t>36:     return false;</w:t>
        <w:br/>
        <w:t>37:   }</w:t>
        <w:br/>
        <w:t>38: };</w:t>
        <w:br/>
        <w:t xml:space="preserve">39: </w:t>
        <w:br/>
        <w:t>40: app.use(cors({</w:t>
        <w:br/>
        <w:t>41:   origin: (origin, callback) =&gt; {</w:t>
        <w:br/>
        <w:t>42:     if (!origin || isAllowedOrigin(origin)) {</w:t>
        <w:br/>
        <w:t>43:       return callback(null, true);</w:t>
        <w:br/>
        <w:t>44:     }</w:t>
        <w:br/>
        <w:t xml:space="preserve">45: </w:t>
        <w:br/>
        <w:t>46:     return callback(new Error("Origin not allowed by CORS"));</w:t>
        <w:br/>
        <w:t>47:   },</w:t>
        <w:br/>
        <w:t>48:   credentials: true</w:t>
        <w:br/>
        <w:t>49: }));</w:t>
        <w:br/>
        <w:t xml:space="preserve">50: </w:t>
        <w:br/>
        <w:t>51: app.use(express.json());</w:t>
        <w:br/>
        <w:t>52: app.use(express.urlencoded({ extended: true }));</w:t>
        <w:br/>
        <w:t>53: app.use(cookieParser(process.env.COOKIE_SECRET));</w:t>
        <w:br/>
        <w:t xml:space="preserve">54: </w:t>
        <w:br/>
        <w:t>55: app.use(authRouter);</w:t>
        <w:br/>
        <w:t>56: app.use(problemRouter);</w:t>
        <w:br/>
        <w:t>57: app.use(testCaseRouter);</w:t>
        <w:br/>
        <w:t xml:space="preserve">58: app.use(profileRouter); </w:t>
        <w:br/>
        <w:t xml:space="preserve">59: app.use(submissionRouter); </w:t>
        <w:br/>
        <w:t xml:space="preserve">60: </w:t>
        <w:br/>
        <w:t>61: app.get("/", (req, res) =&gt; {</w:t>
        <w:br/>
        <w:t>62:   res.json({ message: "Code Bharat Backend API is live" });</w:t>
        <w:br/>
        <w:t>63: });</w:t>
        <w:br/>
        <w:t xml:space="preserve">64: </w:t>
        <w:br/>
        <w:t>65: app.use((req, res) =&gt; {</w:t>
        <w:br/>
        <w:t>66:   res.status(404).json({ message: 'Route not found' });</w:t>
        <w:br/>
        <w:t>67: });</w:t>
        <w:br/>
        <w:t xml:space="preserve">68: </w:t>
        <w:br/>
        <w:t>69: const PORT = process.env.PORT || 8000;</w:t>
        <w:br/>
        <w:t>70: app.listen(PORT, () =&gt; {</w:t>
        <w:br/>
        <w:t>71:   console.log(`Server running on http://localhost:${PORT}`);</w:t>
        <w:br/>
        <w:t>72: });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1-11: </w:t>
      </w:r>
      <w:r>
        <w:rPr>
          <w:rFonts w:ascii="Aptos" w:hAnsi="Aptos" w:eastAsia="Aptos"/>
          <w:color w:val="1F1F1F"/>
          <w:sz w:val="21"/>
        </w:rPr>
        <w:t>Imports the server framework and all route/config modules needed to boot the app.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12: </w:t>
      </w:r>
      <w:r>
        <w:rPr>
          <w:rFonts w:ascii="Aptos" w:hAnsi="Aptos" w:eastAsia="Aptos"/>
          <w:color w:val="1F1F1F"/>
          <w:sz w:val="21"/>
        </w:rPr>
        <w:t>Loads environment variables from `.env`.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Creates the Express application instance.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15-16: </w:t>
      </w:r>
      <w:r>
        <w:rPr>
          <w:rFonts w:ascii="Aptos" w:hAnsi="Aptos" w:eastAsia="Aptos"/>
          <w:color w:val="1F1F1F"/>
          <w:sz w:val="21"/>
        </w:rPr>
        <w:t>Starts MongoDB connection at boot time.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17-23: </w:t>
      </w:r>
      <w:r>
        <w:rPr>
          <w:rFonts w:ascii="Aptos" w:hAnsi="Aptos" w:eastAsia="Aptos"/>
          <w:color w:val="1F1F1F"/>
          <w:sz w:val="21"/>
        </w:rPr>
        <w:t>Defines the hardcoded frontend allow list.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24-27: </w:t>
      </w:r>
      <w:r>
        <w:rPr>
          <w:rFonts w:ascii="Aptos" w:hAnsi="Aptos" w:eastAsia="Aptos"/>
          <w:color w:val="1F1F1F"/>
          <w:sz w:val="21"/>
        </w:rPr>
        <w:t>Allows deployments to override the CORS list with an env var.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28-39: </w:t>
      </w:r>
      <w:r>
        <w:rPr>
          <w:rFonts w:ascii="Aptos" w:hAnsi="Aptos" w:eastAsia="Aptos"/>
          <w:color w:val="1F1F1F"/>
          <w:sz w:val="21"/>
        </w:rPr>
        <w:t>Adds custom logic for allowed origins, including Render preview domains.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40-50: </w:t>
      </w:r>
      <w:r>
        <w:rPr>
          <w:rFonts w:ascii="Aptos" w:hAnsi="Aptos" w:eastAsia="Aptos"/>
          <w:color w:val="1F1F1F"/>
          <w:sz w:val="21"/>
        </w:rPr>
        <w:t>Registers credential-aware CORS before any route logic.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51-54: </w:t>
      </w:r>
      <w:r>
        <w:rPr>
          <w:rFonts w:ascii="Aptos" w:hAnsi="Aptos" w:eastAsia="Aptos"/>
          <w:color w:val="1F1F1F"/>
          <w:sz w:val="21"/>
        </w:rPr>
        <w:t>Registers JSON parser, URL-encoded parser, and cookie parser.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55-60: </w:t>
      </w:r>
      <w:r>
        <w:rPr>
          <w:rFonts w:ascii="Aptos" w:hAnsi="Aptos" w:eastAsia="Aptos"/>
          <w:color w:val="1F1F1F"/>
          <w:sz w:val="21"/>
        </w:rPr>
        <w:t>Mounts each feature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61-64: </w:t>
      </w:r>
      <w:r>
        <w:rPr>
          <w:rFonts w:ascii="Aptos" w:hAnsi="Aptos" w:eastAsia="Aptos"/>
          <w:color w:val="1F1F1F"/>
          <w:sz w:val="21"/>
        </w:rPr>
        <w:t>Defines a basic health-check endpoint.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65-68: </w:t>
      </w:r>
      <w:r>
        <w:rPr>
          <w:rFonts w:ascii="Aptos" w:hAnsi="Aptos" w:eastAsia="Aptos"/>
          <w:color w:val="1F1F1F"/>
          <w:sz w:val="21"/>
        </w:rPr>
        <w:t>Defines a catch-all 404 handler.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69-72: </w:t>
      </w:r>
      <w:r>
        <w:rPr>
          <w:rFonts w:ascii="Aptos" w:hAnsi="Aptos" w:eastAsia="Aptos"/>
          <w:color w:val="1F1F1F"/>
          <w:sz w:val="21"/>
        </w:rPr>
        <w:t>Chooses the port and starts the listener.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Database Connection Module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Backend/src/Database/Database.mjs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Connects Mongoose to MongoDB.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during startup before routes begin handling database-backed requests.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Database connection is wrapped in a dedicated function for cleaner bootstrapping.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Mongoose is the abstraction layer over MongoDB.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Connection errors are logged but not re-thrown, so the server can continue running even if MongoDB is unavailable.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centralizes MongoDB connection logic so the app has one clean place to open the database connection during startup.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DB connection logic in one module?</w:t>
      </w:r>
    </w:p>
    <w:p>
      <w:pPr>
        <w:pStyle w:val="ListBullet"/>
        <w:spacing w:before="0" w:after="0"/>
        <w:ind w:left="403"/>
      </w:pPr>
      <w:r>
        <w:rPr>
          <w:sz w:val="20"/>
        </w:rPr>
        <w:t>What should happen if the database is unavailable at startup?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retry the connection or fail fast in production?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One DB connector keeps startup logic simple and avoids repeated connection code.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'mongoose';</w:t>
        <w:br/>
        <w:t xml:space="preserve"> 2: import dotenv from 'dotenv';</w:t>
        <w:br/>
        <w:t xml:space="preserve"> 3: </w:t>
        <w:br/>
        <w:t xml:space="preserve"> 4: dotenv.config();</w:t>
        <w:br/>
        <w:t xml:space="preserve"> 5: </w:t>
        <w:br/>
        <w:t xml:space="preserve"> 6: const DBConnection = async () =&gt; {</w:t>
        <w:br/>
        <w:t xml:space="preserve"> 7:     </w:t>
        <w:br/>
        <w:t xml:space="preserve"> 8:     const MONGODB_URL = process.env.MONGODB_URL;</w:t>
        <w:br/>
        <w:t xml:space="preserve"> 9: </w:t>
        <w:br/>
        <w:t>10:     try {</w:t>
        <w:br/>
        <w:t>11:         await mongoose.connect(MONGODB_URL);</w:t>
        <w:br/>
        <w:t>12:         console.log("Connected to the Database Successfully,")</w:t>
        <w:br/>
        <w:t>13:     } catch (error) {</w:t>
        <w:br/>
        <w:t>14:         console.log("Error connecting to database " , error.message);</w:t>
        <w:br/>
        <w:t>15:     }</w:t>
        <w:br/>
        <w:t>16: };</w:t>
        <w:br/>
        <w:t xml:space="preserve">17: </w:t>
        <w:br/>
        <w:t>18: export default DBConnection;</w:t>
        <w:br/>
        <w:t xml:space="preserve">19: 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Mongoose and dotenv.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4-5: </w:t>
      </w:r>
      <w:r>
        <w:rPr>
          <w:rFonts w:ascii="Aptos" w:hAnsi="Aptos" w:eastAsia="Aptos"/>
          <w:color w:val="1F1F1F"/>
          <w:sz w:val="21"/>
        </w:rPr>
        <w:t>Loads environment variables for the database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6-7: </w:t>
      </w:r>
      <w:r>
        <w:rPr>
          <w:rFonts w:ascii="Aptos" w:hAnsi="Aptos" w:eastAsia="Aptos"/>
          <w:color w:val="1F1F1F"/>
          <w:sz w:val="21"/>
        </w:rPr>
        <w:t>Defines the async connection function.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Reads the MongoDB connection string.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11: </w:t>
      </w:r>
      <w:r>
        <w:rPr>
          <w:rFonts w:ascii="Aptos" w:hAnsi="Aptos" w:eastAsia="Aptos"/>
          <w:color w:val="1F1F1F"/>
          <w:sz w:val="21"/>
        </w:rPr>
        <w:t>Opens the database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Logs successful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14-17: </w:t>
      </w:r>
      <w:r>
        <w:rPr>
          <w:rFonts w:ascii="Aptos" w:hAnsi="Aptos" w:eastAsia="Aptos"/>
          <w:color w:val="1F1F1F"/>
          <w:sz w:val="21"/>
        </w:rPr>
        <w:t>Logs connection failure.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18-19: </w:t>
      </w:r>
      <w:r>
        <w:rPr>
          <w:rFonts w:ascii="Aptos" w:hAnsi="Aptos" w:eastAsia="Aptos"/>
          <w:color w:val="1F1F1F"/>
          <w:sz w:val="21"/>
        </w:rPr>
        <w:t>Exports the function for `Index.mjs`.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JWT Utility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Backend/src/Utils/jwt.mjs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Centralizes token creation and verification for cookie-based authentication.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login to issue tokens and by auth middleware to verify them on protected requests.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Token payload contains identity and role data.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Token expiry is aligned with cookie lifetime at two hours.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Bug: `dotenv.config;` is missing parentheses.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Bug: payload uses `user.name`, but the schema field is `userName`.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file creates and verifies JWT tokens for cookie-based authentication. Login issues the token, and protected requests verify it before continuing.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data do you keep in the JWT payload and why?</w:t>
      </w:r>
    </w:p>
    <w:p>
      <w:pPr>
        <w:pStyle w:val="ListBullet"/>
        <w:spacing w:before="0" w:after="0"/>
        <w:ind w:left="403"/>
      </w:pPr>
      <w:r>
        <w:rPr>
          <w:sz w:val="20"/>
        </w:rPr>
        <w:t>Why use HTTP-only cookies instead of localStorage for auth?</w:t>
      </w:r>
    </w:p>
    <w:p>
      <w:pPr>
        <w:pStyle w:val="ListBullet"/>
        <w:spacing w:before="0" w:after="0"/>
        <w:ind w:left="403"/>
      </w:pPr>
      <w:r>
        <w:rPr>
          <w:sz w:val="20"/>
        </w:rPr>
        <w:t>What real bug exists in this file and what could it break?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JWT proves identity, while the cookie is how that token travels on each request.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jwt from "jsonwebtoken"</w:t>
        <w:br/>
        <w:t xml:space="preserve"> 2: import dotenv from "dotenv";</w:t>
        <w:br/>
        <w:t xml:space="preserve"> 3: </w:t>
        <w:br/>
        <w:t xml:space="preserve"> 4: dotenv.config;</w:t>
        <w:br/>
        <w:t xml:space="preserve"> 5: </w:t>
        <w:br/>
        <w:t xml:space="preserve"> 6: const JWT_SECRET = process.env.JWT_SECRET;</w:t>
        <w:br/>
        <w:t xml:space="preserve"> 7: </w:t>
        <w:br/>
        <w:t xml:space="preserve"> 8: export const createToken = (user) =&gt; {</w:t>
        <w:br/>
        <w:t xml:space="preserve"> 9:     return jwt.sign(</w:t>
        <w:br/>
        <w:t>10:         {</w:t>
        <w:br/>
        <w:t>11:             id: user._id,</w:t>
        <w:br/>
        <w:t>12:             name: user.name,</w:t>
        <w:br/>
        <w:t>13:             email: user.email,</w:t>
        <w:br/>
        <w:t>14:             role: user.role</w:t>
        <w:br/>
        <w:t>15:         },</w:t>
        <w:br/>
        <w:t>16:         JWT_SECRET,</w:t>
        <w:br/>
        <w:t>17:         { expiresIn: '2h' }</w:t>
        <w:br/>
        <w:t>18:     );</w:t>
        <w:br/>
        <w:t>19: };</w:t>
        <w:br/>
        <w:t xml:space="preserve">20: </w:t>
        <w:br/>
        <w:t>21: export const verifyToken = (token) =&gt; {</w:t>
        <w:br/>
        <w:t>22:     return jwt.verify(token , JWT_SECRET);</w:t>
        <w:br/>
        <w:t>23: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JWT signing support and dotenv.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4-5: </w:t>
      </w:r>
      <w:r>
        <w:rPr>
          <w:rFonts w:ascii="Aptos" w:hAnsi="Aptos" w:eastAsia="Aptos"/>
          <w:color w:val="1F1F1F"/>
          <w:sz w:val="21"/>
        </w:rPr>
        <w:t>Attempts to load env vars, but this line does not actually call the function.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6-7: </w:t>
      </w:r>
      <w:r>
        <w:rPr>
          <w:rFonts w:ascii="Aptos" w:hAnsi="Aptos" w:eastAsia="Aptos"/>
          <w:color w:val="1F1F1F"/>
          <w:sz w:val="21"/>
        </w:rPr>
        <w:t>Reads the JWT signing secret.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8-16: </w:t>
      </w:r>
      <w:r>
        <w:rPr>
          <w:rFonts w:ascii="Aptos" w:hAnsi="Aptos" w:eastAsia="Aptos"/>
          <w:color w:val="1F1F1F"/>
          <w:sz w:val="21"/>
        </w:rPr>
        <w:t>Builds a signed JWT from user details.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17-20: </w:t>
      </w:r>
      <w:r>
        <w:rPr>
          <w:rFonts w:ascii="Aptos" w:hAnsi="Aptos" w:eastAsia="Aptos"/>
          <w:color w:val="1F1F1F"/>
          <w:sz w:val="21"/>
        </w:rPr>
        <w:t>Sets token expiration.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21-23: </w:t>
      </w:r>
      <w:r>
        <w:rPr>
          <w:rFonts w:ascii="Aptos" w:hAnsi="Aptos" w:eastAsia="Aptos"/>
          <w:color w:val="1F1F1F"/>
          <w:sz w:val="21"/>
        </w:rPr>
        <w:t>Verifies a token and returns decoded payload.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Authentication Middleware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Backend/src/Middleware/requireAuth.mjs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Protects routes by reading the `token` cookie, verifying it, loading the user, and attaching `req.user`.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protected controllers such as `me`, `getProblem`, `getMyProfile`, and submission endpoints.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Middleware validates the cookie token and also re-reads the user from MongoDB.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Controllers reuse `req.user` instead of re-querying identity again.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depends on frontend requests being sent with cookies and `credentials: true`.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middleware protects private routes. It reads the auth cookie, verifies the token, fetches the user, and attaches the user object to `req` for later handlers.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attach `req.user` instead of querying the database again in every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response should be returned if the cookie is missing or invalid?</w:t>
      </w:r>
    </w:p>
    <w:p>
      <w:pPr>
        <w:pStyle w:val="ListBullet"/>
        <w:spacing w:before="0" w:after="0"/>
        <w:ind w:left="403"/>
      </w:pPr>
      <w:r>
        <w:rPr>
          <w:sz w:val="20"/>
        </w:rPr>
        <w:t>How is authentication different from authorization?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Middleware is a gatekeeper that blocks bad requests before controller logic runs.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verifyToken } from "../Utils/jwt.mjs";</w:t>
        <w:br/>
        <w:t xml:space="preserve"> 2: import { User } from '../Models/User.mjs';</w:t>
        <w:br/>
        <w:t xml:space="preserve"> 3: </w:t>
        <w:br/>
        <w:t xml:space="preserve"> 4: const requireAuth = async (req, res, next) =&gt; {</w:t>
        <w:br/>
        <w:t xml:space="preserve"> 5:   const token = req.cookies.token;</w:t>
        <w:br/>
        <w:t xml:space="preserve"> 6: </w:t>
        <w:br/>
        <w:t xml:space="preserve"> 7:   if (!token) {</w:t>
        <w:br/>
        <w:t xml:space="preserve"> 8:     return res.status(401).json({ message: "No token provided" });</w:t>
        <w:br/>
        <w:t xml:space="preserve"> 9:   }</w:t>
        <w:br/>
        <w:t xml:space="preserve">10: </w:t>
        <w:br/>
        <w:t>11:   try {</w:t>
        <w:br/>
        <w:t>12:     const decoded = verifyToken(token);</w:t>
        <w:br/>
        <w:t xml:space="preserve">13: </w:t>
        <w:br/>
        <w:t>14:     const user = await User.findById(decoded.id).select('-password');</w:t>
        <w:br/>
        <w:t>15:     if (!user) {</w:t>
        <w:br/>
        <w:t>16:       return res.status(404).json({ message: "User not found" });</w:t>
        <w:br/>
        <w:t>17:     }</w:t>
        <w:br/>
        <w:t xml:space="preserve">18: </w:t>
        <w:br/>
        <w:t xml:space="preserve">19:     req.user = user; </w:t>
        <w:br/>
        <w:t xml:space="preserve">20:     next(); </w:t>
        <w:br/>
        <w:t>21:   } catch (err) {</w:t>
        <w:br/>
        <w:t>22:     return res.status(401).json({ message: "Invalid or expired token" });</w:t>
        <w:br/>
        <w:t>23:   }</w:t>
        <w:br/>
        <w:t>24: };</w:t>
        <w:br/>
        <w:t xml:space="preserve">25: </w:t>
        <w:br/>
        <w:t>26: export default requireAuth;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token verification and the User model.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4: </w:t>
      </w:r>
      <w:r>
        <w:rPr>
          <w:rFonts w:ascii="Aptos" w:hAnsi="Aptos" w:eastAsia="Aptos"/>
          <w:color w:val="1F1F1F"/>
          <w:sz w:val="21"/>
        </w:rPr>
        <w:t>Defines the route-protection middleware.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Reads the auth token from cookies.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7-11: </w:t>
      </w:r>
      <w:r>
        <w:rPr>
          <w:rFonts w:ascii="Aptos" w:hAnsi="Aptos" w:eastAsia="Aptos"/>
          <w:color w:val="1F1F1F"/>
          <w:sz w:val="21"/>
        </w:rPr>
        <w:t>Rejects requests when no token is present.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Decodes and verifies the JWT.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14-18: </w:t>
      </w:r>
      <w:r>
        <w:rPr>
          <w:rFonts w:ascii="Aptos" w:hAnsi="Aptos" w:eastAsia="Aptos"/>
          <w:color w:val="1F1F1F"/>
          <w:sz w:val="21"/>
        </w:rPr>
        <w:t>Loads the user and hides the password field.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19-21: </w:t>
      </w:r>
      <w:r>
        <w:rPr>
          <w:rFonts w:ascii="Aptos" w:hAnsi="Aptos" w:eastAsia="Aptos"/>
          <w:color w:val="1F1F1F"/>
          <w:sz w:val="21"/>
        </w:rPr>
        <w:t>Attaches the authenticated user to the request.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22-26: </w:t>
      </w:r>
      <w:r>
        <w:rPr>
          <w:rFonts w:ascii="Aptos" w:hAnsi="Aptos" w:eastAsia="Aptos"/>
          <w:color w:val="1F1F1F"/>
          <w:sz w:val="21"/>
        </w:rPr>
        <w:t>Handles invalid or expired tokens.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Admin Authorization Middleware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Backend/src/Middleware/isAdmin.mjs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Allows only admin users to proceed to sensitive routes.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after `requireAuth` on admin-only routes like problem creation and test-case management.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Authentication proves identity; authorization checks permission.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Role comparison is lowercase, matching the model's pre-save normalization.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If middleware order changes and `req.user` is missing, this denies access.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middleware checks whether an already authenticated user has admin access before sensitive actions like create or delete are allowed.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separate normal auth from admin auth?</w:t>
      </w:r>
    </w:p>
    <w:p>
      <w:pPr>
        <w:pStyle w:val="ListBullet"/>
        <w:spacing w:before="0" w:after="0"/>
        <w:ind w:left="403"/>
      </w:pPr>
      <w:r>
        <w:rPr>
          <w:sz w:val="20"/>
        </w:rPr>
        <w:t>Which endpoints in this project should be admin-only?</w:t>
      </w:r>
    </w:p>
    <w:p>
      <w:pPr>
        <w:pStyle w:val="ListBullet"/>
        <w:spacing w:before="0" w:after="0"/>
        <w:ind w:left="403"/>
      </w:pPr>
      <w:r>
        <w:rPr>
          <w:sz w:val="20"/>
        </w:rPr>
        <w:t>Is it safer to trust the role in JWT alone or re-check the DB?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Authentication says who the user is; authorization says what the user can do.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1: const isAdmin = (req, res, next) =&gt; {</w:t>
        <w:br/>
        <w:t>2:   if (req.user &amp;&amp; req.user.role.toLowerCase() === 'admin') {</w:t>
        <w:br/>
        <w:t>3:     return next();</w:t>
        <w:br/>
        <w:t>4:   }</w:t>
        <w:br/>
        <w:t>5:   return res.status(403).json({ message: "Admin access only" });</w:t>
        <w:br/>
        <w:t>6: };</w:t>
        <w:br/>
        <w:t xml:space="preserve">7: </w:t>
        <w:br/>
        <w:t>8: export default isAdmin;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Defines the admin guard.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2-4: </w:t>
      </w:r>
      <w:r>
        <w:rPr>
          <w:rFonts w:ascii="Aptos" w:hAnsi="Aptos" w:eastAsia="Aptos"/>
          <w:color w:val="1F1F1F"/>
          <w:sz w:val="21"/>
        </w:rPr>
        <w:t>Allows the request only for authenticated admins.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5-7: </w:t>
      </w:r>
      <w:r>
        <w:rPr>
          <w:rFonts w:ascii="Aptos" w:hAnsi="Aptos" w:eastAsia="Aptos"/>
          <w:color w:val="1F1F1F"/>
          <w:sz w:val="21"/>
        </w:rPr>
        <w:t>Rejects non-admin users.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8: </w:t>
      </w:r>
      <w:r>
        <w:rPr>
          <w:rFonts w:ascii="Aptos" w:hAnsi="Aptos" w:eastAsia="Aptos"/>
          <w:color w:val="1F1F1F"/>
          <w:sz w:val="21"/>
        </w:rPr>
        <w:t>Exports the middleware.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Backend/src/Controllers/authControllers.mjs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register, login, logout, and current-user responses.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These functions run after route validation and, for `me`, after auth middleware has already attached `req.user`.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Register hashes passwords before storage.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Login reuses `req._foundUser` from validator to avoid a duplicate lookup.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Auth state is stored in an HTTP-only cookie.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Login returns 201 instead of 200.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Cookie settings change by `NODE_ENV` to support cross-site production cookies.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controller file contains the main business logic for auth. Routes send validated requests here, and controllers talk to models, utilities, and the response object.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belongs in a controller and what should stay in middleware?</w:t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input before controller logic starts?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improvement would you mention first in this controller?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Controllers are where request data turns into actual application behavior.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bcrypt from "bcryptjs";</w:t>
        <w:br/>
        <w:t xml:space="preserve"> 3: import { User } from "../Models/User.mjs";</w:t>
        <w:br/>
        <w:t xml:space="preserve"> 4: import { createToken } from "../Utils/jwt.mjs";</w:t>
        <w:br/>
        <w:t xml:space="preserve"> 5: </w:t>
        <w:br/>
        <w:t xml:space="preserve"> 6: const getCookieOptions = () =&gt; {</w:t>
        <w:br/>
        <w:t xml:space="preserve"> 7:     const isProduction = process.env.NODE_ENV === "production";</w:t>
        <w:br/>
        <w:t xml:space="preserve"> 8: </w:t>
        <w:br/>
        <w:t xml:space="preserve"> 9:     return {</w:t>
        <w:br/>
        <w:t>10:         httpOnly: true,</w:t>
        <w:br/>
        <w:t>11:         maxAge: 1000 * 60 * 60 * 2,</w:t>
        <w:br/>
        <w:t>12:         secure: isProduction,</w:t>
        <w:br/>
        <w:t>13:         sameSite: isProduction ? "None" : "Lax",</w:t>
        <w:br/>
        <w:t>14:         path: "/",</w:t>
        <w:br/>
        <w:t>15:     };</w:t>
        <w:br/>
        <w:t>16: };</w:t>
        <w:br/>
        <w:t xml:space="preserve">17: </w:t>
        <w:br/>
        <w:t>18: const getClearCookieOptions = () =&gt; {</w:t>
        <w:br/>
        <w:t>19:     const isProduction = process.env.NODE_ENV === "production";</w:t>
        <w:br/>
        <w:t xml:space="preserve">20: </w:t>
        <w:br/>
        <w:t>21:     return {</w:t>
        <w:br/>
        <w:t>22:         httpOnly: true,</w:t>
        <w:br/>
        <w:t>23:         secure: isProduction,</w:t>
        <w:br/>
        <w:t>24:         sameSite: isProduction ? "None" : "Lax",</w:t>
        <w:br/>
        <w:t>25:         path: "/",</w:t>
        <w:br/>
        <w:t>26:     };</w:t>
        <w:br/>
        <w:t>27: };</w:t>
        <w:br/>
        <w:t xml:space="preserve">28: </w:t>
        <w:br/>
        <w:t>29: export const register = async (req, res) =&gt; {</w:t>
        <w:br/>
        <w:t>30:     const errors = validationResult(req);</w:t>
        <w:br/>
        <w:t xml:space="preserve">31: </w:t>
        <w:br/>
        <w:t>32:     if (!errors.isEmpty()) {</w:t>
        <w:br/>
        <w:t>33:         return res.status(400).json({ errors: errors.array() });</w:t>
        <w:br/>
        <w:t>34:     }</w:t>
        <w:br/>
        <w:t xml:space="preserve">35: </w:t>
        <w:br/>
        <w:t>36:     try {</w:t>
        <w:br/>
        <w:t>37:         const data = matchedData(req, { includeOptionals: true });</w:t>
        <w:br/>
        <w:t>38:         let { password, role, adminSecret, ...restData } = data;</w:t>
        <w:br/>
        <w:t xml:space="preserve">39: </w:t>
        <w:br/>
        <w:t>40:         role = role ? role.toLowerCase() : "user";</w:t>
        <w:br/>
        <w:t xml:space="preserve">41: </w:t>
        <w:br/>
        <w:t>42:         const hashedPassword = await bcrypt.hash(password, 10);</w:t>
        <w:br/>
        <w:t xml:space="preserve">43: </w:t>
        <w:br/>
        <w:t>44:         const user = await User.create({</w:t>
        <w:br/>
        <w:t>45:             ...restData,</w:t>
        <w:br/>
        <w:t>46:             role,</w:t>
        <w:br/>
        <w:t>47:             password: hashedPassword</w:t>
        <w:br/>
        <w:t>48:         });</w:t>
        <w:br/>
        <w:t xml:space="preserve">49: </w:t>
        <w:br/>
        <w:t>50:         const { password: _password, ...publicUser } = user.toObject();</w:t>
        <w:br/>
        <w:t xml:space="preserve">51: </w:t>
        <w:br/>
        <w:t>52:         res.status(201).json({ message: 'Registered successfully', user: publicUser });</w:t>
        <w:br/>
        <w:t>53:     } catch (error) {</w:t>
        <w:br/>
        <w:t>54:         return res.status(500).json({ message: 'Internal server error', error });</w:t>
        <w:br/>
        <w:t>55:     }</w:t>
        <w:br/>
        <w:t>56: };</w:t>
        <w:br/>
        <w:t xml:space="preserve">57: </w:t>
        <w:br/>
        <w:t>58: export const login = async (req, res) =&gt; {</w:t>
        <w:br/>
        <w:t>59:     const errors = validationResult(req);</w:t>
        <w:br/>
        <w:t xml:space="preserve">60: </w:t>
        <w:br/>
        <w:t>61:     if (!errors.isEmpty()) {</w:t>
        <w:br/>
        <w:t>62:         return res.status(400).json({ errors: errors.array() });</w:t>
        <w:br/>
        <w:t>63:     }</w:t>
        <w:br/>
        <w:t xml:space="preserve">64: </w:t>
        <w:br/>
        <w:t>65:     try {</w:t>
        <w:br/>
        <w:t>66:         const user = req._foundUser;</w:t>
        <w:br/>
        <w:t>67:         const token = createToken(user);</w:t>
        <w:br/>
        <w:t xml:space="preserve">68: </w:t>
        <w:br/>
        <w:t>69:         res.cookie('token', token, getCookieOptions());</w:t>
        <w:br/>
        <w:t xml:space="preserve">70: </w:t>
        <w:br/>
        <w:t>71:         res.status(201).json({ message: 'Login successful' });</w:t>
        <w:br/>
        <w:t>72:     } catch (error) {</w:t>
        <w:br/>
        <w:t>73:         return res.status(500).json({ message: 'Internal server error', error });</w:t>
        <w:br/>
        <w:t>74:     }</w:t>
        <w:br/>
        <w:t>75: };</w:t>
        <w:br/>
        <w:t xml:space="preserve">76: </w:t>
        <w:br/>
        <w:t>77: export const me = async (req, res) =&gt; {</w:t>
        <w:br/>
        <w:t>78:     const { password, ...publicUser } = req.user.toObject();</w:t>
        <w:br/>
        <w:t>79:     res.status(200).json({ user: publicUser });</w:t>
        <w:br/>
        <w:t>80: };</w:t>
        <w:br/>
        <w:t xml:space="preserve">81: </w:t>
        <w:br/>
        <w:t>82: export const logout = async (req, res) =&gt; {</w:t>
        <w:br/>
        <w:t>83:     res.clearCookie('token', getClearCookieOptions());</w:t>
        <w:br/>
        <w:t>84:     res.status(200).json({ message: "Logged out successfully" });</w:t>
        <w:br/>
        <w:t>85: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6-17: </w:t>
      </w:r>
      <w:r>
        <w:rPr>
          <w:rFonts w:ascii="Aptos" w:hAnsi="Aptos" w:eastAsia="Aptos"/>
          <w:color w:val="1F1F1F"/>
          <w:sz w:val="21"/>
        </w:rPr>
        <w:t>Builds cookie settings for login.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18-28: </w:t>
      </w:r>
      <w:r>
        <w:rPr>
          <w:rFonts w:ascii="Aptos" w:hAnsi="Aptos" w:eastAsia="Aptos"/>
          <w:color w:val="1F1F1F"/>
          <w:sz w:val="21"/>
        </w:rPr>
        <w:t>Builds matching settings for logout cookie clearing.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29: </w:t>
      </w:r>
      <w:r>
        <w:rPr>
          <w:rFonts w:ascii="Aptos" w:hAnsi="Aptos" w:eastAsia="Aptos"/>
          <w:color w:val="1F1F1F"/>
          <w:sz w:val="21"/>
        </w:rPr>
        <w:t>Starts registration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30-36: </w:t>
      </w:r>
      <w:r>
        <w:rPr>
          <w:rFonts w:ascii="Aptos" w:hAnsi="Aptos" w:eastAsia="Aptos"/>
          <w:color w:val="1F1F1F"/>
          <w:sz w:val="21"/>
        </w:rPr>
        <w:t>Stops if route validation failed.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37-41: </w:t>
      </w:r>
      <w:r>
        <w:rPr>
          <w:rFonts w:ascii="Aptos" w:hAnsi="Aptos" w:eastAsia="Aptos"/>
          <w:color w:val="1F1F1F"/>
          <w:sz w:val="21"/>
        </w:rPr>
        <w:t>Uses only validated request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42-43: </w:t>
      </w:r>
      <w:r>
        <w:rPr>
          <w:rFonts w:ascii="Aptos" w:hAnsi="Aptos" w:eastAsia="Aptos"/>
          <w:color w:val="1F1F1F"/>
          <w:sz w:val="21"/>
        </w:rPr>
        <w:t>Hashes the password before storing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44-49: </w:t>
      </w:r>
      <w:r>
        <w:rPr>
          <w:rFonts w:ascii="Aptos" w:hAnsi="Aptos" w:eastAsia="Aptos"/>
          <w:color w:val="1F1F1F"/>
          <w:sz w:val="21"/>
        </w:rPr>
        <w:t>Creates the new user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50-57: </w:t>
      </w:r>
      <w:r>
        <w:rPr>
          <w:rFonts w:ascii="Aptos" w:hAnsi="Aptos" w:eastAsia="Aptos"/>
          <w:color w:val="1F1F1F"/>
          <w:sz w:val="21"/>
        </w:rPr>
        <w:t>Removes password hash from API response.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58-65: </w:t>
      </w:r>
      <w:r>
        <w:rPr>
          <w:rFonts w:ascii="Aptos" w:hAnsi="Aptos" w:eastAsia="Aptos"/>
          <w:color w:val="1F1F1F"/>
          <w:sz w:val="21"/>
        </w:rPr>
        <w:t>Starts login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66-68: </w:t>
      </w:r>
      <w:r>
        <w:rPr>
          <w:rFonts w:ascii="Aptos" w:hAnsi="Aptos" w:eastAsia="Aptos"/>
          <w:color w:val="1F1F1F"/>
          <w:sz w:val="21"/>
        </w:rPr>
        <w:t>Reuses user loaded by login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69-76: </w:t>
      </w:r>
      <w:r>
        <w:rPr>
          <w:rFonts w:ascii="Aptos" w:hAnsi="Aptos" w:eastAsia="Aptos"/>
          <w:color w:val="1F1F1F"/>
          <w:sz w:val="21"/>
        </w:rPr>
        <w:t>Writes JWT into an HTTP-only cookie.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77-81: </w:t>
      </w:r>
      <w:r>
        <w:rPr>
          <w:rFonts w:ascii="Aptos" w:hAnsi="Aptos" w:eastAsia="Aptos"/>
          <w:color w:val="1F1F1F"/>
          <w:sz w:val="21"/>
        </w:rPr>
        <w:t>Returns authenticated user profile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82-85: </w:t>
      </w:r>
      <w:r>
        <w:rPr>
          <w:rFonts w:ascii="Aptos" w:hAnsi="Aptos" w:eastAsia="Aptos"/>
          <w:color w:val="1F1F1F"/>
          <w:sz w:val="21"/>
        </w:rPr>
        <w:t>Clears the auth cookie.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Backend/src/Controllers/problemControllers.mjs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Handles reading, creating, listing, and deleting problem documents.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Controllers receive validated/authenticated requests from problem routes and then perform Mongoose operations.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ObjectId validation happens before database access.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Create route records `created_by` from the authenticated admin.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Delete route manually cleans related test cases and submissions.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Problem list uses field projection for lighter responses.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controller file contains the main business logic for problem. Routes send validated requests here, and controllers talk to models, utilities, and the response object.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belongs in a controller and what should stay in middleware?</w:t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input before controller logic starts?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improvement would you mention first in this controller?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Controllers are where request data turns into actual application behavior.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{ Problem } from "../Models/Problem.mjs";</w:t>
        <w:br/>
        <w:t xml:space="preserve"> 3: import mongoose from "mongoose";</w:t>
        <w:br/>
        <w:t xml:space="preserve"> 4: import { TestCase } from "../Models/Testcase.mjs";</w:t>
        <w:br/>
        <w:t xml:space="preserve"> 5: import { Submission } from "../Models/Submission.mjs";</w:t>
        <w:br/>
        <w:t xml:space="preserve"> 6: </w:t>
        <w:br/>
        <w:t xml:space="preserve"> 7: </w:t>
        <w:br/>
        <w:t xml:space="preserve"> 8: export const getProblem = async (req, res) =&gt; {</w:t>
        <w:br/>
        <w:t xml:space="preserve"> 9:     const { Id } = req.params;</w:t>
        <w:br/>
        <w:t xml:space="preserve">10: </w:t>
        <w:br/>
        <w:t>11:     if (!mongoose.Types.ObjectId.isValid(Id)) {</w:t>
        <w:br/>
        <w:t>12:         return res.status(400).json({ message: 'Invalid MongoDB ID' });</w:t>
        <w:br/>
        <w:t>13:     }</w:t>
        <w:br/>
        <w:t xml:space="preserve">14: </w:t>
        <w:br/>
        <w:t>15:     try {</w:t>
        <w:br/>
        <w:t>16:         const problem = await Problem.findById(Id);</w:t>
        <w:br/>
        <w:t xml:space="preserve">17: </w:t>
        <w:br/>
        <w:t>18:         if (!problem) {</w:t>
        <w:br/>
        <w:t>19:             return res.status(404).json({ message: 'Problem not found' });</w:t>
        <w:br/>
        <w:t>20:         }</w:t>
        <w:br/>
        <w:t xml:space="preserve">21: </w:t>
        <w:br/>
        <w:t>22:         res.status(200).json(problem);</w:t>
        <w:br/>
        <w:t>23:     } catch (error) {</w:t>
        <w:br/>
        <w:t>24:         return res.status(500).json({ message: 'Failed to fetch problem', error: error.message });</w:t>
        <w:br/>
        <w:t>25:     }</w:t>
        <w:br/>
        <w:t>26: };</w:t>
        <w:br/>
        <w:t xml:space="preserve">27: </w:t>
        <w:br/>
        <w:t>28: export const addProblem = async (req, res) =&gt; {</w:t>
        <w:br/>
        <w:t>29:     const errors = validationResult(req);</w:t>
        <w:br/>
        <w:t xml:space="preserve">30: </w:t>
        <w:br/>
        <w:t>31:     if (!errors.isEmpty()) {</w:t>
        <w:br/>
        <w:t>32:         return res.status(400).json({ errors: errors.array() });</w:t>
        <w:br/>
        <w:t>33:     }</w:t>
        <w:br/>
        <w:t xml:space="preserve">34: </w:t>
        <w:br/>
        <w:t>35:     try {</w:t>
        <w:br/>
        <w:t>36:         const data = matchedData(req, { includeOptionals: true });</w:t>
        <w:br/>
        <w:t xml:space="preserve">37: </w:t>
        <w:br/>
        <w:t>38:         const created_by = req.user.id;</w:t>
        <w:br/>
        <w:t xml:space="preserve">39: </w:t>
        <w:br/>
        <w:t>40:         const problem = await Problem.create({</w:t>
        <w:br/>
        <w:t>41:             ...data,</w:t>
        <w:br/>
        <w:t>42:             created_by</w:t>
        <w:br/>
        <w:t>43:         });</w:t>
        <w:br/>
        <w:t xml:space="preserve">44: </w:t>
        <w:br/>
        <w:t>45:         res.status(201).json({ message: 'Problem added successfully', problem });</w:t>
        <w:br/>
        <w:t>46:     } catch (error) {</w:t>
        <w:br/>
        <w:t>47:         console.error("Add Problem Error:", error.stack || error.message || error);</w:t>
        <w:br/>
        <w:t>48:         return res.status(500).json({ message: 'Internal server error', error: error.message });</w:t>
        <w:br/>
        <w:t>49:     }</w:t>
        <w:br/>
        <w:t>50: };</w:t>
        <w:br/>
        <w:t xml:space="preserve">51: </w:t>
        <w:br/>
        <w:t>52: export const getProblemSet = async (req, res) =&gt; {</w:t>
        <w:br/>
        <w:t>53:     try {</w:t>
        <w:br/>
        <w:t>54:         const problems = await Problem.find().select('problemNumber title acceptanceRate');</w:t>
        <w:br/>
        <w:t xml:space="preserve">55: </w:t>
        <w:br/>
        <w:t>56:         res.status(200).json({ problems });</w:t>
        <w:br/>
        <w:t>57:     } catch (error) {</w:t>
        <w:br/>
        <w:t>58:         return res.status(500).json({ message: 'Failed to fetch problems', error });</w:t>
        <w:br/>
        <w:t>59:     }</w:t>
        <w:br/>
        <w:t>60: };</w:t>
        <w:br/>
        <w:t xml:space="preserve">61: </w:t>
        <w:br/>
        <w:t>62: export const deleteProblem = async (req, res) =&gt; {</w:t>
        <w:br/>
        <w:t>63:     const Id = req.params.Id;</w:t>
        <w:br/>
        <w:t xml:space="preserve">64: </w:t>
        <w:br/>
        <w:t>65:     if (!mongoose.Types.ObjectId.isValid(Id)) {</w:t>
        <w:br/>
        <w:t>66:         return res.status(400).json({ message: "Invalid problem ID" });</w:t>
        <w:br/>
        <w:t>67:     }</w:t>
        <w:br/>
        <w:t xml:space="preserve">68: </w:t>
        <w:br/>
        <w:t>69:     try {</w:t>
        <w:br/>
        <w:t>70:         const deletedProblem = await Problem.findByIdAndDelete(Id);</w:t>
        <w:br/>
        <w:t xml:space="preserve">71: </w:t>
        <w:br/>
        <w:t>72:         if (!deletedProblem) {</w:t>
        <w:br/>
        <w:t>73:             return res.status(404).json({ message: "Problem not found" });</w:t>
        <w:br/>
        <w:t>74:         }</w:t>
        <w:br/>
        <w:t xml:space="preserve">75: </w:t>
        <w:br/>
        <w:t>76:         await TestCase.deleteMany({ problemId: Id });</w:t>
        <w:br/>
        <w:t>77:         await Submission.deleteMany({ problemId: Id });</w:t>
        <w:br/>
        <w:t xml:space="preserve">78: </w:t>
        <w:br/>
        <w:t>79:         res.status(200).json({ message: "Problem and related data deleted successfully" });</w:t>
        <w:br/>
        <w:t>80:     } catch (err) {</w:t>
        <w:br/>
        <w:t>81:         console.error("Delete Problem Error:", err);</w:t>
        <w:br/>
        <w:t>82:         res.status(500).json({ message: "Internal server error" });</w:t>
        <w:br/>
        <w:t>83:     }</w:t>
        <w:br/>
        <w:t>84: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Starts single-problem read logic.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11-15: </w:t>
      </w:r>
      <w:r>
        <w:rPr>
          <w:rFonts w:ascii="Aptos" w:hAnsi="Aptos" w:eastAsia="Aptos"/>
          <w:color w:val="1F1F1F"/>
          <w:sz w:val="21"/>
        </w:rPr>
        <w:t>Rejects malformed ids early.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16-27: </w:t>
      </w:r>
      <w:r>
        <w:rPr>
          <w:rFonts w:ascii="Aptos" w:hAnsi="Aptos" w:eastAsia="Aptos"/>
          <w:color w:val="1F1F1F"/>
          <w:sz w:val="21"/>
        </w:rPr>
        <w:t>Loads one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28-35: </w:t>
      </w:r>
      <w:r>
        <w:rPr>
          <w:rFonts w:ascii="Aptos" w:hAnsi="Aptos" w:eastAsia="Aptos"/>
          <w:color w:val="1F1F1F"/>
          <w:sz w:val="21"/>
        </w:rPr>
        <w:t>Starts create-problem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36-37: </w:t>
      </w:r>
      <w:r>
        <w:rPr>
          <w:rFonts w:ascii="Aptos" w:hAnsi="Aptos" w:eastAsia="Aptos"/>
          <w:color w:val="1F1F1F"/>
          <w:sz w:val="21"/>
        </w:rPr>
        <w:t>Extracts validated body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38-39: </w:t>
      </w:r>
      <w:r>
        <w:rPr>
          <w:rFonts w:ascii="Aptos" w:hAnsi="Aptos" w:eastAsia="Aptos"/>
          <w:color w:val="1F1F1F"/>
          <w:sz w:val="21"/>
        </w:rPr>
        <w:t>Uses authenticated admin id as creator.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40-51: </w:t>
      </w:r>
      <w:r>
        <w:rPr>
          <w:rFonts w:ascii="Aptos" w:hAnsi="Aptos" w:eastAsia="Aptos"/>
          <w:color w:val="1F1F1F"/>
          <w:sz w:val="21"/>
        </w:rPr>
        <w:t>Creates the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52-53: </w:t>
      </w:r>
      <w:r>
        <w:rPr>
          <w:rFonts w:ascii="Aptos" w:hAnsi="Aptos" w:eastAsia="Aptos"/>
          <w:color w:val="1F1F1F"/>
          <w:sz w:val="21"/>
        </w:rPr>
        <w:t>Starts lightweight list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54-61: </w:t>
      </w:r>
      <w:r>
        <w:rPr>
          <w:rFonts w:ascii="Aptos" w:hAnsi="Aptos" w:eastAsia="Aptos"/>
          <w:color w:val="1F1F1F"/>
          <w:sz w:val="21"/>
        </w:rPr>
        <w:t>Fetches only list-page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62-69: </w:t>
      </w:r>
      <w:r>
        <w:rPr>
          <w:rFonts w:ascii="Aptos" w:hAnsi="Aptos" w:eastAsia="Aptos"/>
          <w:color w:val="1F1F1F"/>
          <w:sz w:val="21"/>
        </w:rPr>
        <w:t>Starts delete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70-75: </w:t>
      </w:r>
      <w:r>
        <w:rPr>
          <w:rFonts w:ascii="Aptos" w:hAnsi="Aptos" w:eastAsia="Aptos"/>
          <w:color w:val="1F1F1F"/>
          <w:sz w:val="21"/>
        </w:rPr>
        <w:t>Deletes main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76: </w:t>
      </w:r>
      <w:r>
        <w:rPr>
          <w:rFonts w:ascii="Aptos" w:hAnsi="Aptos" w:eastAsia="Aptos"/>
          <w:color w:val="1F1F1F"/>
          <w:sz w:val="21"/>
        </w:rPr>
        <w:t>Deletes related hidden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77-84: </w:t>
      </w:r>
      <w:r>
        <w:rPr>
          <w:rFonts w:ascii="Aptos" w:hAnsi="Aptos" w:eastAsia="Aptos"/>
          <w:color w:val="1F1F1F"/>
          <w:sz w:val="21"/>
        </w:rPr>
        <w:t>Deletes related submission history.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Backend/src/Controllers/profileControllers.mjs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Handles public profile reads, self-profile reads, leaderboard generation, and profile editing.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Reads user documents directly or, for self-profile routes, uses authenticated identity from middleware.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Leaderboard is computed in application code after fetching user data with `.lean()`.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edit updates only selected fields.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Validator includes `firstName` and `lastName`, but controller/model do not use them.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controller file contains the main business logic for profile. Routes send validated requests here, and controllers talk to models, utilities, and the response object.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belongs in a controller and what should stay in middleware?</w:t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input before controller logic starts?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improvement would you mention first in this controller?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Controllers are where request data turns into actual application behavior.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 1: import { validationResult } from "express-validator";</w:t>
        <w:br/>
        <w:t xml:space="preserve">  2: import { User } from "../Models/User.mjs";</w:t>
        <w:br/>
        <w:t xml:space="preserve">  3: </w:t>
        <w:br/>
        <w:t xml:space="preserve">  4: export const userProfile = async (req, res) =&gt; {</w:t>
        <w:br/>
        <w:t xml:space="preserve">  5:   const { id } = req.params;</w:t>
        <w:br/>
        <w:t xml:space="preserve">  6: </w:t>
        <w:br/>
        <w:t xml:space="preserve">  7:   try {</w:t>
        <w:br/>
        <w:t xml:space="preserve">  8:     const user = await User.findById(id).select(</w:t>
        <w:br/>
        <w:t xml:space="preserve">  9:       'userName profilePicture bio location institution problemsSolved totalSubmissions acceptedSubmissions'</w:t>
        <w:br/>
        <w:t xml:space="preserve"> 10:     );</w:t>
        <w:br/>
        <w:t xml:space="preserve"> 11: </w:t>
        <w:br/>
        <w:t xml:space="preserve"> 12:     if (!user) {</w:t>
        <w:br/>
        <w:t xml:space="preserve"> 13:       return res.status(404).json({ message: "User not found" });</w:t>
        <w:br/>
        <w:t xml:space="preserve"> 14:     }</w:t>
        <w:br/>
        <w:t xml:space="preserve"> 15: </w:t>
        <w:br/>
        <w:t xml:space="preserve"> 16:     res.status(200).json({ user });</w:t>
        <w:br/>
        <w:t xml:space="preserve"> 17:   } catch (error) {</w:t>
        <w:br/>
        <w:t xml:space="preserve"> 18:     console.error("Error fetching user profile:", error.message);</w:t>
        <w:br/>
        <w:t xml:space="preserve"> 19:     res.status(500).json({ message: "Internal server error" });</w:t>
        <w:br/>
        <w:t xml:space="preserve"> 20:   }</w:t>
        <w:br/>
        <w:t xml:space="preserve"> 21: };</w:t>
        <w:br/>
        <w:t xml:space="preserve"> 22: </w:t>
        <w:br/>
        <w:t xml:space="preserve"> 23: export const getMyProfile = async (req, res) =&gt; {</w:t>
        <w:br/>
        <w:t xml:space="preserve"> 24:   try {</w:t>
        <w:br/>
        <w:t xml:space="preserve"> 25:     const user = await User.findById(req.user.id).select(</w:t>
        <w:br/>
        <w:t xml:space="preserve"> 26:       'userName email profilePicture bio location institution problemsSolved totalSubmissions acceptedSubmissions'</w:t>
        <w:br/>
        <w:t xml:space="preserve"> 27:     );</w:t>
        <w:br/>
        <w:t xml:space="preserve"> 28: </w:t>
        <w:br/>
        <w:t xml:space="preserve"> 29:     if (!user) {</w:t>
        <w:br/>
        <w:t xml:space="preserve"> 30:       return res.status(404).json({ message: "User not found" });</w:t>
        <w:br/>
        <w:t xml:space="preserve"> 31:     }</w:t>
        <w:br/>
        <w:t xml:space="preserve"> 32: </w:t>
        <w:br/>
        <w:t xml:space="preserve"> 33:     res.status(200).json({ user });</w:t>
        <w:br/>
        <w:t xml:space="preserve"> 34:   } catch (error) {</w:t>
        <w:br/>
        <w:t xml:space="preserve"> 35:     console.error("Error in getMyProfile:", error.message);</w:t>
        <w:br/>
        <w:t xml:space="preserve"> 36:     res.status(500).json({ message: "Internal server error" });</w:t>
        <w:br/>
        <w:t xml:space="preserve"> 37:   }</w:t>
        <w:br/>
        <w:t xml:space="preserve"> 38: };</w:t>
        <w:br/>
        <w:t xml:space="preserve"> 39: </w:t>
        <w:br/>
        <w:t xml:space="preserve"> 40: export const getLeaderboard = async (_req, res) =&gt; {</w:t>
        <w:br/>
        <w:t xml:space="preserve"> 41:   try {</w:t>
        <w:br/>
        <w:t xml:space="preserve"> 42:     const users = await User.find()</w:t>
        <w:br/>
        <w:t xml:space="preserve"> 43:       .select(</w:t>
        <w:br/>
        <w:t xml:space="preserve"> 44:         "userName profilePicture institution location problemsSolved totalSubmissions acceptedSubmissions"</w:t>
        <w:br/>
        <w:t xml:space="preserve"> 45:       )</w:t>
        <w:br/>
        <w:t xml:space="preserve"> 46:       .lean();</w:t>
        <w:br/>
        <w:t xml:space="preserve"> 47: </w:t>
        <w:br/>
        <w:t xml:space="preserve"> 48:     const leaderboard = users</w:t>
        <w:br/>
        <w:t xml:space="preserve"> 49:       .map((user) =&gt; {</w:t>
        <w:br/>
        <w:t xml:space="preserve"> 50:         const solved = Array.isArray(user.problemsSolved) ? user.problemsSolved.length : 0;</w:t>
        <w:br/>
        <w:t xml:space="preserve"> 51:         const totalSubmissions = user.totalSubmissions ?? 0;</w:t>
        <w:br/>
        <w:t xml:space="preserve"> 52:         const acceptedSubmissions = user.acceptedSubmissions ?? 0;</w:t>
        <w:br/>
        <w:t xml:space="preserve"> 53:         const acceptanceRate = totalSubmissions</w:t>
        <w:br/>
        <w:t xml:space="preserve"> 54:           ? Number(((acceptedSubmissions / totalSubmissions) * 100).toFixed(1))</w:t>
        <w:br/>
        <w:t xml:space="preserve"> 55:           : 0;</w:t>
        <w:br/>
        <w:t xml:space="preserve"> 56: </w:t>
        <w:br/>
        <w:t xml:space="preserve"> 57:         return {</w:t>
        <w:br/>
        <w:t xml:space="preserve"> 58:           rank: 0,</w:t>
        <w:br/>
        <w:t xml:space="preserve"> 59:           _id: user._id,</w:t>
        <w:br/>
        <w:t xml:space="preserve"> 60:           userName: user.userName,</w:t>
        <w:br/>
        <w:t xml:space="preserve"> 61:           profilePicture: user.profilePicture,</w:t>
        <w:br/>
        <w:t xml:space="preserve"> 62:           institution: user.institution,</w:t>
        <w:br/>
        <w:t xml:space="preserve"> 63:           location: user.location,</w:t>
        <w:br/>
        <w:t xml:space="preserve"> 64:           solved,</w:t>
        <w:br/>
        <w:t xml:space="preserve"> 65:           totalSubmissions,</w:t>
        <w:br/>
        <w:t xml:space="preserve"> 66:           acceptedSubmissions,</w:t>
        <w:br/>
        <w:t xml:space="preserve"> 67:           acceptanceRate,</w:t>
        <w:br/>
        <w:t xml:space="preserve"> 68:         };</w:t>
        <w:br/>
        <w:t xml:space="preserve"> 69:       })</w:t>
        <w:br/>
        <w:t xml:space="preserve"> 70:       .sort((a, b) =&gt; {</w:t>
        <w:br/>
        <w:t xml:space="preserve"> 71:         if (b.solved !== a.solved) return b.solved - a.solved;</w:t>
        <w:br/>
        <w:t xml:space="preserve"> 72:         if (b.acceptedSubmissions !== a.acceptedSubmissions) {</w:t>
        <w:br/>
        <w:t xml:space="preserve"> 73:           return b.acceptedSubmissions - a.acceptedSubmissions;</w:t>
        <w:br/>
        <w:t xml:space="preserve"> 74:         }</w:t>
        <w:br/>
        <w:t xml:space="preserve"> 75:         if (a.totalSubmissions !== b.totalSubmissions) {</w:t>
        <w:br/>
        <w:t xml:space="preserve"> 76:           return a.totalSubmissions - b.totalSubmissions;</w:t>
        <w:br/>
        <w:t xml:space="preserve"> 77:         }</w:t>
        <w:br/>
        <w:t xml:space="preserve"> 78:         return a.userName.localeCompare(b.userName);</w:t>
        <w:br/>
        <w:t xml:space="preserve"> 79:       })</w:t>
        <w:br/>
        <w:t xml:space="preserve"> 80:       .map((user, index) =&gt; ({</w:t>
        <w:br/>
        <w:t xml:space="preserve"> 81:         ...user,</w:t>
        <w:br/>
        <w:t xml:space="preserve"> 82:         rank: index + 1,</w:t>
        <w:br/>
        <w:t xml:space="preserve"> 83:       }));</w:t>
        <w:br/>
        <w:t xml:space="preserve"> 84: </w:t>
        <w:br/>
        <w:t xml:space="preserve"> 85:     res.status(200).json({ leaderboard });</w:t>
        <w:br/>
        <w:t xml:space="preserve"> 86:   } catch (error) {</w:t>
        <w:br/>
        <w:t xml:space="preserve"> 87:     console.error("Error fetching leaderboard:", error.message);</w:t>
        <w:br/>
        <w:t xml:space="preserve"> 88:     res.status(500).json({ message: "Internal server error" });</w:t>
        <w:br/>
        <w:t xml:space="preserve"> 89:   }</w:t>
        <w:br/>
        <w:t xml:space="preserve"> 90: };</w:t>
        <w:br/>
        <w:t xml:space="preserve"> 91: </w:t>
        <w:br/>
        <w:t xml:space="preserve"> 92: export const editProfile = async (req, res) =&gt; {</w:t>
        <w:br/>
        <w:t xml:space="preserve"> 93:   const errors = validationResult(req);</w:t>
        <w:br/>
        <w:t xml:space="preserve"> 94:   if (!errors.isEmpty()) {</w:t>
        <w:br/>
        <w:t xml:space="preserve"> 95:     return res.status(400).json({ errors: errors.array() });</w:t>
        <w:br/>
        <w:t xml:space="preserve"> 96:   }</w:t>
        <w:br/>
        <w:t xml:space="preserve"> 97: </w:t>
        <w:br/>
        <w:t xml:space="preserve"> 98:   const userId = req.user.id;</w:t>
        <w:br/>
        <w:t xml:space="preserve"> 99:   const { profilePicture, bio, location, institution } = req.body;</w:t>
        <w:br/>
        <w:t xml:space="preserve">100: </w:t>
        <w:br/>
        <w:t>101:   try {</w:t>
        <w:br/>
        <w:t>102:     const user = await User.findById(userId);</w:t>
        <w:br/>
        <w:t xml:space="preserve">103: </w:t>
        <w:br/>
        <w:t>104:     if (!user) {</w:t>
        <w:br/>
        <w:t>105:       return res.status(404).json({ message: "User not found" });</w:t>
        <w:br/>
        <w:t>106:     }</w:t>
        <w:br/>
        <w:t xml:space="preserve">107: </w:t>
        <w:br/>
        <w:t>108:     if (profilePicture !== undefined) user.profilePicture = profilePicture;</w:t>
        <w:br/>
        <w:t>109:     if (bio !== undefined) user.bio = bio;</w:t>
        <w:br/>
        <w:t>110:     if (location !== undefined) user.location = location;</w:t>
        <w:br/>
        <w:t>111:     if (institution !== undefined) user.institution = institution;</w:t>
        <w:br/>
        <w:t xml:space="preserve">112: </w:t>
        <w:br/>
        <w:t>113:     await user.save();</w:t>
        <w:br/>
        <w:t xml:space="preserve">114: </w:t>
        <w:br/>
        <w:t>115:     res.status(200).json({ message: "Profile updated successfully", user });</w:t>
        <w:br/>
        <w:t>116:   } catch (error) {</w:t>
        <w:br/>
        <w:t>117:     console.error("Edit Profile Error:", error.message);</w:t>
        <w:br/>
        <w:t>118:     res.status(500).json({ message: "Internal server error" });</w:t>
        <w:br/>
        <w:t>119:   }</w:t>
        <w:br/>
        <w:t>120: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4-7: </w:t>
      </w:r>
      <w:r>
        <w:rPr>
          <w:rFonts w:ascii="Aptos" w:hAnsi="Aptos" w:eastAsia="Aptos"/>
          <w:color w:val="1F1F1F"/>
          <w:sz w:val="21"/>
        </w:rPr>
        <w:t>Starts public profile lookup.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8-22: </w:t>
      </w:r>
      <w:r>
        <w:rPr>
          <w:rFonts w:ascii="Aptos" w:hAnsi="Aptos" w:eastAsia="Aptos"/>
          <w:color w:val="1F1F1F"/>
          <w:sz w:val="21"/>
        </w:rPr>
        <w:t>Fetches selected public profile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23-24: </w:t>
      </w:r>
      <w:r>
        <w:rPr>
          <w:rFonts w:ascii="Aptos" w:hAnsi="Aptos" w:eastAsia="Aptos"/>
          <w:color w:val="1F1F1F"/>
          <w:sz w:val="21"/>
        </w:rPr>
        <w:t>Starts authenticated self-profile lookup.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25-39: </w:t>
      </w:r>
      <w:r>
        <w:rPr>
          <w:rFonts w:ascii="Aptos" w:hAnsi="Aptos" w:eastAsia="Aptos"/>
          <w:color w:val="1F1F1F"/>
          <w:sz w:val="21"/>
        </w:rPr>
        <w:t>Fetches selected current-user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40-41: </w:t>
      </w:r>
      <w:r>
        <w:rPr>
          <w:rFonts w:ascii="Aptos" w:hAnsi="Aptos" w:eastAsia="Aptos"/>
          <w:color w:val="1F1F1F"/>
          <w:sz w:val="21"/>
        </w:rPr>
        <w:t>Starts leaderboard generation.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42-47: </w:t>
      </w:r>
      <w:r>
        <w:rPr>
          <w:rFonts w:ascii="Aptos" w:hAnsi="Aptos" w:eastAsia="Aptos"/>
          <w:color w:val="1F1F1F"/>
          <w:sz w:val="21"/>
        </w:rPr>
        <w:t>Loads users needed for ranking.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48-91: </w:t>
      </w:r>
      <w:r>
        <w:rPr>
          <w:rFonts w:ascii="Aptos" w:hAnsi="Aptos" w:eastAsia="Aptos"/>
          <w:color w:val="1F1F1F"/>
          <w:sz w:val="21"/>
        </w:rPr>
        <w:t>Builds, sorts, and ranks the leaderboard.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92-98: </w:t>
      </w:r>
      <w:r>
        <w:rPr>
          <w:rFonts w:ascii="Aptos" w:hAnsi="Aptos" w:eastAsia="Aptos"/>
          <w:color w:val="1F1F1F"/>
          <w:sz w:val="21"/>
        </w:rPr>
        <w:t>Starts profile update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99-112: </w:t>
      </w:r>
      <w:r>
        <w:rPr>
          <w:rFonts w:ascii="Aptos" w:hAnsi="Aptos" w:eastAsia="Aptos"/>
          <w:color w:val="1F1F1F"/>
          <w:sz w:val="21"/>
        </w:rPr>
        <w:t>Reads editable fields from request body.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113-120: </w:t>
      </w:r>
      <w:r>
        <w:rPr>
          <w:rFonts w:ascii="Aptos" w:hAnsi="Aptos" w:eastAsia="Aptos"/>
          <w:color w:val="1F1F1F"/>
          <w:sz w:val="21"/>
        </w:rPr>
        <w:t>Persists profile changes.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Backend/src/Controllers/submissionControllers.mjs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submission history and the full online-judge flow.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This is the deepest request path: authenticated request -&gt; problem lookup -&gt; test-case lookup -&gt; compiler calls -&gt; comparison -&gt; stats updates -&gt; submission write -&gt; response.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Good interview example of orchestration across middleware, models, and an external service.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Whitespace normalization reduces false-negative comparisons.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Writes problem stats, user stats, and submission history in one request.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History endpoints do not use `try/catch`.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Stats updates are not transactional.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Storing all judge inputs/outputs in submissions helps debugging but increases storage.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is the main orchestration file of the whole project. It handles the full online judge flow: validate input, load problem and hidden test cases, call the compiler service, compare outputs, update stats, and store the submission.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Walk me through one submission from request to final verdict.</w:t>
      </w:r>
    </w:p>
    <w:p>
      <w:pPr>
        <w:pStyle w:val="ListBullet"/>
        <w:spacing w:before="0" w:after="0"/>
        <w:ind w:left="403"/>
      </w:pPr>
      <w:r>
        <w:rPr>
          <w:sz w:val="20"/>
        </w:rPr>
        <w:t>What happens if the compiler service fails halfway through?</w:t>
      </w:r>
    </w:p>
    <w:p>
      <w:pPr>
        <w:pStyle w:val="ListBullet"/>
        <w:spacing w:before="0" w:after="0"/>
        <w:ind w:left="403"/>
      </w:pPr>
      <w:r>
        <w:rPr>
          <w:sz w:val="20"/>
        </w:rPr>
        <w:t>Why are transactions, retries, or queues useful here?</w:t>
      </w:r>
    </w:p>
    <w:p>
      <w:pPr>
        <w:pStyle w:val="ListBullet"/>
        <w:spacing w:before="0" w:after="0"/>
        <w:ind w:left="403"/>
      </w:pPr>
      <w:r>
        <w:rPr>
          <w:sz w:val="20"/>
        </w:rPr>
        <w:t>How would you optimize this path if traffic grows a lot?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This file is the orchestration brain of the platform and your strongest interview story.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 1: import { matchedData, validationResult } from "express-validator";</w:t>
        <w:br/>
        <w:t xml:space="preserve">  2: import mongoose from "mongoose";</w:t>
        <w:br/>
        <w:t xml:space="preserve">  3: import axios from "axios";</w:t>
        <w:br/>
        <w:t xml:space="preserve">  4: import { Submission } from "../Models/Submission.mjs";</w:t>
        <w:br/>
        <w:t xml:space="preserve">  5: import { Problem } from "../Models/Problem.mjs";</w:t>
        <w:br/>
        <w:t xml:space="preserve">  6: import { TestCase } from "../Models/Testcase.mjs";</w:t>
        <w:br/>
        <w:t xml:space="preserve">  7: import { User } from "../Models/User.mjs";</w:t>
        <w:br/>
        <w:t xml:space="preserve">  8: </w:t>
        <w:br/>
        <w:t xml:space="preserve">  9: const normalize = (s) =&gt; s.trim().split("\n").map((l) =&gt; l.trim()).join("\n");</w:t>
        <w:br/>
        <w:t xml:space="preserve"> 10: </w:t>
        <w:br/>
        <w:t xml:space="preserve"> 11: export const showAllSubmissions = async (req, res) =&gt; {</w:t>
        <w:br/>
        <w:t xml:space="preserve"> 12:   if (!req.user) return res.status(401).json({ message: "Unauthorized" });</w:t>
        <w:br/>
        <w:t xml:space="preserve"> 13: </w:t>
        <w:br/>
        <w:t xml:space="preserve"> 14:   const submissions = await Submission.find({ userId: req.user._id })</w:t>
        <w:br/>
        <w:t xml:space="preserve"> 15:     .select("problemId problemNumber language status createdAt")</w:t>
        <w:br/>
        <w:t xml:space="preserve"> 16:     .sort({ createdAt: -1 })</w:t>
        <w:br/>
        <w:t xml:space="preserve"> 17:     .lean();</w:t>
        <w:br/>
        <w:t xml:space="preserve"> 18: </w:t>
        <w:br/>
        <w:t xml:space="preserve"> 19:   res.json({ submissions });</w:t>
        <w:br/>
        <w:t xml:space="preserve"> 20: };</w:t>
        <w:br/>
        <w:t xml:space="preserve"> 21: </w:t>
        <w:br/>
        <w:t xml:space="preserve"> 22: export const showProblemSubmissions = async (req, res) =&gt; {</w:t>
        <w:br/>
        <w:t xml:space="preserve"> 23:   const { id } = req.params;</w:t>
        <w:br/>
        <w:t xml:space="preserve"> 24:   if (!mongoose.Types.ObjectId.isValid(id))</w:t>
        <w:br/>
        <w:t xml:space="preserve"> 25:     return res.status(400).json({ message: "Invalid MongoDB ID" });</w:t>
        <w:br/>
        <w:t xml:space="preserve"> 26: </w:t>
        <w:br/>
        <w:t xml:space="preserve"> 27:   if (!req.user) return res.status(401).json({ message: "Unauthorized" });</w:t>
        <w:br/>
        <w:t xml:space="preserve"> 28: </w:t>
        <w:br/>
        <w:t xml:space="preserve"> 29:   const submissions = await Submission.find({</w:t>
        <w:br/>
        <w:t xml:space="preserve"> 30:     userId: req.user._id,</w:t>
        <w:br/>
        <w:t xml:space="preserve"> 31:     problemId: id,</w:t>
        <w:br/>
        <w:t xml:space="preserve"> 32:   })</w:t>
        <w:br/>
        <w:t xml:space="preserve"> 33:     .select("problemId problemNumber language status createdAt")</w:t>
        <w:br/>
        <w:t xml:space="preserve"> 34:     .sort({ createdAt: -1 })</w:t>
        <w:br/>
        <w:t xml:space="preserve"> 35:     .lean();</w:t>
        <w:br/>
        <w:t xml:space="preserve"> 36: </w:t>
        <w:br/>
        <w:t xml:space="preserve"> 37:   res.json({ submissions });</w:t>
        <w:br/>
        <w:t xml:space="preserve"> 38: };</w:t>
        <w:br/>
        <w:t xml:space="preserve"> 39: </w:t>
        <w:br/>
        <w:t xml:space="preserve"> 40: export const submitSolution = async (req, res) =&gt; {</w:t>
        <w:br/>
        <w:t xml:space="preserve"> 41:   const errors = validationResult(req);</w:t>
        <w:br/>
        <w:t xml:space="preserve"> 42:   if (!errors.isEmpty())</w:t>
        <w:br/>
        <w:t xml:space="preserve"> 43:     return res.status(400).json({ message: "Validation failed", errors: errors.array() });</w:t>
        <w:br/>
        <w:t xml:space="preserve"> 44: </w:t>
        <w:br/>
        <w:t xml:space="preserve"> 45:   const problemId = req.params.id;</w:t>
        <w:br/>
        <w:t xml:space="preserve"> 46:   if (!mongoose.Types.ObjectId.isValid(problemId))</w:t>
        <w:br/>
        <w:t xml:space="preserve"> 47:     return res.status(400).json({ message: "Invalid problem ID" });</w:t>
        <w:br/>
        <w:t xml:space="preserve"> 48: </w:t>
        <w:br/>
        <w:t xml:space="preserve"> 49:   const { code, language } = matchedData(req);</w:t>
        <w:br/>
        <w:t xml:space="preserve"> 50: </w:t>
        <w:br/>
        <w:t xml:space="preserve"> 51:   try {</w:t>
        <w:br/>
        <w:t xml:space="preserve"> 52:     console.log("[1] Finding problem:", problemId);</w:t>
        <w:br/>
        <w:t xml:space="preserve"> 53:     const problem = await Problem.findById(problemId);</w:t>
        <w:br/>
        <w:t xml:space="preserve"> 54:     if (!problem) return res.status(404).json({ message: "Problem not found" });</w:t>
        <w:br/>
        <w:t xml:space="preserve"> 55: </w:t>
        <w:br/>
        <w:t xml:space="preserve"> 56:     console.log("[2] Fetching test cases...");</w:t>
        <w:br/>
        <w:t xml:space="preserve"> 57:     const testCases = await TestCase.find({ problemId });</w:t>
        <w:br/>
        <w:t xml:space="preserve"> 58:     if (!testCases.length)</w:t>
        <w:br/>
        <w:t xml:space="preserve"> 59:       return res.status(400).json({ message: "No test cases found" });</w:t>
        <w:br/>
        <w:t xml:space="preserve"> 60: </w:t>
        <w:br/>
        <w:t xml:space="preserve"> 61:     let passed = 0;</w:t>
        <w:br/>
        <w:t xml:space="preserve"> 62:     const compilerUrl = process.env.COMPILER_SERVICE_URL || "http://localhost:7000";</w:t>
        <w:br/>
        <w:t xml:space="preserve"> 63: </w:t>
        <w:br/>
        <w:t xml:space="preserve"> 64:     console.log("[3] Compiler URL:", compilerUrl);</w:t>
        <w:br/>
        <w:t xml:space="preserve"> 65:     for (const tc of testCases) {</w:t>
        <w:br/>
        <w:t xml:space="preserve"> 66:       console.log("[4] Sending test case input:", tc.input);</w:t>
        <w:br/>
        <w:t xml:space="preserve"> 67:       try {</w:t>
        <w:br/>
        <w:t xml:space="preserve"> 68:         const runRes = await axios.post(</w:t>
        <w:br/>
        <w:t xml:space="preserve"> 69:           `${compilerUrl}/run`,</w:t>
        <w:br/>
        <w:t xml:space="preserve"> 70:           { code, language, input: tc.input },</w:t>
        <w:br/>
        <w:t xml:space="preserve"> 71:           { timeout: 10000 }</w:t>
        <w:br/>
        <w:t xml:space="preserve"> 72:         );</w:t>
        <w:br/>
        <w:t xml:space="preserve"> 73:         console.log("[5] Compiler response:", runRes.data);</w:t>
        <w:br/>
        <w:t xml:space="preserve"> 74: </w:t>
        <w:br/>
        <w:t xml:space="preserve"> 75:         const actual = normalize(runRes.data.output);</w:t>
        <w:br/>
        <w:t xml:space="preserve"> 76:         const expected = normalize(tc.output);</w:t>
        <w:br/>
        <w:t xml:space="preserve"> 77:         if (actual === expected) passed++;</w:t>
        <w:br/>
        <w:t xml:space="preserve"> 78:       } catch (err) {</w:t>
        <w:br/>
        <w:t xml:space="preserve"> 79:         console.error("[6] Test case failed:", tc.input);</w:t>
        <w:br/>
        <w:t xml:space="preserve"> 80:         console.error("[6] Error message:", err.message);</w:t>
        <w:br/>
        <w:t xml:space="preserve"> 81:         console.error("[6] Response:", err?.response?.data);</w:t>
        <w:br/>
        <w:t xml:space="preserve"> 82:         return res.status(500).json({</w:t>
        <w:br/>
        <w:t xml:space="preserve"> 83:           message: "Error while running test cases",</w:t>
        <w:br/>
        <w:t xml:space="preserve"> 84:           error: err?.message,</w:t>
        <w:br/>
        <w:t xml:space="preserve"> 85:           detail: err?.response?.data</w:t>
        <w:br/>
        <w:t xml:space="preserve"> 86:         });</w:t>
        <w:br/>
        <w:t xml:space="preserve"> 87:       }</w:t>
        <w:br/>
        <w:t xml:space="preserve"> 88:     }</w:t>
        <w:br/>
        <w:t xml:space="preserve"> 89: </w:t>
        <w:br/>
        <w:t xml:space="preserve"> 90:     const isAccepted = passed === testCases.length;</w:t>
        <w:br/>
        <w:t xml:space="preserve"> 91: </w:t>
        <w:br/>
        <w:t xml:space="preserve"> 92:     console.log("[7] Updating problem stats");</w:t>
        <w:br/>
        <w:t xml:space="preserve"> 93:     problem.totalSubmissions++;</w:t>
        <w:br/>
        <w:t xml:space="preserve"> 94:     if (isAccepted) problem.acceptance++;</w:t>
        <w:br/>
        <w:t xml:space="preserve"> 95:     problem.acceptanceRate = (problem.acceptance / problem.totalSubmissions) * 100;</w:t>
        <w:br/>
        <w:t xml:space="preserve"> 96:     await problem.save();</w:t>
        <w:br/>
        <w:t xml:space="preserve"> 97: </w:t>
        <w:br/>
        <w:t xml:space="preserve"> 98:     console.log("[8] Fetching user:", req.user._id);</w:t>
        <w:br/>
        <w:t xml:space="preserve"> 99:     const user = await User.findById(req.user._id);</w:t>
        <w:br/>
        <w:t>100:     if (!user) return res.status(404).json({ message: "User not found" });</w:t>
        <w:br/>
        <w:t xml:space="preserve">101: </w:t>
        <w:br/>
        <w:t>102:     console.log("[9] Updating user stats");</w:t>
        <w:br/>
        <w:t>103:     user.totalSubmissions++;</w:t>
        <w:br/>
        <w:t>104:     if (isAccepted) {</w:t>
        <w:br/>
        <w:t>105:       user.acceptedSubmissions++;</w:t>
        <w:br/>
        <w:t>106:       if (</w:t>
        <w:br/>
        <w:t>107:         problem.problemNumber != null &amp;&amp;</w:t>
        <w:br/>
        <w:t>108:         Array.isArray(user.problemsSolved) &amp;&amp;</w:t>
        <w:br/>
        <w:t>109:         !user.problemsSolved.includes(problem.problemNumber)</w:t>
        <w:br/>
        <w:t>110:       ) {</w:t>
        <w:br/>
        <w:t>111:         user.problemsSolved.push(problem.problemNumber);</w:t>
        <w:br/>
        <w:t>112:       }</w:t>
        <w:br/>
        <w:t>113:     }</w:t>
        <w:br/>
        <w:t>114:     await user.save();</w:t>
        <w:br/>
        <w:t xml:space="preserve">115: </w:t>
        <w:br/>
        <w:t>116:     console.log("[10] Creating submission");</w:t>
        <w:br/>
        <w:t>117:     const submissionData = {</w:t>
        <w:br/>
        <w:t>118:       userId: user._id,</w:t>
        <w:br/>
        <w:t>119:       problemId: problem._id,</w:t>
        <w:br/>
        <w:t>120:       language,</w:t>
        <w:br/>
        <w:t>121:       code,</w:t>
        <w:br/>
        <w:t>122:       input: testCases.map((tc) =&gt; tc.input).join("\n---\n"),</w:t>
        <w:br/>
        <w:t>123:       output: testCases.map((tc) =&gt; tc.output).join("\n---\n"),</w:t>
        <w:br/>
        <w:t>124:       status: isAccepted ? "Accepted" : "Wrong Answer",</w:t>
        <w:br/>
        <w:t>125:       executionTime: "N/A",</w:t>
        <w:br/>
        <w:t>126:     };</w:t>
        <w:br/>
        <w:t xml:space="preserve">127: </w:t>
        <w:br/>
        <w:t>128:     if (problem.problemNumber != null) {</w:t>
        <w:br/>
        <w:t>129:       submissionData.problemNumber = problem.problemNumber;</w:t>
        <w:br/>
        <w:t>130:     }</w:t>
        <w:br/>
        <w:t xml:space="preserve">131: </w:t>
        <w:br/>
        <w:t>132:     const submission = await Submission.create(submissionData);</w:t>
        <w:br/>
        <w:t xml:space="preserve">133: </w:t>
        <w:br/>
        <w:t>134:     console.log("[11] Submission saved");</w:t>
        <w:br/>
        <w:t>135:     return res.json({ status: submission.status });</w:t>
        <w:br/>
        <w:t>136:   } catch (e) {</w:t>
        <w:br/>
        <w:t>137:     console.error("[12] Fatal backend error in submitSolution:");</w:t>
        <w:br/>
        <w:t>138:     console.dir(e, { depth: null });</w:t>
        <w:br/>
        <w:t>139:     return res.status(500).json({</w:t>
        <w:br/>
        <w:t>140:       message: "Internal server error",</w:t>
        <w:br/>
        <w:t>141:       error: e.message,</w:t>
        <w:br/>
        <w:t>142:       stack: e.stack,</w:t>
        <w:br/>
        <w:t>143:     });</w:t>
        <w:br/>
        <w:t>144:   }</w:t>
        <w:br/>
        <w:t>145: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Defines output normalization for comparison.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11-13: </w:t>
      </w:r>
      <w:r>
        <w:rPr>
          <w:rFonts w:ascii="Aptos" w:hAnsi="Aptos" w:eastAsia="Aptos"/>
          <w:color w:val="1F1F1F"/>
          <w:sz w:val="21"/>
        </w:rPr>
        <w:t>Starts all-submissions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14-21: </w:t>
      </w:r>
      <w:r>
        <w:rPr>
          <w:rFonts w:ascii="Aptos" w:hAnsi="Aptos" w:eastAsia="Aptos"/>
          <w:color w:val="1F1F1F"/>
          <w:sz w:val="21"/>
        </w:rPr>
        <w:t>Loads current user's submission history.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22-13: </w:t>
      </w:r>
      <w:r>
        <w:rPr>
          <w:rFonts w:ascii="Aptos" w:hAnsi="Aptos" w:eastAsia="Aptos"/>
          <w:color w:val="1F1F1F"/>
          <w:sz w:val="21"/>
        </w:rPr>
        <w:t>Starts per-problem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14-39: </w:t>
      </w:r>
      <w:r>
        <w:rPr>
          <w:rFonts w:ascii="Aptos" w:hAnsi="Aptos" w:eastAsia="Aptos"/>
          <w:color w:val="1F1F1F"/>
          <w:sz w:val="21"/>
        </w:rPr>
        <w:t>Filters history by user and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40: </w:t>
      </w:r>
      <w:r>
        <w:rPr>
          <w:rFonts w:ascii="Aptos" w:hAnsi="Aptos" w:eastAsia="Aptos"/>
          <w:color w:val="1F1F1F"/>
          <w:sz w:val="21"/>
        </w:rPr>
        <w:t>Starts the main judge workflow.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41-44: </w:t>
      </w:r>
      <w:r>
        <w:rPr>
          <w:rFonts w:ascii="Aptos" w:hAnsi="Aptos" w:eastAsia="Aptos"/>
          <w:color w:val="1F1F1F"/>
          <w:sz w:val="21"/>
        </w:rPr>
        <w:t>Rejects invalid input before expensive work.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45-48: </w:t>
      </w:r>
      <w:r>
        <w:rPr>
          <w:rFonts w:ascii="Aptos" w:hAnsi="Aptos" w:eastAsia="Aptos"/>
          <w:color w:val="1F1F1F"/>
          <w:sz w:val="21"/>
        </w:rPr>
        <w:t>Reads the target problem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49-52: </w:t>
      </w:r>
      <w:r>
        <w:rPr>
          <w:rFonts w:ascii="Aptos" w:hAnsi="Aptos" w:eastAsia="Aptos"/>
          <w:color w:val="1F1F1F"/>
          <w:sz w:val="21"/>
        </w:rPr>
        <w:t>Extracts validated code and language.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53-56: </w:t>
      </w:r>
      <w:r>
        <w:rPr>
          <w:rFonts w:ascii="Aptos" w:hAnsi="Aptos" w:eastAsia="Aptos"/>
          <w:color w:val="1F1F1F"/>
          <w:sz w:val="21"/>
        </w:rPr>
        <w:t>Loads the target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57-61: </w:t>
      </w:r>
      <w:r>
        <w:rPr>
          <w:rFonts w:ascii="Aptos" w:hAnsi="Aptos" w:eastAsia="Aptos"/>
          <w:color w:val="1F1F1F"/>
          <w:sz w:val="21"/>
        </w:rPr>
        <w:t>Loads hidden judge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62-64: </w:t>
      </w:r>
      <w:r>
        <w:rPr>
          <w:rFonts w:ascii="Aptos" w:hAnsi="Aptos" w:eastAsia="Aptos"/>
          <w:color w:val="1F1F1F"/>
          <w:sz w:val="21"/>
        </w:rPr>
        <w:t>Determines compiler service base URL.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65-67: </w:t>
      </w:r>
      <w:r>
        <w:rPr>
          <w:rFonts w:ascii="Aptos" w:hAnsi="Aptos" w:eastAsia="Aptos"/>
          <w:color w:val="1F1F1F"/>
          <w:sz w:val="21"/>
        </w:rPr>
        <w:t>Executes the submitted code against each test case.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68-74: </w:t>
      </w:r>
      <w:r>
        <w:rPr>
          <w:rFonts w:ascii="Aptos" w:hAnsi="Aptos" w:eastAsia="Aptos"/>
          <w:color w:val="1F1F1F"/>
          <w:sz w:val="21"/>
        </w:rPr>
        <w:t>Calls compiler service `/run`.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75-89: </w:t>
      </w:r>
      <w:r>
        <w:rPr>
          <w:rFonts w:ascii="Aptos" w:hAnsi="Aptos" w:eastAsia="Aptos"/>
          <w:color w:val="1F1F1F"/>
          <w:sz w:val="21"/>
        </w:rPr>
        <w:t>Normalizes actual and expected output before comparison.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90-92: </w:t>
      </w:r>
      <w:r>
        <w:rPr>
          <w:rFonts w:ascii="Aptos" w:hAnsi="Aptos" w:eastAsia="Aptos"/>
          <w:color w:val="1F1F1F"/>
          <w:sz w:val="21"/>
        </w:rPr>
        <w:t>Computes final verdict.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93-98: </w:t>
      </w:r>
      <w:r>
        <w:rPr>
          <w:rFonts w:ascii="Aptos" w:hAnsi="Aptos" w:eastAsia="Aptos"/>
          <w:color w:val="1F1F1F"/>
          <w:sz w:val="21"/>
        </w:rPr>
        <w:t>Updates problem metrics.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99-102: </w:t>
      </w:r>
      <w:r>
        <w:rPr>
          <w:rFonts w:ascii="Aptos" w:hAnsi="Aptos" w:eastAsia="Aptos"/>
          <w:color w:val="1F1F1F"/>
          <w:sz w:val="21"/>
        </w:rPr>
        <w:t>Loads user to update personal stats.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103-116: </w:t>
      </w:r>
      <w:r>
        <w:rPr>
          <w:rFonts w:ascii="Aptos" w:hAnsi="Aptos" w:eastAsia="Aptos"/>
          <w:color w:val="1F1F1F"/>
          <w:sz w:val="21"/>
        </w:rPr>
        <w:t>Updates user counters and solved problems.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117-131: </w:t>
      </w:r>
      <w:r>
        <w:rPr>
          <w:rFonts w:ascii="Aptos" w:hAnsi="Aptos" w:eastAsia="Aptos"/>
          <w:color w:val="1F1F1F"/>
          <w:sz w:val="21"/>
        </w:rPr>
        <w:t>Builds submission document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132-134: </w:t>
      </w:r>
      <w:r>
        <w:rPr>
          <w:rFonts w:ascii="Aptos" w:hAnsi="Aptos" w:eastAsia="Aptos"/>
          <w:color w:val="1F1F1F"/>
          <w:sz w:val="21"/>
        </w:rPr>
        <w:t>Persists the submission record.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135-145: </w:t>
      </w:r>
      <w:r>
        <w:rPr>
          <w:rFonts w:ascii="Aptos" w:hAnsi="Aptos" w:eastAsia="Aptos"/>
          <w:color w:val="1F1F1F"/>
          <w:sz w:val="21"/>
        </w:rPr>
        <w:t>Returns final verdict to client.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Backend/src/Controllers/testCaseControllers.mjs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admin test-case creation and fetch logic.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after auth/admin middleware and validation, then talks directly to the `TestCase` model.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bulk insert with `insertMany`.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Maps route `:id` into each new test-case document.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Bulk insert is efficient, but there is no transaction around multi-document changes.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controller file contains the main business logic for test case. Routes send validated requests here, and controllers talk to models, utilities, and the response object.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What belongs in a controller and what should stay in middleware?</w:t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input before controller logic starts?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improvement would you mention first in this controller?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Controllers are where request data turns into actual application behavior.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mongoose from "mongoose";</w:t>
        <w:br/>
        <w:t xml:space="preserve"> 3: import { TestCase } from "../Models/Testcase.mjs";</w:t>
        <w:br/>
        <w:t xml:space="preserve"> 4: </w:t>
        <w:br/>
        <w:t xml:space="preserve"> 5: export const addTestCase = async (req, res) =&gt; {</w:t>
        <w:br/>
        <w:t xml:space="preserve"> 6:   const { id } = req.params;                       </w:t>
        <w:br/>
        <w:t xml:space="preserve"> 7: </w:t>
        <w:br/>
        <w:t xml:space="preserve"> 8:   if (!mongoose.Types.ObjectId.isValid(id))</w:t>
        <w:br/>
        <w:t xml:space="preserve"> 9:     return res.status(400).json({ message: "Invalid problem ID" });</w:t>
        <w:br/>
        <w:t xml:space="preserve">10: </w:t>
        <w:br/>
        <w:t>11:   const errors = validationResult(req);</w:t>
        <w:br/>
        <w:t>12:   if (!errors.isEmpty())</w:t>
        <w:br/>
        <w:t>13:     return res.status(400).json({ message: "Validation failed", errors: errors.array() });</w:t>
        <w:br/>
        <w:t xml:space="preserve">14: </w:t>
        <w:br/>
        <w:t>15:   const { testCases } = matchedData(req, { includeOptionals: true });</w:t>
        <w:br/>
        <w:t xml:space="preserve">16: </w:t>
        <w:br/>
        <w:t>17:   const docs = testCases.map(tc =&gt; ({ ...tc, problemId: id }));</w:t>
        <w:br/>
        <w:t xml:space="preserve">18: </w:t>
        <w:br/>
        <w:t>19:   try {</w:t>
        <w:br/>
        <w:t>20:     await TestCase.insertMany(docs);</w:t>
        <w:br/>
        <w:t>21:     res.status(201).json({ message: "Test-cases added" });</w:t>
        <w:br/>
        <w:t>22:   } catch (err) {</w:t>
        <w:br/>
        <w:t>23:     res.status(500).json({ message: "Insert failed", error: err.message });</w:t>
        <w:br/>
        <w:t>24:   }</w:t>
        <w:br/>
        <w:t>25: };</w:t>
        <w:br/>
        <w:t xml:space="preserve">26: </w:t>
        <w:br/>
        <w:t>27: export const getTestCasesByProblem = async (req, res) =&gt; {</w:t>
        <w:br/>
        <w:t>28:   const { id } = req.params;</w:t>
        <w:br/>
        <w:t xml:space="preserve">29: </w:t>
        <w:br/>
        <w:t>30:   if (!mongoose.Types.ObjectId.isValid(id))</w:t>
        <w:br/>
        <w:t>31:     return res.status(400).json({ message: "Invalid problem ID" });</w:t>
        <w:br/>
        <w:t xml:space="preserve">32: </w:t>
        <w:br/>
        <w:t>33:   try {</w:t>
        <w:br/>
        <w:t>34:     const testCases = await TestCase.find({ problemId: id });</w:t>
        <w:br/>
        <w:t>35:     res.json({ testCases });</w:t>
        <w:br/>
        <w:t>36:   } catch (err) {</w:t>
        <w:br/>
        <w:t>37:     res.status(500).json({ message: "Fetch failed", error: err.message });</w:t>
        <w:br/>
        <w:t>38:   }</w:t>
        <w:br/>
        <w:t>39: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5-7: </w:t>
      </w:r>
      <w:r>
        <w:rPr>
          <w:rFonts w:ascii="Aptos" w:hAnsi="Aptos" w:eastAsia="Aptos"/>
          <w:color w:val="1F1F1F"/>
          <w:sz w:val="21"/>
        </w:rPr>
        <w:t>Starts bulk insert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Rejects malformed problem ids.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11-14: </w:t>
      </w:r>
      <w:r>
        <w:rPr>
          <w:rFonts w:ascii="Aptos" w:hAnsi="Aptos" w:eastAsia="Aptos"/>
          <w:color w:val="1F1F1F"/>
          <w:sz w:val="21"/>
        </w:rPr>
        <w:t>Stops invalid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15-16: </w:t>
      </w:r>
      <w:r>
        <w:rPr>
          <w:rFonts w:ascii="Aptos" w:hAnsi="Aptos" w:eastAsia="Aptos"/>
          <w:color w:val="1F1F1F"/>
          <w:sz w:val="21"/>
        </w:rPr>
        <w:t>Extracts validated test-case payload.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17-19: </w:t>
      </w:r>
      <w:r>
        <w:rPr>
          <w:rFonts w:ascii="Aptos" w:hAnsi="Aptos" w:eastAsia="Aptos"/>
          <w:color w:val="1F1F1F"/>
          <w:sz w:val="21"/>
        </w:rPr>
        <w:t>Attaches parent problem id to each test case.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20-26: </w:t>
      </w:r>
      <w:r>
        <w:rPr>
          <w:rFonts w:ascii="Aptos" w:hAnsi="Aptos" w:eastAsia="Aptos"/>
          <w:color w:val="1F1F1F"/>
          <w:sz w:val="21"/>
        </w:rPr>
        <w:t>Bulk inserts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27-33: </w:t>
      </w:r>
      <w:r>
        <w:rPr>
          <w:rFonts w:ascii="Aptos" w:hAnsi="Aptos" w:eastAsia="Aptos"/>
          <w:color w:val="1F1F1F"/>
          <w:sz w:val="21"/>
        </w:rPr>
        <w:t>Starts fetch-by-problem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34-39: </w:t>
      </w:r>
      <w:r>
        <w:rPr>
          <w:rFonts w:ascii="Aptos" w:hAnsi="Aptos" w:eastAsia="Aptos"/>
          <w:color w:val="1F1F1F"/>
          <w:sz w:val="21"/>
        </w:rPr>
        <w:t>Reads all test cases for a problem.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Register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Schemas/Auth/registerValidatingSchema.mjs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registration input before controller logic runs.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Rejects bad or duplicate registration data at route level.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DB-backed custom validators for unique username/email.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Protects admin registration with `ADMIN_SECRET`.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Role is optional and defaults later in controller.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User } from "../../../Models/User.mjs";</w:t>
        <w:br/>
        <w:t xml:space="preserve"> 2: </w:t>
        <w:br/>
        <w:t xml:space="preserve"> 3: export const registerValidatingSchema = {</w:t>
        <w:br/>
        <w:t xml:space="preserve"> 4:     userName: {</w:t>
        <w:br/>
        <w:t xml:space="preserve"> 5:         notEmpty: {</w:t>
        <w:br/>
        <w:t xml:space="preserve"> 6:             errorMessage: "User Name cannot be empty",</w:t>
        <w:br/>
        <w:t xml:space="preserve"> 7:         },</w:t>
        <w:br/>
        <w:t xml:space="preserve"> 8:         isString: {</w:t>
        <w:br/>
        <w:t xml:space="preserve"> 9:             errorMessage: "User Name should be a string",</w:t>
        <w:br/>
        <w:t>10:         },</w:t>
        <w:br/>
        <w:t>11:         custom: {</w:t>
        <w:br/>
        <w:t>12:             options: async (value) =&gt; {</w:t>
        <w:br/>
        <w:t>13:                 const exists = await User.findOne({ userName: value });</w:t>
        <w:br/>
        <w:t>14:                 if (exists) {</w:t>
        <w:br/>
        <w:t>15:                     throw new Error("User Name already in use.");</w:t>
        <w:br/>
        <w:t>16:                 }</w:t>
        <w:br/>
        <w:t>17:                 return true;</w:t>
        <w:br/>
        <w:t>18:             },</w:t>
        <w:br/>
        <w:t>19:         },</w:t>
        <w:br/>
        <w:t>20:     },</w:t>
        <w:br/>
        <w:t xml:space="preserve">21: </w:t>
        <w:br/>
        <w:t>22:     email: {</w:t>
        <w:br/>
        <w:t>23:         notEmpty: {</w:t>
        <w:br/>
        <w:t>24:             errorMessage: "Email cannot be empty",</w:t>
        <w:br/>
        <w:t>25:         },</w:t>
        <w:br/>
        <w:t>26:         isEmail: {</w:t>
        <w:br/>
        <w:t>27:             errorMessage: "Invalid Email",</w:t>
        <w:br/>
        <w:t>28:         },</w:t>
        <w:br/>
        <w:t>29:         custom: {</w:t>
        <w:br/>
        <w:t>30:             options: async (value) =&gt; {</w:t>
        <w:br/>
        <w:t>31:                 const exists = await User.findOne({ email: value });</w:t>
        <w:br/>
        <w:t>32:                 if (exists) {</w:t>
        <w:br/>
        <w:t>33:                     throw new Error("Email already registered");</w:t>
        <w:br/>
        <w:t>34:                 }</w:t>
        <w:br/>
        <w:t>35:                 return true;</w:t>
        <w:br/>
        <w:t>36:             },</w:t>
        <w:br/>
        <w:t>37:         },</w:t>
        <w:br/>
        <w:t>38:     },</w:t>
        <w:br/>
        <w:t xml:space="preserve">39: </w:t>
        <w:br/>
        <w:t>40:     password: {</w:t>
        <w:br/>
        <w:t>41:         notEmpty: {</w:t>
        <w:br/>
        <w:t>42:             errorMessage: "Password cannot be empty",</w:t>
        <w:br/>
        <w:t>43:         },</w:t>
        <w:br/>
        <w:t>44:         isLength: {</w:t>
        <w:br/>
        <w:t>45:             options: {</w:t>
        <w:br/>
        <w:t>46:                 min: 8,</w:t>
        <w:br/>
        <w:t>47:                 max: 32,</w:t>
        <w:br/>
        <w:t>48:             },</w:t>
        <w:br/>
        <w:t>49:             errorMessage: "Password must be 8-32 characters long",</w:t>
        <w:br/>
        <w:t>50:         },</w:t>
        <w:br/>
        <w:t>51:         matches: {</w:t>
        <w:br/>
        <w:t>52:             options: [/^(?=.*[a-z])(?=.*[A-Z])(?=.*\d)(?=.*[^A-Za-z0-9]).+$/],</w:t>
        <w:br/>
        <w:t>53:             errorMessage: "Password must include uppercase, lowercase, number, and special character",</w:t>
        <w:br/>
        <w:t>54:         },</w:t>
        <w:br/>
        <w:t>55:     },</w:t>
        <w:br/>
        <w:t xml:space="preserve">56: </w:t>
        <w:br/>
        <w:t>57:     role: {</w:t>
        <w:br/>
        <w:t>58:         optional: true,</w:t>
        <w:br/>
        <w:t>59:         isIn: {</w:t>
        <w:br/>
        <w:t>60:             options: [['admin', 'user']],</w:t>
        <w:br/>
        <w:t>61:             errorMessage: "Role must be 'admin' or 'user'",</w:t>
        <w:br/>
        <w:t>62:         },</w:t>
        <w:br/>
        <w:t>63:     },</w:t>
        <w:br/>
        <w:t xml:space="preserve">64: </w:t>
        <w:br/>
        <w:t>65:     adminSecret: {</w:t>
        <w:br/>
        <w:t>66:         optional: true,</w:t>
        <w:br/>
        <w:t>67:         custom: {</w:t>
        <w:br/>
        <w:t>68:             options: (value, { req }) =&gt; {</w:t>
        <w:br/>
        <w:t>69:                 const role = req.body?.role?.toLowerCase();</w:t>
        <w:br/>
        <w:t xml:space="preserve">70: </w:t>
        <w:br/>
        <w:t>71:                 if (role !== "admin") return true;</w:t>
        <w:br/>
        <w:t xml:space="preserve">72: </w:t>
        <w:br/>
        <w:t>73:                 if (!value) {</w:t>
        <w:br/>
        <w:t>74:                     throw new Error("Admin secret is required for admin registration");</w:t>
        <w:br/>
        <w:t>75:                 }</w:t>
        <w:br/>
        <w:t xml:space="preserve">76: </w:t>
        <w:br/>
        <w:t>77:                 if (value !== process.env.ADMIN_SECRET) {</w:t>
        <w:br/>
        <w:t>78:                     throw new Error("Invalid admin secret");</w:t>
        <w:br/>
        <w:t>79:                 }</w:t>
        <w:br/>
        <w:t xml:space="preserve">80: </w:t>
        <w:br/>
        <w:t>81:                 return true;</w:t>
        <w:br/>
        <w:t>82:             },</w:t>
        <w:br/>
        <w:t>83:         },</w:t>
        <w:br/>
        <w:t>84:     },</w:t>
        <w:br/>
        <w:t>85: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registration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4-21: </w:t>
      </w:r>
      <w:r>
        <w:rPr>
          <w:rFonts w:ascii="Aptos" w:hAnsi="Aptos" w:eastAsia="Aptos"/>
          <w:color w:val="1F1F1F"/>
          <w:sz w:val="21"/>
        </w:rPr>
        <w:t>Validates username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22-39: </w:t>
      </w:r>
      <w:r>
        <w:rPr>
          <w:rFonts w:ascii="Aptos" w:hAnsi="Aptos" w:eastAsia="Aptos"/>
          <w:color w:val="1F1F1F"/>
          <w:sz w:val="21"/>
        </w:rPr>
        <w:t>Validates email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40-56: </w:t>
      </w:r>
      <w:r>
        <w:rPr>
          <w:rFonts w:ascii="Aptos" w:hAnsi="Aptos" w:eastAsia="Aptos"/>
          <w:color w:val="1F1F1F"/>
          <w:sz w:val="21"/>
        </w:rPr>
        <w:t>Validates password length and strength.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57-64: </w:t>
      </w:r>
      <w:r>
        <w:rPr>
          <w:rFonts w:ascii="Aptos" w:hAnsi="Aptos" w:eastAsia="Aptos"/>
          <w:color w:val="1F1F1F"/>
          <w:sz w:val="21"/>
        </w:rPr>
        <w:t>Validates optional role.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65-85: </w:t>
      </w:r>
      <w:r>
        <w:rPr>
          <w:rFonts w:ascii="Aptos" w:hAnsi="Aptos" w:eastAsia="Aptos"/>
          <w:color w:val="1F1F1F"/>
          <w:sz w:val="21"/>
        </w:rPr>
        <w:t>Validates admin secret for admin registration.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Login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Schemas/Auth/loginValidatingSchema.mjs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login credentials and preloads the matched user.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login controller and stores the found user on `req._foundUser`.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Validator performs both account lookup and password comparison.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Optional role check prevents logging in under the wrong declared role.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pattern keeps the controller small by pushing credential checks into validation.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User } from "../../../Models/User.mjs";</w:t>
        <w:br/>
        <w:t xml:space="preserve"> 2: import bcrypt from 'bcryptjs';</w:t>
        <w:br/>
        <w:t xml:space="preserve"> 3: </w:t>
        <w:br/>
        <w:t xml:space="preserve"> 4: export const loginValidatingSchema = {</w:t>
        <w:br/>
        <w:t xml:space="preserve"> 5:     email: {</w:t>
        <w:br/>
        <w:t xml:space="preserve"> 6:         in: ['body'],</w:t>
        <w:br/>
        <w:t xml:space="preserve"> 7:         notEmpty: {</w:t>
        <w:br/>
        <w:t xml:space="preserve"> 8:             errorMessage: "Email cannot be empty",</w:t>
        <w:br/>
        <w:t xml:space="preserve"> 9:         },</w:t>
        <w:br/>
        <w:t>10:         isEmail: {</w:t>
        <w:br/>
        <w:t>11:             errorMessage: "Invalid Email",</w:t>
        <w:br/>
        <w:t>12:         },</w:t>
        <w:br/>
        <w:t>13:         custom: {</w:t>
        <w:br/>
        <w:t>14:             options: async (value, { req }) =&gt; {</w:t>
        <w:br/>
        <w:t>15:                 const user = await User.findOne({ email: value });</w:t>
        <w:br/>
        <w:t>16:                 if (!user) {</w:t>
        <w:br/>
        <w:t>17:                     throw new Error("Email not registered");</w:t>
        <w:br/>
        <w:t>18:                 }</w:t>
        <w:br/>
        <w:t xml:space="preserve">19: </w:t>
        <w:br/>
        <w:t>20:                 req._foundUser = user;</w:t>
        <w:br/>
        <w:t>21:                 return true;</w:t>
        <w:br/>
        <w:t>22:             },</w:t>
        <w:br/>
        <w:t>23:         },</w:t>
        <w:br/>
        <w:t>24:     },</w:t>
        <w:br/>
        <w:t xml:space="preserve">25: </w:t>
        <w:br/>
        <w:t>26:     password: {</w:t>
        <w:br/>
        <w:t>27:         in: ['body'],</w:t>
        <w:br/>
        <w:t>28:         notEmpty: {</w:t>
        <w:br/>
        <w:t>29:             errorMessage: "Password cannot be empty",</w:t>
        <w:br/>
        <w:t>30:         },</w:t>
        <w:br/>
        <w:t>31:         custom: {</w:t>
        <w:br/>
        <w:t>32:             options: async (value , {req}) =&gt; {</w:t>
        <w:br/>
        <w:t>33:                 const user = req._foundUser;</w:t>
        <w:br/>
        <w:t>34:                 if (!user) return true;</w:t>
        <w:br/>
        <w:t xml:space="preserve">35: </w:t>
        <w:br/>
        <w:t>36:                 const isMatch = await bcrypt.compare(value, user.password);</w:t>
        <w:br/>
        <w:t>37:                 if (!isMatch) {</w:t>
        <w:br/>
        <w:t>38:                     throw new Error("Incorrect password");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role: {</w:t>
        <w:br/>
        <w:t>47:         in: ['body'],</w:t>
        <w:br/>
        <w:t>48:         optional: true,</w:t>
        <w:br/>
        <w:t>49:         isIn: {</w:t>
        <w:br/>
        <w:t>50:             options: [['admin', 'user']],</w:t>
        <w:br/>
        <w:t>51:             errorMessage: "Role must be 'admin' or 'user'",</w:t>
        <w:br/>
        <w:t>52:         },</w:t>
        <w:br/>
        <w:t>53:         custom: {</w:t>
        <w:br/>
        <w:t>54:             options: (value, { req }) =&gt; {</w:t>
        <w:br/>
        <w:t>55:                 const user = req._foundUser;</w:t>
        <w:br/>
        <w:t>56:                 if (!value || !user) return true;</w:t>
        <w:br/>
        <w:t xml:space="preserve">57: </w:t>
        <w:br/>
        <w:t>58:                 if (user.role?.toLowerCase() !== value.toLowerCase()) {</w:t>
        <w:br/>
        <w:t>59:                     throw new Error(`This account is not registered as ${value}`);</w:t>
        <w:br/>
        <w:t>60:                 }</w:t>
        <w:br/>
        <w:t xml:space="preserve">61: </w:t>
        <w:br/>
        <w:t>62:                 return true;</w:t>
        <w:br/>
        <w:t>63:             },</w:t>
        <w:br/>
        <w:t>64:         },</w:t>
        <w:br/>
        <w:t>65:     },</w:t>
        <w:br/>
        <w:t>66: };</w:t>
        <w:br/>
        <w:t xml:space="preserve">67: </w:t>
        <w:br/>
        <w:t>68: export default loginValidatingSchema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4: </w:t>
      </w:r>
      <w:r>
        <w:rPr>
          <w:rFonts w:ascii="Aptos" w:hAnsi="Aptos" w:eastAsia="Aptos"/>
          <w:color w:val="1F1F1F"/>
          <w:sz w:val="21"/>
        </w:rPr>
        <w:t>Defines the login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5-25: </w:t>
      </w:r>
      <w:r>
        <w:rPr>
          <w:rFonts w:ascii="Aptos" w:hAnsi="Aptos" w:eastAsia="Aptos"/>
          <w:color w:val="1F1F1F"/>
          <w:sz w:val="21"/>
        </w:rPr>
        <w:t>Validates email and loads the matching user.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26-45: </w:t>
      </w:r>
      <w:r>
        <w:rPr>
          <w:rFonts w:ascii="Aptos" w:hAnsi="Aptos" w:eastAsia="Aptos"/>
          <w:color w:val="1F1F1F"/>
          <w:sz w:val="21"/>
        </w:rPr>
        <w:t>Compares submitted password with stored hash.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46-67: </w:t>
      </w:r>
      <w:r>
        <w:rPr>
          <w:rFonts w:ascii="Aptos" w:hAnsi="Aptos" w:eastAsia="Aptos"/>
          <w:color w:val="1F1F1F"/>
          <w:sz w:val="21"/>
        </w:rPr>
        <w:t>Validates optional role against stored account role.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68: </w:t>
      </w:r>
      <w:r>
        <w:rPr>
          <w:rFonts w:ascii="Aptos" w:hAnsi="Aptos" w:eastAsia="Aptos"/>
          <w:color w:val="1F1F1F"/>
          <w:sz w:val="21"/>
        </w:rPr>
        <w:t>Exports the schema.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Schemas/problemValidatingSchema.mjs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problem-creation payloads.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Ensures only well-formed problem data reaches `addProblem`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nested validation for examples array.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Checks uniqueness of both problem number and title.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Converts `problemNumber` to int before controller use.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Problem } from "../../Models/Problem.mjs";</w:t>
        <w:br/>
        <w:t xml:space="preserve"> 2: </w:t>
        <w:br/>
        <w:t xml:space="preserve"> 3: export const problemValidatingSchema = {</w:t>
        <w:br/>
        <w:t xml:space="preserve"> 4: </w:t>
        <w:br/>
        <w:t xml:space="preserve"> 5:     problemNumber: {</w:t>
        <w:br/>
        <w:t xml:space="preserve"> 6:         in: ['body'],</w:t>
        <w:br/>
        <w:t xml:space="preserve"> 7:         notEmpty: {</w:t>
        <w:br/>
        <w:t xml:space="preserve"> 8:             errorMessage: "Problem number is required",</w:t>
        <w:br/>
        <w:t xml:space="preserve"> 9:         },</w:t>
        <w:br/>
        <w:t>10:         isInt: {</w:t>
        <w:br/>
        <w:t>11:             errorMessage: "Problem number must be an integer",</w:t>
        <w:br/>
        <w:t>12:         },</w:t>
        <w:br/>
        <w:t>13:         custom: {</w:t>
        <w:br/>
        <w:t>14:             options: async (value) =&gt; {</w:t>
        <w:br/>
        <w:t>15:                 const exists = await Problem.findOne({ problemNumber: value });</w:t>
        <w:br/>
        <w:t>16:                 if (exists) {</w:t>
        <w:br/>
        <w:t>17:                     throw new Error("Problem number already exists");</w:t>
        <w:br/>
        <w:t>18:                 }</w:t>
        <w:br/>
        <w:t>19:                 return true;</w:t>
        <w:br/>
        <w:t>20:             },</w:t>
        <w:br/>
        <w:t>21:         },</w:t>
        <w:br/>
        <w:t>22:         toInt: true,</w:t>
        <w:br/>
        <w:t>23:     },</w:t>
        <w:br/>
        <w:t xml:space="preserve">24: </w:t>
        <w:br/>
        <w:t>25:     title: {</w:t>
        <w:br/>
        <w:t>26:         in: ['body'],</w:t>
        <w:br/>
        <w:t>27:         notEmpty: {</w:t>
        <w:br/>
        <w:t>28:             errorMessage: "Title is required",</w:t>
        <w:br/>
        <w:t>29:         },</w:t>
        <w:br/>
        <w:t>30:         isString: {</w:t>
        <w:br/>
        <w:t>31:             errorMessage: "Title must be a string",</w:t>
        <w:br/>
        <w:t>32:         },</w:t>
        <w:br/>
        <w:t>33:         custom: {</w:t>
        <w:br/>
        <w:t>34:             options: async (value) =&gt; {</w:t>
        <w:br/>
        <w:t>35:                 const exists = await Problem.findOne({ title: value });</w:t>
        <w:br/>
        <w:t xml:space="preserve">36: </w:t>
        <w:br/>
        <w:t>37:                 if (exists) {</w:t>
        <w:br/>
        <w:t>38:                     throw new Error("Problem title already exists");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statement: {</w:t>
        <w:br/>
        <w:t>47:         in: ['body'],</w:t>
        <w:br/>
        <w:t>48:         notEmpty: {</w:t>
        <w:br/>
        <w:t>49:             errorMessage: "Statement is required",</w:t>
        <w:br/>
        <w:t>50:         },</w:t>
        <w:br/>
        <w:t>51:         isString: {</w:t>
        <w:br/>
        <w:t>52:             errorMessage: "Statement must be a string",</w:t>
        <w:br/>
        <w:t>53:         },</w:t>
        <w:br/>
        <w:t>54:     },</w:t>
        <w:br/>
        <w:t xml:space="preserve">55: </w:t>
        <w:br/>
        <w:t>56:     examples: {</w:t>
        <w:br/>
        <w:t>57:         in: ['body'],</w:t>
        <w:br/>
        <w:t>58:         isArray: {</w:t>
        <w:br/>
        <w:t>59:             errorMessage: "Examples must be an array",</w:t>
        <w:br/>
        <w:t>60:         },</w:t>
        <w:br/>
        <w:t>61:     },</w:t>
        <w:br/>
        <w:t xml:space="preserve">62: </w:t>
        <w:br/>
        <w:t>63:     "examples.*.input": {</w:t>
        <w:br/>
        <w:t>64:         in: ['body'],</w:t>
        <w:br/>
        <w:t>65:         isString: {</w:t>
        <w:br/>
        <w:t>66:             errorMessage: "Each example input must be a string",</w:t>
        <w:br/>
        <w:t>67:         },</w:t>
        <w:br/>
        <w:t>68:     },</w:t>
        <w:br/>
        <w:t xml:space="preserve">69: </w:t>
        <w:br/>
        <w:t>70:     "examples.*.output": {</w:t>
        <w:br/>
        <w:t>71:         in: ['body'],</w:t>
        <w:br/>
        <w:t>72:         isString: {</w:t>
        <w:br/>
        <w:t>73:             errorMessage: "Each example output must be a string",</w:t>
        <w:br/>
        <w:t>74:         },</w:t>
        <w:br/>
        <w:t>75:     },</w:t>
        <w:br/>
        <w:t xml:space="preserve">76: </w:t>
        <w:br/>
        <w:t>77:     "examples.*.explanation": {</w:t>
        <w:br/>
        <w:t>78:         in: ['body'],</w:t>
        <w:br/>
        <w:t>79:         optional: true,</w:t>
        <w:br/>
        <w:t>80:         isString: {</w:t>
        <w:br/>
        <w:t>81:             errorMessage: "Each explanation must be a string",</w:t>
        <w:br/>
        <w:t>82:         },</w:t>
        <w:br/>
        <w:t>83:     },</w:t>
        <w:br/>
        <w:t xml:space="preserve">84: </w:t>
        <w:br/>
        <w:t>85:     constraints: {</w:t>
        <w:br/>
        <w:t>86:         in: ['body'],</w:t>
        <w:br/>
        <w:t>87:         notEmpty: {</w:t>
        <w:br/>
        <w:t>88:             errorMessage: "Constraints are required",</w:t>
        <w:br/>
        <w:t>89:         },</w:t>
        <w:br/>
        <w:t>90:         isString: {</w:t>
        <w:br/>
        <w:t>91:             errorMessage: "Constraints must be a string",</w:t>
        <w:br/>
        <w:t>92:         },</w:t>
        <w:br/>
        <w:t>93:     },</w:t>
        <w:br/>
        <w:t>94: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3-4: </w:t>
      </w:r>
      <w:r>
        <w:rPr>
          <w:rFonts w:ascii="Aptos" w:hAnsi="Aptos" w:eastAsia="Aptos"/>
          <w:color w:val="1F1F1F"/>
          <w:sz w:val="21"/>
        </w:rPr>
        <w:t>Defines the problem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5-24: </w:t>
      </w:r>
      <w:r>
        <w:rPr>
          <w:rFonts w:ascii="Aptos" w:hAnsi="Aptos" w:eastAsia="Aptos"/>
          <w:color w:val="1F1F1F"/>
          <w:sz w:val="21"/>
        </w:rPr>
        <w:t>Validates integer problem number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25-45: </w:t>
      </w:r>
      <w:r>
        <w:rPr>
          <w:rFonts w:ascii="Aptos" w:hAnsi="Aptos" w:eastAsia="Aptos"/>
          <w:color w:val="1F1F1F"/>
          <w:sz w:val="21"/>
        </w:rPr>
        <w:t>Validates title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46-55: </w:t>
      </w:r>
      <w:r>
        <w:rPr>
          <w:rFonts w:ascii="Aptos" w:hAnsi="Aptos" w:eastAsia="Aptos"/>
          <w:color w:val="1F1F1F"/>
          <w:sz w:val="21"/>
        </w:rPr>
        <w:t>Validates problem statement.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56-62: </w:t>
      </w:r>
      <w:r>
        <w:rPr>
          <w:rFonts w:ascii="Aptos" w:hAnsi="Aptos" w:eastAsia="Aptos"/>
          <w:color w:val="1F1F1F"/>
          <w:sz w:val="21"/>
        </w:rPr>
        <w:t>Validates examples array.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63-69: </w:t>
      </w:r>
      <w:r>
        <w:rPr>
          <w:rFonts w:ascii="Aptos" w:hAnsi="Aptos" w:eastAsia="Aptos"/>
          <w:color w:val="1F1F1F"/>
          <w:sz w:val="21"/>
        </w:rPr>
        <w:t>Validates each example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70-84: </w:t>
      </w:r>
      <w:r>
        <w:rPr>
          <w:rFonts w:ascii="Aptos" w:hAnsi="Aptos" w:eastAsia="Aptos"/>
          <w:color w:val="1F1F1F"/>
          <w:sz w:val="21"/>
        </w:rPr>
        <w:t>Validates each example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85-94: </w:t>
      </w:r>
      <w:r>
        <w:rPr>
          <w:rFonts w:ascii="Aptos" w:hAnsi="Aptos" w:eastAsia="Aptos"/>
          <w:color w:val="1F1F1F"/>
          <w:sz w:val="21"/>
        </w:rPr>
        <w:t>Validates constraints.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Schemas/profileValidatingSchema.mjs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incoming profile updates.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profile update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All fields are optional to support partial updates.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picture is validated as a URL.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`firstName` and `lastName` are validated but never stored.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profileValidatingSchema = {</w:t>
        <w:br/>
        <w:t xml:space="preserve"> 2:   firstName: {</w:t>
        <w:br/>
        <w:t xml:space="preserve"> 3:     optional: true,</w:t>
        <w:br/>
        <w:t xml:space="preserve"> 4:     isString: {</w:t>
        <w:br/>
        <w:t xml:space="preserve"> 5:       errorMessage: "First name must be a string"</w:t>
        <w:br/>
        <w:t xml:space="preserve"> 6:     },</w:t>
        <w:br/>
        <w:t xml:space="preserve"> 7:     trim: true</w:t>
        <w:br/>
        <w:t xml:space="preserve"> 8:   },</w:t>
        <w:br/>
        <w:t xml:space="preserve"> 9:   lastName: {</w:t>
        <w:br/>
        <w:t>10:     optional: true,</w:t>
        <w:br/>
        <w:t>11:     isString: {</w:t>
        <w:br/>
        <w:t>12:       errorMessage: "Last name must be a string"</w:t>
        <w:br/>
        <w:t>13:     },</w:t>
        <w:br/>
        <w:t>14:     trim: true</w:t>
        <w:br/>
        <w:t>15:   },</w:t>
        <w:br/>
        <w:t>16:   profilePicture: {</w:t>
        <w:br/>
        <w:t>17:     optional: true,</w:t>
        <w:br/>
        <w:t>18:     isURL: {</w:t>
        <w:br/>
        <w:t>19:       errorMessage: "Profile picture must be a valid URL"</w:t>
        <w:br/>
        <w:t>20:     }</w:t>
        <w:br/>
        <w:t>21:   },</w:t>
        <w:br/>
        <w:t>22:   bio: {</w:t>
        <w:br/>
        <w:t>23:     optional: true,</w:t>
        <w:br/>
        <w:t>24:     isString: {</w:t>
        <w:br/>
        <w:t>25:       errorMessage: "Bio must be a string"</w:t>
        <w:br/>
        <w:t>26:     }</w:t>
        <w:br/>
        <w:t>27:   },</w:t>
        <w:br/>
        <w:t>28:   location: {</w:t>
        <w:br/>
        <w:t>29:     optional: true,</w:t>
        <w:br/>
        <w:t>30:     isString: {</w:t>
        <w:br/>
        <w:t>31:       errorMessage: "Location must be a string"</w:t>
        <w:br/>
        <w:t>32:     }</w:t>
        <w:br/>
        <w:t>33:   },</w:t>
        <w:br/>
        <w:t>34:   institution: {</w:t>
        <w:br/>
        <w:t>35:     optional: true,</w:t>
        <w:br/>
        <w:t>36:     isString: {</w:t>
        <w:br/>
        <w:t>37:       errorMessage: "Institution must be a string"</w:t>
        <w:br/>
        <w:t>38:     }</w:t>
        <w:br/>
        <w:t>39:   }</w:t>
        <w:br/>
        <w:t>40: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Defines the profile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2-8: </w:t>
      </w:r>
      <w:r>
        <w:rPr>
          <w:rFonts w:ascii="Aptos" w:hAnsi="Aptos" w:eastAsia="Aptos"/>
          <w:color w:val="1F1F1F"/>
          <w:sz w:val="21"/>
        </w:rPr>
        <w:t>Validates optional first name.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9-15: </w:t>
      </w:r>
      <w:r>
        <w:rPr>
          <w:rFonts w:ascii="Aptos" w:hAnsi="Aptos" w:eastAsia="Aptos"/>
          <w:color w:val="1F1F1F"/>
          <w:sz w:val="21"/>
        </w:rPr>
        <w:t>Validates optional last name.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16-21: </w:t>
      </w:r>
      <w:r>
        <w:rPr>
          <w:rFonts w:ascii="Aptos" w:hAnsi="Aptos" w:eastAsia="Aptos"/>
          <w:color w:val="1F1F1F"/>
          <w:sz w:val="21"/>
        </w:rPr>
        <w:t>Validates profile image URL.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22-27: </w:t>
      </w:r>
      <w:r>
        <w:rPr>
          <w:rFonts w:ascii="Aptos" w:hAnsi="Aptos" w:eastAsia="Aptos"/>
          <w:color w:val="1F1F1F"/>
          <w:sz w:val="21"/>
        </w:rPr>
        <w:t>Validates bio.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28-33: </w:t>
      </w:r>
      <w:r>
        <w:rPr>
          <w:rFonts w:ascii="Aptos" w:hAnsi="Aptos" w:eastAsia="Aptos"/>
          <w:color w:val="1F1F1F"/>
          <w:sz w:val="21"/>
        </w:rPr>
        <w:t>Validates location.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34-40: </w:t>
      </w:r>
      <w:r>
        <w:rPr>
          <w:rFonts w:ascii="Aptos" w:hAnsi="Aptos" w:eastAsia="Aptos"/>
          <w:color w:val="1F1F1F"/>
          <w:sz w:val="21"/>
        </w:rPr>
        <w:t>Validates institution.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Schemas/submissionValidatingSchema.mjs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code and language for code-submission requests.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expensive judge logic starts.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Early validation matters because submit flow is costly.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Problem id comes from URL, so body only needs code and language.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Language is not restricted to a fixed allow-list here.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submissionValidatingSchema = {</w:t>
        <w:br/>
        <w:t xml:space="preserve"> 2: </w:t>
        <w:br/>
        <w:t xml:space="preserve"> 3:   code: {</w:t>
        <w:br/>
        <w:t xml:space="preserve"> 4:     in: ["body"],</w:t>
        <w:br/>
        <w:t xml:space="preserve"> 5:     isString: {</w:t>
        <w:br/>
        <w:t xml:space="preserve"> 6:       errorMessage: "Code must be a string"</w:t>
        <w:br/>
        <w:t xml:space="preserve"> 7:     },</w:t>
        <w:br/>
        <w:t xml:space="preserve"> 8:     notEmpty: {</w:t>
        <w:br/>
        <w:t xml:space="preserve"> 9:       errorMessage: "Code is required"</w:t>
        <w:br/>
        <w:t>10:     }</w:t>
        <w:br/>
        <w:t>11:   },</w:t>
        <w:br/>
        <w:t xml:space="preserve">12: </w:t>
        <w:br/>
        <w:t>13:   language: {</w:t>
        <w:br/>
        <w:t>14:     in: ["body"],</w:t>
        <w:br/>
        <w:t>15:     isString: {</w:t>
        <w:br/>
        <w:t>16:       errorMessage: "Language must be a string"</w:t>
        <w:br/>
        <w:t>17:     },</w:t>
        <w:br/>
        <w:t>18:     notEmpty: {</w:t>
        <w:br/>
        <w:t>19:       errorMessage: "Language is required"</w:t>
        <w:br/>
        <w:t>20:     }</w:t>
        <w:br/>
        <w:t>21:   }</w:t>
        <w:br/>
        <w:t xml:space="preserve">22: </w:t>
        <w:br/>
        <w:t>23: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Defines submission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3-12: </w:t>
      </w:r>
      <w:r>
        <w:rPr>
          <w:rFonts w:ascii="Aptos" w:hAnsi="Aptos" w:eastAsia="Aptos"/>
          <w:color w:val="1F1F1F"/>
          <w:sz w:val="21"/>
        </w:rPr>
        <w:t>Validates code presence and type.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13-23: </w:t>
      </w:r>
      <w:r>
        <w:rPr>
          <w:rFonts w:ascii="Aptos" w:hAnsi="Aptos" w:eastAsia="Aptos"/>
          <w:color w:val="1F1F1F"/>
          <w:sz w:val="21"/>
        </w:rPr>
        <w:t>Validates language presence and type.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Schemas/testCaseValidatingSchema.mjs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admin test-case payloads before bulk insert.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`addTestCase`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Validates both top-level array and nested test-case fields.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Keeps controller logic simple by guaranteeing payload shape.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schema rejects bad input early, so controllers receive cleaner and safer data. It is the first input safety net before business logic runs.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validate at route level before the controller?</w:t>
      </w:r>
    </w:p>
    <w:p>
      <w:pPr>
        <w:pStyle w:val="ListBullet"/>
        <w:spacing w:before="0" w:after="0"/>
        <w:ind w:left="403"/>
      </w:pPr>
      <w:r>
        <w:rPr>
          <w:sz w:val="20"/>
        </w:rPr>
        <w:t>What is the benefit of `matchedData` after validation?</w:t>
      </w:r>
    </w:p>
    <w:p>
      <w:pPr>
        <w:pStyle w:val="ListBullet"/>
        <w:spacing w:before="0" w:after="0"/>
        <w:ind w:left="403"/>
      </w:pPr>
      <w:r>
        <w:rPr>
          <w:sz w:val="20"/>
        </w:rPr>
        <w:t>Which checks should also exist at the database level?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Validation is the first defense against malformed or malicious input.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testCaseValidatingSchema = {</w:t>
        <w:br/>
        <w:t xml:space="preserve"> 2: </w:t>
        <w:br/>
        <w:t xml:space="preserve"> 3:   "testCases": {</w:t>
        <w:br/>
        <w:t xml:space="preserve"> 4:     in: ["body"],</w:t>
        <w:br/>
        <w:t xml:space="preserve"> 5:     isArray: {</w:t>
        <w:br/>
        <w:t xml:space="preserve"> 6:       errorMessage: "testCases must be an array"</w:t>
        <w:br/>
        <w:t xml:space="preserve"> 7:     },</w:t>
        <w:br/>
        <w:t xml:space="preserve"> 8:     notEmpty: {</w:t>
        <w:br/>
        <w:t xml:space="preserve"> 9:       errorMessage: "Provide at least one test-case"</w:t>
        <w:br/>
        <w:t>10:     }</w:t>
        <w:br/>
        <w:t>11:   },</w:t>
        <w:br/>
        <w:t xml:space="preserve">12: </w:t>
        <w:br/>
        <w:t>13:   "testCases.*.input": {</w:t>
        <w:br/>
        <w:t>14:     isString: {</w:t>
        <w:br/>
        <w:t>15:       errorMessage: "Each input must be a string"</w:t>
        <w:br/>
        <w:t>16:     },</w:t>
        <w:br/>
        <w:t>17:     notEmpty: {</w:t>
        <w:br/>
        <w:t>18:       errorMessage: "Input is required"</w:t>
        <w:br/>
        <w:t>19:     }</w:t>
        <w:br/>
        <w:t>20:   },</w:t>
        <w:br/>
        <w:t xml:space="preserve">21: </w:t>
        <w:br/>
        <w:t>22:   "testCases.*.output": {</w:t>
        <w:br/>
        <w:t>23:     isString: {</w:t>
        <w:br/>
        <w:t>24:       errorMessage: "Each output must be a string"</w:t>
        <w:br/>
        <w:t>25:     },</w:t>
        <w:br/>
        <w:t>26:     notEmpty: {</w:t>
        <w:br/>
        <w:t>27:       errorMessage: "Output is required"</w:t>
        <w:br/>
        <w:t>28:     }</w:t>
        <w:br/>
        <w:t>29:   }</w:t>
        <w:br/>
        <w:t xml:space="preserve">30: </w:t>
        <w:br/>
        <w:t>31: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Defines test-case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3-12: </w:t>
      </w:r>
      <w:r>
        <w:rPr>
          <w:rFonts w:ascii="Aptos" w:hAnsi="Aptos" w:eastAsia="Aptos"/>
          <w:color w:val="1F1F1F"/>
          <w:sz w:val="21"/>
        </w:rPr>
        <w:t>Validates the array container.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13-21: </w:t>
      </w:r>
      <w:r>
        <w:rPr>
          <w:rFonts w:ascii="Aptos" w:hAnsi="Aptos" w:eastAsia="Aptos"/>
          <w:color w:val="1F1F1F"/>
          <w:sz w:val="21"/>
        </w:rPr>
        <w:t>Validates each input field.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22-31: </w:t>
      </w:r>
      <w:r>
        <w:rPr>
          <w:rFonts w:ascii="Aptos" w:hAnsi="Aptos" w:eastAsia="Aptos"/>
          <w:color w:val="1F1F1F"/>
          <w:sz w:val="21"/>
        </w:rPr>
        <w:t>Validates each output field.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User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Backend/src/Models/User.mjs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login identity, role, profile information, and progress metrics.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auth, profile, and submission logic across the whole backend.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Combines auth fields and gamification/profile fields in one document.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Unique `userName` and `email` enforce account uniqueness.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schema has `userName`, not `name`, which matters because JWT helper references `user.name`.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Mongoose model defines the shape of one MongoDB collection. Controllers use it to read, write, and enforce schema-level rules on persistent data.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use a schema instead of free-form JSON documents?</w:t>
      </w:r>
    </w:p>
    <w:p>
      <w:pPr>
        <w:pStyle w:val="ListBullet"/>
        <w:spacing w:before="0" w:after="0"/>
        <w:ind w:left="403"/>
      </w:pPr>
      <w:r>
        <w:rPr>
          <w:sz w:val="20"/>
        </w:rPr>
        <w:t>Which fields here deserve indexes or uniqueness constraints?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data would you normalize or split out later if the app grows?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Models define the shape and integrity rules of stored data.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userSchema = new mongoose.Schema({</w:t>
        <w:br/>
        <w:t xml:space="preserve"> 4:   userName: {</w:t>
        <w:br/>
        <w:t xml:space="preserve"> 5:     type: String,</w:t>
        <w:br/>
        <w:t xml:space="preserve"> 6:     required: true,</w:t>
        <w:br/>
        <w:t xml:space="preserve"> 7:     unique: true,</w:t>
        <w:br/>
        <w:t xml:space="preserve"> 8:     default: null,</w:t>
        <w:br/>
        <w:t xml:space="preserve"> 9:   },</w:t>
        <w:br/>
        <w:t>10:   email: {</w:t>
        <w:br/>
        <w:t>11:     type: String,</w:t>
        <w:br/>
        <w:t>12:     required: true,</w:t>
        <w:br/>
        <w:t>13:     unique: true,</w:t>
        <w:br/>
        <w:t>14:     default: null,</w:t>
        <w:br/>
        <w:t>15:   },</w:t>
        <w:br/>
        <w:t>16:   password: {</w:t>
        <w:br/>
        <w:t>17:     type: String,</w:t>
        <w:br/>
        <w:t>18:     required: true,</w:t>
        <w:br/>
        <w:t>19:   },</w:t>
        <w:br/>
        <w:t>20:   role: {</w:t>
        <w:br/>
        <w:t>21:     type: String,</w:t>
        <w:br/>
        <w:t>22:     enum: ['user', 'admin'],</w:t>
        <w:br/>
        <w:t>23:     required: true,</w:t>
        <w:br/>
        <w:t>24:   },</w:t>
        <w:br/>
        <w:t>25:   profilePicture: {</w:t>
        <w:br/>
        <w:t>26:     type: String,</w:t>
        <w:br/>
        <w:t>27:     default: null</w:t>
        <w:br/>
        <w:t>28:   },</w:t>
        <w:br/>
        <w:t>29:   bio: {</w:t>
        <w:br/>
        <w:t>30:     type: String,</w:t>
        <w:br/>
        <w:t>31:     default: null</w:t>
        <w:br/>
        <w:t>32:   },</w:t>
        <w:br/>
        <w:t>33:   location: {</w:t>
        <w:br/>
        <w:t>34:     type: String,</w:t>
        <w:br/>
        <w:t>35:     default: null</w:t>
        <w:br/>
        <w:t>36:   },</w:t>
        <w:br/>
        <w:t>37:   institution: {</w:t>
        <w:br/>
        <w:t>38:     type: String,</w:t>
        <w:br/>
        <w:t>39:     default: null</w:t>
        <w:br/>
        <w:t>40:   },</w:t>
        <w:br/>
        <w:t xml:space="preserve">41: </w:t>
        <w:br/>
        <w:t>42:   problemsSolved: {</w:t>
        <w:br/>
        <w:t>43:     type: [Number],</w:t>
        <w:br/>
        <w:t>44:     default: []</w:t>
        <w:br/>
        <w:t>45:   },</w:t>
        <w:br/>
        <w:t>46:   totalSubmissions: {</w:t>
        <w:br/>
        <w:t>47:     type: Number,</w:t>
        <w:br/>
        <w:t>48:     default: 0</w:t>
        <w:br/>
        <w:t>49:   },</w:t>
        <w:br/>
        <w:t>50:   acceptedSubmissions: {</w:t>
        <w:br/>
        <w:t>51:     type: Number,</w:t>
        <w:br/>
        <w:t>52:     default: 0</w:t>
        <w:br/>
        <w:t>53:   }</w:t>
        <w:br/>
        <w:t>54: });</w:t>
        <w:br/>
        <w:t xml:space="preserve">55: </w:t>
        <w:br/>
        <w:t>56: userSchema.pre('save', function (next) {</w:t>
        <w:br/>
        <w:t>57:   if (this.role) {</w:t>
        <w:br/>
        <w:t>58:     this.role = this.role.toLowerCase();</w:t>
        <w:br/>
        <w:t>59:   }</w:t>
        <w:br/>
        <w:t>60:   next();</w:t>
        <w:br/>
        <w:t>61: });</w:t>
        <w:br/>
        <w:t xml:space="preserve">62: </w:t>
        <w:br/>
        <w:t>63: export const User = mongoose.models.User || mongoose.model("User", userSchema);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Starts the user schema definition.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4-9: </w:t>
      </w:r>
      <w:r>
        <w:rPr>
          <w:rFonts w:ascii="Aptos" w:hAnsi="Aptos" w:eastAsia="Aptos"/>
          <w:color w:val="1F1F1F"/>
          <w:sz w:val="21"/>
        </w:rPr>
        <w:t>Stores the public username/handle.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10-15: </w:t>
      </w:r>
      <w:r>
        <w:rPr>
          <w:rFonts w:ascii="Aptos" w:hAnsi="Aptos" w:eastAsia="Aptos"/>
          <w:color w:val="1F1F1F"/>
          <w:sz w:val="21"/>
        </w:rPr>
        <w:t>Stores the login email with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16-19: </w:t>
      </w:r>
      <w:r>
        <w:rPr>
          <w:rFonts w:ascii="Aptos" w:hAnsi="Aptos" w:eastAsia="Aptos"/>
          <w:color w:val="1F1F1F"/>
          <w:sz w:val="21"/>
        </w:rPr>
        <w:t>Stores hashed password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20-24: </w:t>
      </w:r>
      <w:r>
        <w:rPr>
          <w:rFonts w:ascii="Aptos" w:hAnsi="Aptos" w:eastAsia="Aptos"/>
          <w:color w:val="1F1F1F"/>
          <w:sz w:val="21"/>
        </w:rPr>
        <w:t>Stores `user` or `admin`.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25-41: </w:t>
      </w:r>
      <w:r>
        <w:rPr>
          <w:rFonts w:ascii="Aptos" w:hAnsi="Aptos" w:eastAsia="Aptos"/>
          <w:color w:val="1F1F1F"/>
          <w:sz w:val="21"/>
        </w:rPr>
        <w:t>Begins optional profile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42-55: </w:t>
      </w:r>
      <w:r>
        <w:rPr>
          <w:rFonts w:ascii="Aptos" w:hAnsi="Aptos" w:eastAsia="Aptos"/>
          <w:color w:val="1F1F1F"/>
          <w:sz w:val="21"/>
        </w:rPr>
        <w:t>Stores solved problem numbers and aggregate stats.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56-62: </w:t>
      </w:r>
      <w:r>
        <w:rPr>
          <w:rFonts w:ascii="Aptos" w:hAnsi="Aptos" w:eastAsia="Aptos"/>
          <w:color w:val="1F1F1F"/>
          <w:sz w:val="21"/>
        </w:rPr>
        <w:t>Normalizes role to lowercase before save.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63: </w:t>
      </w:r>
      <w:r>
        <w:rPr>
          <w:rFonts w:ascii="Aptos" w:hAnsi="Aptos" w:eastAsia="Aptos"/>
          <w:color w:val="1F1F1F"/>
          <w:sz w:val="21"/>
        </w:rPr>
        <w:t>Exports the reusable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Backend/src/Models/Problem.mjs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coding problem content, examples, constraints, creator, and acceptance stats.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problem controllers and updated again by the submission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Examples are embedded subdocuments because they belong tightly to a problem.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Acceptance rate is a derived field stored for read efficiency.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Deleting a problem requires manual cleanup of test cases and submissions.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Mongoose model defines the shape of one MongoDB collection. Controllers use it to read, write, and enforce schema-level rules on persistent data.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use a schema instead of free-form JSON documents?</w:t>
      </w:r>
    </w:p>
    <w:p>
      <w:pPr>
        <w:pStyle w:val="ListBullet"/>
        <w:spacing w:before="0" w:after="0"/>
        <w:ind w:left="403"/>
      </w:pPr>
      <w:r>
        <w:rPr>
          <w:sz w:val="20"/>
        </w:rPr>
        <w:t>Which fields here deserve indexes or uniqueness constraints?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data would you normalize or split out later if the app grows?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Models define the shape and integrity rules of stored data.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exampleSchema = new mongoose.Schema({</w:t>
        <w:br/>
        <w:t xml:space="preserve"> 4:     input: {</w:t>
        <w:br/>
        <w:t xml:space="preserve"> 5:         type: String,</w:t>
        <w:br/>
        <w:t xml:space="preserve"> 6:         required: true,</w:t>
        <w:br/>
        <w:t xml:space="preserve"> 7:     },</w:t>
        <w:br/>
        <w:t xml:space="preserve"> 8:     output: {</w:t>
        <w:br/>
        <w:t xml:space="preserve"> 9:         type: String,</w:t>
        <w:br/>
        <w:t>10:         required: true,</w:t>
        <w:br/>
        <w:t>11:     },</w:t>
        <w:br/>
        <w:t>12:     explanation: {</w:t>
        <w:br/>
        <w:t>13:         type: String,</w:t>
        <w:br/>
        <w:t>14:         required: false,</w:t>
        <w:br/>
        <w:t>15:         default: ""</w:t>
        <w:br/>
        <w:t>16:     }</w:t>
        <w:br/>
        <w:t>17: });</w:t>
        <w:br/>
        <w:t xml:space="preserve">18: </w:t>
        <w:br/>
        <w:t>19: const problemSchema = new mongoose.Schema({</w:t>
        <w:br/>
        <w:t>20:     problemNumber: {</w:t>
        <w:br/>
        <w:t>21:         type: Number,</w:t>
        <w:br/>
        <w:t>22:         required: true,</w:t>
        <w:br/>
        <w:t>23:         unique: true,</w:t>
        <w:br/>
        <w:t>24:     },</w:t>
        <w:br/>
        <w:t>25:     title: {</w:t>
        <w:br/>
        <w:t>26:         type: String,</w:t>
        <w:br/>
        <w:t>27:         required: true,</w:t>
        <w:br/>
        <w:t>28:         unique: true,</w:t>
        <w:br/>
        <w:t>29:     },</w:t>
        <w:br/>
        <w:t>30:     statement: {</w:t>
        <w:br/>
        <w:t>31:         type: String,</w:t>
        <w:br/>
        <w:t>32:         required: true,</w:t>
        <w:br/>
        <w:t>33:     },</w:t>
        <w:br/>
        <w:t>34:     examples: {</w:t>
        <w:br/>
        <w:t>35:         type: [exampleSchema],</w:t>
        <w:br/>
        <w:t>36:         default: [],</w:t>
        <w:br/>
        <w:t>37:     },</w:t>
        <w:br/>
        <w:t>38:     constraints: {</w:t>
        <w:br/>
        <w:t>39:         type: String,</w:t>
        <w:br/>
        <w:t>40:         required: true,</w:t>
        <w:br/>
        <w:t>41:     },</w:t>
        <w:br/>
        <w:t>42:     totalSubmissions: {</w:t>
        <w:br/>
        <w:t>43:         type: Number,</w:t>
        <w:br/>
        <w:t>44:         default: 0,</w:t>
        <w:br/>
        <w:t>45:     },</w:t>
        <w:br/>
        <w:t>46:     acceptance: {</w:t>
        <w:br/>
        <w:t>47:         type: Number,</w:t>
        <w:br/>
        <w:t>48:         default: 0,</w:t>
        <w:br/>
        <w:t>49:     },</w:t>
        <w:br/>
        <w:t>50:     acceptanceRate: {</w:t>
        <w:br/>
        <w:t>51:         type: Number,</w:t>
        <w:br/>
        <w:t>52:         default: 0,</w:t>
        <w:br/>
        <w:t>53:     },</w:t>
        <w:br/>
        <w:t>54:     created_by: {</w:t>
        <w:br/>
        <w:t>55:         type: mongoose.Schema.Types.ObjectId,</w:t>
        <w:br/>
        <w:t>56:         required: true,</w:t>
        <w:br/>
        <w:t>57:         ref: 'User',</w:t>
        <w:br/>
        <w:t>58:     },</w:t>
        <w:br/>
        <w:t>59: });</w:t>
        <w:br/>
        <w:t xml:space="preserve">60: </w:t>
        <w:br/>
        <w:t>61: export const Problem = mongoose.models.Problem || mongoose.model("Problem", problemSchema);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3-18: </w:t>
      </w:r>
      <w:r>
        <w:rPr>
          <w:rFonts w:ascii="Aptos" w:hAnsi="Aptos" w:eastAsia="Aptos"/>
          <w:color w:val="1F1F1F"/>
          <w:sz w:val="21"/>
        </w:rPr>
        <w:t>Defines the embedded example structure.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19: </w:t>
      </w:r>
      <w:r>
        <w:rPr>
          <w:rFonts w:ascii="Aptos" w:hAnsi="Aptos" w:eastAsia="Aptos"/>
          <w:color w:val="1F1F1F"/>
          <w:sz w:val="21"/>
        </w:rPr>
        <w:t>Defines the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20-24: </w:t>
      </w:r>
      <w:r>
        <w:rPr>
          <w:rFonts w:ascii="Aptos" w:hAnsi="Aptos" w:eastAsia="Aptos"/>
          <w:color w:val="1F1F1F"/>
          <w:sz w:val="21"/>
        </w:rPr>
        <w:t>Stores a unique numeric identifier.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25-29: </w:t>
      </w:r>
      <w:r>
        <w:rPr>
          <w:rFonts w:ascii="Aptos" w:hAnsi="Aptos" w:eastAsia="Aptos"/>
          <w:color w:val="1F1F1F"/>
          <w:sz w:val="21"/>
        </w:rPr>
        <w:t>Stores a unique problem title.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30-33: </w:t>
      </w:r>
      <w:r>
        <w:rPr>
          <w:rFonts w:ascii="Aptos" w:hAnsi="Aptos" w:eastAsia="Aptos"/>
          <w:color w:val="1F1F1F"/>
          <w:sz w:val="21"/>
        </w:rPr>
        <w:t>Stores the problem statement.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34-37: </w:t>
      </w:r>
      <w:r>
        <w:rPr>
          <w:rFonts w:ascii="Aptos" w:hAnsi="Aptos" w:eastAsia="Aptos"/>
          <w:color w:val="1F1F1F"/>
          <w:sz w:val="21"/>
        </w:rPr>
        <w:t>Stores example input/output pairs.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38-41: </w:t>
      </w:r>
      <w:r>
        <w:rPr>
          <w:rFonts w:ascii="Aptos" w:hAnsi="Aptos" w:eastAsia="Aptos"/>
          <w:color w:val="1F1F1F"/>
          <w:sz w:val="21"/>
        </w:rPr>
        <w:t>Stores textual constraints.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42-53: </w:t>
      </w:r>
      <w:r>
        <w:rPr>
          <w:rFonts w:ascii="Aptos" w:hAnsi="Aptos" w:eastAsia="Aptos"/>
          <w:color w:val="1F1F1F"/>
          <w:sz w:val="21"/>
        </w:rPr>
        <w:t>Begins stored statistics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54-60: </w:t>
      </w:r>
      <w:r>
        <w:rPr>
          <w:rFonts w:ascii="Aptos" w:hAnsi="Aptos" w:eastAsia="Aptos"/>
          <w:color w:val="1F1F1F"/>
          <w:sz w:val="21"/>
        </w:rPr>
        <w:t>Links the problem to the admin who created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61: </w:t>
      </w:r>
      <w:r>
        <w:rPr>
          <w:rFonts w:ascii="Aptos" w:hAnsi="Aptos" w:eastAsia="Aptos"/>
          <w:color w:val="1F1F1F"/>
          <w:sz w:val="21"/>
        </w:rPr>
        <w:t>Exports the Problem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Backend/src/Models/Testcase.mjs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hidden input/output data used by the judge.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Loaded by submission controller and managed through admin-only test-case routes.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Hidden judge data is separated from public problem content.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Each test case points to its parent problem through `problemId`.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An index on `problemId` would help repeated lookup during judging.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Mongoose model defines the shape of one MongoDB collection. Controllers use it to read, write, and enforce schema-level rules on persistent data.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use a schema instead of free-form JSON documents?</w:t>
      </w:r>
    </w:p>
    <w:p>
      <w:pPr>
        <w:pStyle w:val="ListBullet"/>
        <w:spacing w:before="0" w:after="0"/>
        <w:ind w:left="403"/>
      </w:pPr>
      <w:r>
        <w:rPr>
          <w:sz w:val="20"/>
        </w:rPr>
        <w:t>Which fields here deserve indexes or uniqueness constraints?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data would you normalize or split out later if the app grows?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Models define the shape and integrity rules of stored data.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testCaseSchema = new mongoose.Schema({</w:t>
        <w:br/>
        <w:t xml:space="preserve"> 4:   problemId: {</w:t>
        <w:br/>
        <w:t xml:space="preserve"> 5:     type: mongoose.Schema.Types.ObjectId,</w:t>
        <w:br/>
        <w:t xml:space="preserve"> 6:     ref: "Problem",</w:t>
        <w:br/>
        <w:t xml:space="preserve"> 7:     required: true</w:t>
        <w:br/>
        <w:t xml:space="preserve"> 8:   },</w:t>
        <w:br/>
        <w:t xml:space="preserve"> 9:   input: {</w:t>
        <w:br/>
        <w:t>10:     type: String, required: true</w:t>
        <w:br/>
        <w:t>11:   },</w:t>
        <w:br/>
        <w:t>12:   output: {</w:t>
        <w:br/>
        <w:t>13:     type: String, required: true</w:t>
        <w:br/>
        <w:t>14:   }</w:t>
        <w:br/>
        <w:t>15: });</w:t>
        <w:br/>
        <w:t xml:space="preserve">16: </w:t>
        <w:br/>
        <w:t>17: export const TestCase = mongoose.models.TestCase || mongoose.model("TestCase", testCaseSchema);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test-case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4-8: </w:t>
      </w:r>
      <w:r>
        <w:rPr>
          <w:rFonts w:ascii="Aptos" w:hAnsi="Aptos" w:eastAsia="Aptos"/>
          <w:color w:val="1F1F1F"/>
          <w:sz w:val="21"/>
        </w:rPr>
        <w:t>Links the test case to a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9-11: </w:t>
      </w:r>
      <w:r>
        <w:rPr>
          <w:rFonts w:ascii="Aptos" w:hAnsi="Aptos" w:eastAsia="Aptos"/>
          <w:color w:val="1F1F1F"/>
          <w:sz w:val="21"/>
        </w:rPr>
        <w:t>Stores stdin-style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12-16: </w:t>
      </w:r>
      <w:r>
        <w:rPr>
          <w:rFonts w:ascii="Aptos" w:hAnsi="Aptos" w:eastAsia="Aptos"/>
          <w:color w:val="1F1F1F"/>
          <w:sz w:val="21"/>
        </w:rPr>
        <w:t>Stores expected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17: </w:t>
      </w:r>
      <w:r>
        <w:rPr>
          <w:rFonts w:ascii="Aptos" w:hAnsi="Aptos" w:eastAsia="Aptos"/>
          <w:color w:val="1F1F1F"/>
          <w:sz w:val="21"/>
        </w:rPr>
        <w:t>Exports the TestCase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Backend/src/Models/Submission.mjs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each user submission with code, verdict, related ids, and execution metadata.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Written by `submitSolution` and read by submission history endpoints.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documents create an audit trail of every attempt.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Stored `problemNumber` avoids needing a problem join for simple history views.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`submissionId` based on `Date.now()` is not a strong unique identifier under concurrency.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Indexes on user/problem lookup paths would help performance.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Mongoose model defines the shape of one MongoDB collection. Controllers use it to read, write, and enforce schema-level rules on persistent data.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use a schema instead of free-form JSON documents?</w:t>
      </w:r>
    </w:p>
    <w:p>
      <w:pPr>
        <w:pStyle w:val="ListBullet"/>
        <w:spacing w:before="0" w:after="0"/>
        <w:ind w:left="403"/>
      </w:pPr>
      <w:r>
        <w:rPr>
          <w:sz w:val="20"/>
        </w:rPr>
        <w:t>Which fields here deserve indexes or uniqueness constraints?</w:t>
      </w:r>
    </w:p>
    <w:p>
      <w:pPr>
        <w:pStyle w:val="ListBullet"/>
        <w:spacing w:before="0" w:after="0"/>
        <w:ind w:left="403"/>
      </w:pPr>
      <w:r>
        <w:rPr>
          <w:sz w:val="20"/>
        </w:rPr>
        <w:t>What data would you normalize or split out later if the app grows?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Models define the shape and integrity rules of stored data.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submissionSchema = new mongoose.Schema({</w:t>
        <w:br/>
        <w:t xml:space="preserve"> 4:   submissionId: {</w:t>
        <w:br/>
        <w:t xml:space="preserve"> 5:     type: Number,</w:t>
        <w:br/>
        <w:t xml:space="preserve"> 6:     default: () =&gt; Date.now()</w:t>
        <w:br/>
        <w:t xml:space="preserve"> 7:   },</w:t>
        <w:br/>
        <w:t xml:space="preserve"> 8:   userId: {</w:t>
        <w:br/>
        <w:t xml:space="preserve"> 9:     type: mongoose.Schema.Types.ObjectId,</w:t>
        <w:br/>
        <w:t>10:     ref: "User",</w:t>
        <w:br/>
        <w:t>11:     required: true</w:t>
        <w:br/>
        <w:t>12:   },</w:t>
        <w:br/>
        <w:t>13:   problemId: {</w:t>
        <w:br/>
        <w:t>14:     type: mongoose.Schema.Types.ObjectId,</w:t>
        <w:br/>
        <w:t>15:     ref: "Problem",</w:t>
        <w:br/>
        <w:t>16:     required: true</w:t>
        <w:br/>
        <w:t>17:   },</w:t>
        <w:br/>
        <w:t>18:   problemNumber: {</w:t>
        <w:br/>
        <w:t>19:     type: Number,</w:t>
        <w:br/>
        <w:t>20:     required: false</w:t>
        <w:br/>
        <w:t xml:space="preserve">21:   }, </w:t>
        <w:br/>
        <w:t>22:   language: {</w:t>
        <w:br/>
        <w:t>23:     type: String,</w:t>
        <w:br/>
        <w:t>24:     required: true</w:t>
        <w:br/>
        <w:t>25:   },</w:t>
        <w:br/>
        <w:t>26:   code: {</w:t>
        <w:br/>
        <w:t>27:     type: String,</w:t>
        <w:br/>
        <w:t>28:     required: true</w:t>
        <w:br/>
        <w:t>29:   },</w:t>
        <w:br/>
        <w:t>30:   input: {</w:t>
        <w:br/>
        <w:t>31:     type:</w:t>
        <w:br/>
        <w:t>32:       String,</w:t>
        <w:br/>
        <w:t>33:     default: ""</w:t>
        <w:br/>
        <w:t>34:   },</w:t>
        <w:br/>
        <w:t>35:   output:</w:t>
        <w:br/>
        <w:t>36:   {</w:t>
        <w:br/>
        <w:t>37:     type: String</w:t>
        <w:br/>
        <w:t>38:   },</w:t>
        <w:br/>
        <w:t>39:   status: {</w:t>
        <w:br/>
        <w:t>40:     type: String,</w:t>
        <w:br/>
        <w:t>41:     enum: ["Accepted", "Wrong Answer", "Runtime Error", "Compilation Error", "Pending"],</w:t>
        <w:br/>
        <w:t>42:     default: "Pending"</w:t>
        <w:br/>
        <w:t>43:   },</w:t>
        <w:br/>
        <w:t>44:   executionTime: {</w:t>
        <w:br/>
        <w:t>45:     type: String</w:t>
        <w:br/>
        <w:t>46:   },</w:t>
        <w:br/>
        <w:t>47:   createdAt: {</w:t>
        <w:br/>
        <w:t>48:     type: Date,</w:t>
        <w:br/>
        <w:t>49:     default: Date.now</w:t>
        <w:br/>
        <w:t>50:   }</w:t>
        <w:br/>
        <w:t>51: });</w:t>
        <w:br/>
        <w:t xml:space="preserve">52: </w:t>
        <w:br/>
        <w:t>53: export const Submission = mongoose.models.Submission || mongoose.model("Submission", submissionSchema);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submission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4-7: </w:t>
      </w:r>
      <w:r>
        <w:rPr>
          <w:rFonts w:ascii="Aptos" w:hAnsi="Aptos" w:eastAsia="Aptos"/>
          <w:color w:val="1F1F1F"/>
          <w:sz w:val="21"/>
        </w:rPr>
        <w:t>Adds an app-level timestamp-based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8-12: </w:t>
      </w:r>
      <w:r>
        <w:rPr>
          <w:rFonts w:ascii="Aptos" w:hAnsi="Aptos" w:eastAsia="Aptos"/>
          <w:color w:val="1F1F1F"/>
          <w:sz w:val="21"/>
        </w:rPr>
        <w:t>Links submission to user.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13-17: </w:t>
      </w:r>
      <w:r>
        <w:rPr>
          <w:rFonts w:ascii="Aptos" w:hAnsi="Aptos" w:eastAsia="Aptos"/>
          <w:color w:val="1F1F1F"/>
          <w:sz w:val="21"/>
        </w:rPr>
        <w:t>Links submission to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18-21: </w:t>
      </w:r>
      <w:r>
        <w:rPr>
          <w:rFonts w:ascii="Aptos" w:hAnsi="Aptos" w:eastAsia="Aptos"/>
          <w:color w:val="1F1F1F"/>
          <w:sz w:val="21"/>
        </w:rPr>
        <w:t>Stores a copied problem number.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22-25: </w:t>
      </w:r>
      <w:r>
        <w:rPr>
          <w:rFonts w:ascii="Aptos" w:hAnsi="Aptos" w:eastAsia="Aptos"/>
          <w:color w:val="1F1F1F"/>
          <w:sz w:val="21"/>
        </w:rPr>
        <w:t>Stores submission language.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26-29: </w:t>
      </w:r>
      <w:r>
        <w:rPr>
          <w:rFonts w:ascii="Aptos" w:hAnsi="Aptos" w:eastAsia="Aptos"/>
          <w:color w:val="1F1F1F"/>
          <w:sz w:val="21"/>
        </w:rPr>
        <w:t>Stores submitted source code.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30-38: </w:t>
      </w:r>
      <w:r>
        <w:rPr>
          <w:rFonts w:ascii="Aptos" w:hAnsi="Aptos" w:eastAsia="Aptos"/>
          <w:color w:val="1F1F1F"/>
          <w:sz w:val="21"/>
        </w:rPr>
        <w:t>Stores judge input snapshot.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39-46: </w:t>
      </w:r>
      <w:r>
        <w:rPr>
          <w:rFonts w:ascii="Aptos" w:hAnsi="Aptos" w:eastAsia="Aptos"/>
          <w:color w:val="1F1F1F"/>
          <w:sz w:val="21"/>
        </w:rPr>
        <w:t>Stores result verdict.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47-52: </w:t>
      </w:r>
      <w:r>
        <w:rPr>
          <w:rFonts w:ascii="Aptos" w:hAnsi="Aptos" w:eastAsia="Aptos"/>
          <w:color w:val="1F1F1F"/>
          <w:sz w:val="21"/>
        </w:rPr>
        <w:t>Stores creation timestamp.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53: </w:t>
      </w:r>
      <w:r>
        <w:rPr>
          <w:rFonts w:ascii="Aptos" w:hAnsi="Aptos" w:eastAsia="Aptos"/>
          <w:color w:val="1F1F1F"/>
          <w:sz w:val="21"/>
        </w:rPr>
        <w:t>Exports the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Backend/src/Routes/authRoutes.mjs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auth URLs to auth validation and controller functions.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Incoming auth requests are dispatched here after global middleware completes in `Index.mjs`.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Validation is attached at route level with `checkSchema(...)`.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Current-user lookup is protected by `requireAuth`.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Router uses full paths rather than a mounted `/api/auth` prefix.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route file maps HTTP endpoints to validation, middleware, and controller functions. It is the API traffic map for that feature.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routes thin and move logic into controllers?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 validation and authentication fit in the route chain?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keep full paths here or mount a common prefix? why?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Routes are small, but they define the public API contract of the backend.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'express';</w:t>
        <w:br/>
        <w:t xml:space="preserve"> 2: import { login, logout, register, me } from '../Controllers/authControllers.mjs';</w:t>
        <w:br/>
        <w:t xml:space="preserve"> 3: import { registerValidatingSchema } from '../Utils/Validating Schemas/Auth/registerValidatingSchema.mjs';</w:t>
        <w:br/>
        <w:t xml:space="preserve"> 4: import { checkSchema } from "express-validator";</w:t>
        <w:br/>
        <w:t xml:space="preserve"> 5: import loginValidatingSchema from '../Utils/Validating Schemas/Auth/loginValidatingSchema.mjs';</w:t>
        <w:br/>
        <w:t xml:space="preserve"> 6: import requireAuth from '../Middleware/requireAuth.mjs';</w:t>
        <w:br/>
        <w:t xml:space="preserve"> 7: </w:t>
        <w:br/>
        <w:t xml:space="preserve"> 8: const router = Router();</w:t>
        <w:br/>
        <w:t xml:space="preserve"> 9: </w:t>
        <w:br/>
        <w:t>10: router.post('/api/auth/register' , checkSchema(registerValidatingSchema) , register);</w:t>
        <w:br/>
        <w:t xml:space="preserve">11: </w:t>
        <w:br/>
        <w:t>12: router.post('/api/auth/login' , checkSchema(loginValidatingSchema) , login);</w:t>
        <w:br/>
        <w:t xml:space="preserve">13: </w:t>
        <w:br/>
        <w:t>14: router.get('/api/auth/me', requireAuth, me);</w:t>
        <w:br/>
        <w:t xml:space="preserve">15: </w:t>
        <w:br/>
        <w:t>16: router.post('/api/auth/logout' , logout);</w:t>
        <w:br/>
        <w:t xml:space="preserve">17: </w:t>
        <w:br/>
        <w:t>18: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router instance.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Register route with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Login route with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Authenticated current-user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Logout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18: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Backend/src/Routes/problemRoutes.mjs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problem listing, read, create, and delete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Problem routes call public controllers directly or run auth/admin/validation middleware first.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Middleware order is `requireAuth` then `isAdmin` for sensitive routes.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 design mixes plural collection path and singular resource path.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Single problem read is protected, while problem list is public.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route file maps HTTP endpoints to validation, middleware, and controller functions. It is the API traffic map for that feature.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routes thin and move logic into controllers?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 validation and authentication fit in the route chain?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keep full paths here or mount a common prefix? why?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Routes are small, but they define the public API contract of the backend.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addProblem, deleteProblem, getProblem, getProblemSet } from "../Controllers/problemControllers.mjs";</w:t>
        <w:br/>
        <w:t xml:space="preserve"> 3: import requireAuth from "../Middleware/requireAuth.mjs";</w:t>
        <w:br/>
        <w:t xml:space="preserve"> 4: import isAdmin from "../Middleware/isAdmin.mjs";</w:t>
        <w:br/>
        <w:t xml:space="preserve"> 5: import { checkSchema } from "express-validator";</w:t>
        <w:br/>
        <w:t xml:space="preserve"> 6: import { problemValidatingSchema } from "../Utils/Validating Schemas/problemValidatingSchema.mjs";</w:t>
        <w:br/>
        <w:t xml:space="preserve"> 7: </w:t>
        <w:br/>
        <w:t xml:space="preserve"> 8: const router = Router();</w:t>
        <w:br/>
        <w:t xml:space="preserve"> 9: </w:t>
        <w:br/>
        <w:t>10: router.get('/api/problems' , getProblemSet);</w:t>
        <w:br/>
        <w:t xml:space="preserve">11: </w:t>
        <w:br/>
        <w:t>12: router.get('/api/problem/:Id' , requireAuth , getProblem);</w:t>
        <w:br/>
        <w:t xml:space="preserve">13: </w:t>
        <w:br/>
        <w:t>14: router.post('/api/problem' , requireAuth , isAdmin , checkSchema(problemValidatingSchema) , addProblem);</w:t>
        <w:br/>
        <w:t xml:space="preserve">15: </w:t>
        <w:br/>
        <w:t>16: router.delete('/api/problem/:Id' , requireAuth , isAdmin , deleteProblem);</w:t>
        <w:br/>
        <w:t xml:space="preserve">17: </w:t>
        <w:br/>
        <w:t>18: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problem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Public list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Authenticated single-problem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Admin-only create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Admin-only delete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18: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Backend/src/Routes/testCaseRoutes.mjs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admin-only test-case creation and read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Every request on this router passes auth and admin authorization before touching hidden judge data.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Keeping hidden test cases admin-only protects judge integrity.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Bulk insert route validates the request payload before controller execution.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`:id` param casing unlike problem routes' `:Id`.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route file maps HTTP endpoints to validation, middleware, and controller functions. It is the API traffic map for that feature.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routes thin and move logic into controllers?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 validation and authentication fit in the route chain?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keep full paths here or mount a common prefix? why?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Routes are small, but they define the public API contract of the backend.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testCaseValidatingSchema } from "../Utils/Validating Schemas/testCaseValidatingSchema.mjs";</w:t>
        <w:br/>
        <w:t xml:space="preserve"> 4: import { addTestCase, getTestCasesByProblem } from "../Controllers/testCaseControllers.mjs";</w:t>
        <w:br/>
        <w:t xml:space="preserve"> 5: import requireAuth from "../Middleware/requireAuth.mjs";</w:t>
        <w:br/>
        <w:t xml:space="preserve"> 6: import isAdmin from "../Middleware/isAdmin.mjs";</w:t>
        <w:br/>
        <w:t xml:space="preserve"> 7: </w:t>
        <w:br/>
        <w:t xml:space="preserve"> 8: const router = Router();</w:t>
        <w:br/>
        <w:t xml:space="preserve"> 9: </w:t>
        <w:br/>
        <w:t>10: router.post("/api/testcases/:id", requireAuth, isAdmin, checkSchema(testCaseValidatingSchema), addTestCase);</w:t>
        <w:br/>
        <w:t xml:space="preserve">11: </w:t>
        <w:br/>
        <w:t>12: router.get("/api/testcases/:id", requireAuth, isAdmin, getTestCasesByProblem);</w:t>
        <w:br/>
        <w:t xml:space="preserve">13: </w:t>
        <w:br/>
        <w:t>14: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test-case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Admin-only create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Admin-only read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14: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Backend/src/Routes/profileRoutes.mjs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leaderboard, public profile, self-profile, and profile update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Public profile routes bypass auth while self-profile routes require it.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Leaderboard is intentionally public.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update uses validation before controller logic.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`/api/profile` is the current-user resource; `/api/user/:id` is a public user resource.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route file maps HTTP endpoints to validation, middleware, and controller functions. It is the API traffic map for that feature.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routes thin and move logic into controllers?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 validation and authentication fit in the route chain?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keep full paths here or mount a common prefix? why?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Routes are small, but they define the public API contract of the backend.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requireAuth from "../Middleware/requireAuth.mjs";</w:t>
        <w:br/>
        <w:t xml:space="preserve"> 3: import { checkSchema } from "express-validator";</w:t>
        <w:br/>
        <w:t xml:space="preserve"> 4: import { profileValidatingSchema } from "../Utils/Validating Schemas/profileValidatingSchema.mjs";</w:t>
        <w:br/>
        <w:t xml:space="preserve"> 5: import {</w:t>
        <w:br/>
        <w:t xml:space="preserve"> 6:   editProfile,</w:t>
        <w:br/>
        <w:t xml:space="preserve"> 7:   getLeaderboard,</w:t>
        <w:br/>
        <w:t xml:space="preserve"> 8:   getMyProfile,</w:t>
        <w:br/>
        <w:t xml:space="preserve"> 9:   userProfile</w:t>
        <w:br/>
        <w:t>10: } from "../Controllers/profileControllers.mjs";</w:t>
        <w:br/>
        <w:t xml:space="preserve">11: </w:t>
        <w:br/>
        <w:t>12: const router = Router();</w:t>
        <w:br/>
        <w:t xml:space="preserve">13: </w:t>
        <w:br/>
        <w:t>14: router.get("/api/leaderboard", getLeaderboard);</w:t>
        <w:br/>
        <w:t xml:space="preserve">15: </w:t>
        <w:br/>
        <w:t>16: router.get("/api/user/:id" , userProfile);</w:t>
        <w:br/>
        <w:t xml:space="preserve">17: </w:t>
        <w:br/>
        <w:t>18: router.get("/api/profile" , requireAuth  , getMyProfile);</w:t>
        <w:br/>
        <w:t xml:space="preserve">19: </w:t>
        <w:br/>
        <w:t>20: router.put("/api/profile" , requireAuth, checkSchema(profileValidatingSchema), editProfile);</w:t>
        <w:br/>
        <w:t xml:space="preserve">21: </w:t>
        <w:br/>
        <w:t>22: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Creates the profile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Public leaderboard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Public user profile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18-19: </w:t>
      </w:r>
      <w:r>
        <w:rPr>
          <w:rFonts w:ascii="Aptos" w:hAnsi="Aptos" w:eastAsia="Aptos"/>
          <w:color w:val="1F1F1F"/>
          <w:sz w:val="21"/>
        </w:rPr>
        <w:t>Authenticated own-profile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20-21: </w:t>
      </w:r>
      <w:r>
        <w:rPr>
          <w:rFonts w:ascii="Aptos" w:hAnsi="Aptos" w:eastAsia="Aptos"/>
          <w:color w:val="1F1F1F"/>
          <w:sz w:val="21"/>
        </w:rPr>
        <w:t>Authenticated profile update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22: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Backend/src/Routes/submissionRoutes.mjs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submission history and code-judging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All routes require auth; the submit route also validates request body and triggers the deepest controller flow in the backend.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These routes are performance-sensitive because submit path touches DB and external compiler service.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History endpoints scope results to the logged-in user.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Submit route is where most interview discussion about request flow should focus.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route file maps HTTP endpoints to validation, middleware, and controller functions. It is the API traffic map for that feature.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keep routes thin and move logic into controllers?</w:t>
      </w:r>
    </w:p>
    <w:p>
      <w:pPr>
        <w:pStyle w:val="ListBullet"/>
        <w:spacing w:before="0" w:after="0"/>
        <w:ind w:left="403"/>
      </w:pPr>
      <w:r>
        <w:rPr>
          <w:sz w:val="20"/>
        </w:rPr>
        <w:t>Where do validation and authentication fit in the route chain?</w:t>
      </w:r>
    </w:p>
    <w:p>
      <w:pPr>
        <w:pStyle w:val="ListBullet"/>
        <w:spacing w:before="0" w:after="0"/>
        <w:ind w:left="403"/>
      </w:pPr>
      <w:r>
        <w:rPr>
          <w:sz w:val="20"/>
        </w:rPr>
        <w:t>Would you keep full paths here or mount a common prefix? why?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Routes are small, but they define the public API contract of the backend.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submissionValidatingSchema } from "../Utils/Validating Schemas/submissionValidatingSchema.mjs";</w:t>
        <w:br/>
        <w:t xml:space="preserve"> 4: import { showAllSubmissions, showProblemSubmissions, submitSolution } from "../Controllers/submissionControllers.mjs";</w:t>
        <w:br/>
        <w:t xml:space="preserve"> 5: import requireAuth from "../Middleware/requireAuth.mjs";</w:t>
        <w:br/>
        <w:t xml:space="preserve"> 6: </w:t>
        <w:br/>
        <w:t xml:space="preserve"> 7: const router = Router();</w:t>
        <w:br/>
        <w:t xml:space="preserve"> 8: </w:t>
        <w:br/>
        <w:t xml:space="preserve"> 9: router.get("/api/submissions", requireAuth, showAllSubmissions);</w:t>
        <w:br/>
        <w:t xml:space="preserve">10: </w:t>
        <w:br/>
        <w:t>11: router.get("/api/problem/:id/submissions", requireAuth, showProblemSubmissions);</w:t>
        <w:br/>
        <w:t xml:space="preserve">12: </w:t>
        <w:br/>
        <w:t>13: router.post("/api/problem/:id/submit", requireAuth, checkSchema(submissionValidatingSchema), submitSolution);</w:t>
        <w:br/>
        <w:t xml:space="preserve">14: </w:t>
        <w:br/>
        <w:t>15: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7-8: </w:t>
      </w:r>
      <w:r>
        <w:rPr>
          <w:rFonts w:ascii="Aptos" w:hAnsi="Aptos" w:eastAsia="Aptos"/>
          <w:color w:val="1F1F1F"/>
          <w:sz w:val="21"/>
        </w:rPr>
        <w:t>Creates the submission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All-submissions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11-12: </w:t>
      </w:r>
      <w:r>
        <w:rPr>
          <w:rFonts w:ascii="Aptos" w:hAnsi="Aptos" w:eastAsia="Aptos"/>
          <w:color w:val="1F1F1F"/>
          <w:sz w:val="21"/>
        </w:rPr>
        <w:t>Per-problem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Judging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15: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Compiler Service Appendix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backend submission flow depends on a separate compiler service. Understanding the contract helps you explain how code travels beyond the main API.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Explain it simply in interview: </w:t>
      </w:r>
      <w:r>
        <w:rPr>
          <w:sz w:val="21"/>
        </w:rPr>
        <w:t>This section matters because the backend does not execute user code by itself. It depends on a separate compiler service, so you should clearly explain the contract between the two services.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Likely Akamai follow-up questions: </w:t>
      </w:r>
      <w:r>
        <w:rPr>
          <w:sz w:val="21"/>
        </w:rPr>
      </w:r>
    </w:p>
    <w:p>
      <w:pPr>
        <w:pStyle w:val="ListBullet"/>
        <w:spacing w:before="0" w:after="0"/>
        <w:ind w:left="403"/>
      </w:pPr>
      <w:r>
        <w:rPr>
          <w:sz w:val="20"/>
        </w:rPr>
        <w:t>Why separate code execution from the main backend?</w:t>
      </w:r>
    </w:p>
    <w:p>
      <w:pPr>
        <w:pStyle w:val="ListBullet"/>
        <w:spacing w:before="0" w:after="0"/>
        <w:ind w:left="403"/>
      </w:pPr>
      <w:r>
        <w:rPr>
          <w:sz w:val="20"/>
        </w:rPr>
        <w:t>What security risks exist when executing user-submitted code?</w:t>
      </w:r>
    </w:p>
    <w:p>
      <w:pPr>
        <w:pStyle w:val="ListBullet"/>
        <w:spacing w:before="0" w:after="0"/>
        <w:ind w:left="403"/>
      </w:pPr>
      <w:r>
        <w:rPr>
          <w:sz w:val="20"/>
        </w:rPr>
        <w:t>What request/response contract does the backend expect from `/run`?</w:t>
      </w:r>
    </w:p>
    <w:p>
      <w:pPr>
        <w:spacing w:before="160" w:after="80"/>
        <w:ind w:left="115"/>
        <w:shd w:fill="F5F9E8"/>
      </w:pPr>
      <w:r>
        <w:rPr>
          <w:b/>
          <w:color w:val="1F4E79"/>
          <w:sz w:val="21"/>
        </w:rPr>
        <w:t xml:space="preserve">One line to remember: </w:t>
      </w:r>
      <w:r>
        <w:rPr>
          <w:sz w:val="21"/>
        </w:rPr>
        <w:t>The backend decides the verdict, but the compiler service actually executes the submitted code.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Service Entrypoint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Compiler/Index.js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Receives code-execution requests from backend and dispatches execution by language.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Backend submission controller calls `POST /run` here for every hidden test case.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express = require('express');</w:t>
        <w:br/>
        <w:t xml:space="preserve"> 2: const app = express();</w:t>
        <w:br/>
        <w:t xml:space="preserve"> 3: const { generateFile } = require('./generateFile');</w:t>
        <w:br/>
        <w:t xml:space="preserve"> 4: const { generateInputFile } = require('./generateInputFile');</w:t>
        <w:br/>
        <w:t xml:space="preserve"> 5: const cors = require('cors');</w:t>
        <w:br/>
        <w:t xml:space="preserve"> 6: const { aiCodeReview } = require('./aiCodeReview.js');</w:t>
        <w:br/>
        <w:t xml:space="preserve"> 7: const { executeCpp } = require('./executeCpp');</w:t>
        <w:br/>
        <w:t xml:space="preserve"> 8: const { executePython } = require('./executePython');</w:t>
        <w:br/>
        <w:t xml:space="preserve"> 9: const { executeJs } = require('./executeJs');</w:t>
        <w:br/>
        <w:t>10: const { executeGo } = require('./executeGo');</w:t>
        <w:br/>
        <w:t>11: const { executeC } = require('./executeC.js');</w:t>
        <w:br/>
        <w:t xml:space="preserve">12: </w:t>
        <w:br/>
        <w:t>13: app.use(cors());</w:t>
        <w:br/>
        <w:t>14: app.use(express.urlencoded({ extended: true }));</w:t>
        <w:br/>
        <w:t>15: app.use(express.json());</w:t>
        <w:br/>
        <w:t xml:space="preserve">16: </w:t>
        <w:br/>
        <w:t>17: app.get("/", (req, res) =&gt; {</w:t>
        <w:br/>
        <w:t>18:     res.json({ online: 'compiler' });</w:t>
        <w:br/>
        <w:t>19: });</w:t>
        <w:br/>
        <w:t xml:space="preserve">20: </w:t>
        <w:br/>
        <w:t>21: app.post("/run", async (req, res) =&gt; {</w:t>
        <w:br/>
        <w:t>22:     const { language = 'cpp', code, input = '' } = req.body;</w:t>
        <w:br/>
        <w:t xml:space="preserve">23: </w:t>
        <w:br/>
        <w:t>24:     if (code === undefined || code.trim() === '') {</w:t>
        <w:br/>
        <w:t>25:         return res.status(400).json({</w:t>
        <w:br/>
        <w:t>26:             success: false,</w:t>
        <w:br/>
        <w:t>27:             error: "Empty code! Please provide some code to execute."</w:t>
        <w:br/>
        <w:t>28:         });</w:t>
        <w:br/>
        <w:t>29:     }</w:t>
        <w:br/>
        <w:t xml:space="preserve">30: </w:t>
        <w:br/>
        <w:t>31:     try {</w:t>
        <w:br/>
        <w:t>32:         const filePath = await generateFile(language, code);</w:t>
        <w:br/>
        <w:t xml:space="preserve">33: </w:t>
        <w:br/>
        <w:t>34:         const inputPath = await generateInputFile(input);</w:t>
        <w:br/>
        <w:t xml:space="preserve">35: </w:t>
        <w:br/>
        <w:t>36:         let output;</w:t>
        <w:br/>
        <w:t xml:space="preserve">37: </w:t>
        <w:br/>
        <w:t>38:         if (language === "cpp") {</w:t>
        <w:br/>
        <w:t>39:             output = await executeCpp(filePath, inputPath);</w:t>
        <w:br/>
        <w:t>40:         } else if (language === "c") {</w:t>
        <w:br/>
        <w:t>41:             output = await executeC(filePath, inputPath);</w:t>
        <w:br/>
        <w:t>42:         } else if (language === "python") {</w:t>
        <w:br/>
        <w:t>43:             output = await executePython(filePath, inputPath);</w:t>
        <w:br/>
        <w:t>44:         } else if (language === "javascript") {</w:t>
        <w:br/>
        <w:t>45:             output = await executeJs(filePath, inputPath);</w:t>
        <w:br/>
        <w:t>46:         } else if (language === "go") {</w:t>
        <w:br/>
        <w:t>47:             output = await executeGo(filePath, inputPath);</w:t>
        <w:br/>
        <w:t>48:         } else {</w:t>
        <w:br/>
        <w:t>49:             throw new Error("Unsupported language");</w:t>
        <w:br/>
        <w:t>50:         }</w:t>
        <w:br/>
        <w:t xml:space="preserve">51: </w:t>
        <w:br/>
        <w:t>52:         res.json({</w:t>
        <w:br/>
        <w:t>53:             success: true,</w:t>
        <w:br/>
        <w:t>54:             filePath,</w:t>
        <w:br/>
        <w:t>55:             inputPath,</w:t>
        <w:br/>
        <w:t>56:             output</w:t>
        <w:br/>
        <w:t>57:         });</w:t>
        <w:br/>
        <w:t>58:     } catch (error) {</w:t>
        <w:br/>
        <w:t>59:         console.error('Error executing code:', error);</w:t>
        <w:br/>
        <w:t xml:space="preserve">60: </w:t>
        <w:br/>
        <w:t>61:         res.status(500).json({</w:t>
        <w:br/>
        <w:t>62:             success: false,</w:t>
        <w:br/>
        <w:t>63:             error: error.message || error.toString() || 'An error occurred while executing the code'</w:t>
        <w:br/>
        <w:t>64:         });</w:t>
        <w:br/>
        <w:t>65:     }</w:t>
        <w:br/>
        <w:t>66: });</w:t>
        <w:br/>
        <w:t xml:space="preserve">67: </w:t>
        <w:br/>
        <w:t>68: app.post("/ai-review", async (req, res) =&gt; {</w:t>
        <w:br/>
        <w:t>69:     const { code } = req.body;</w:t>
        <w:br/>
        <w:t>70:     console.log("Code received for review:", code);</w:t>
        <w:br/>
        <w:t xml:space="preserve">71: </w:t>
        <w:br/>
        <w:t>72:     if (!code) {</w:t>
        <w:br/>
        <w:t>73:         return res.status(400).json({ error: "Code is required" });</w:t>
        <w:br/>
        <w:t>74:     }</w:t>
        <w:br/>
        <w:t xml:space="preserve">75: </w:t>
        <w:br/>
        <w:t>76:     try {</w:t>
        <w:br/>
        <w:t>77:         const review = await aiCodeReview(code);</w:t>
        <w:br/>
        <w:t>78:         console.log("AI Review output:", review);</w:t>
        <w:br/>
        <w:t>79:         res.json({ review });</w:t>
        <w:br/>
        <w:t>80:     } catch (error) {</w:t>
        <w:br/>
        <w:t>81:         console.error("AI Review error:", error);</w:t>
        <w:br/>
        <w:t>82:         res.status(500).json({ error: "AI Review failed: " + error.message });</w:t>
        <w:br/>
        <w:t>83:     }</w:t>
        <w:br/>
        <w:t>84: });</w:t>
        <w:br/>
        <w:t xml:space="preserve">85: </w:t>
        <w:br/>
        <w:t>86: const PORT = process.env.PORT || 7000;</w:t>
        <w:br/>
        <w:t>87: app.listen(PORT, () =&gt; {</w:t>
        <w:br/>
        <w:t>88:     console.log(`Server is listening on port ${PORT}!`);</w:t>
        <w:br/>
        <w:t>89: });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1-16: </w:t>
      </w:r>
      <w:r>
        <w:rPr>
          <w:rFonts w:ascii="Aptos" w:hAnsi="Aptos" w:eastAsia="Aptos"/>
          <w:color w:val="1F1F1F"/>
          <w:sz w:val="21"/>
        </w:rPr>
        <w:t>Bootstraps the compiler service and loads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17-20: </w:t>
      </w:r>
      <w:r>
        <w:rPr>
          <w:rFonts w:ascii="Aptos" w:hAnsi="Aptos" w:eastAsia="Aptos"/>
          <w:color w:val="1F1F1F"/>
          <w:sz w:val="21"/>
        </w:rPr>
        <w:t>Defines a health endpoint.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21-31: </w:t>
      </w:r>
      <w:r>
        <w:rPr>
          <w:rFonts w:ascii="Aptos" w:hAnsi="Aptos" w:eastAsia="Aptos"/>
          <w:color w:val="1F1F1F"/>
          <w:sz w:val="21"/>
        </w:rPr>
        <w:t>Defines the execution endpoint used by the backend.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32-33: </w:t>
      </w:r>
      <w:r>
        <w:rPr>
          <w:rFonts w:ascii="Aptos" w:hAnsi="Aptos" w:eastAsia="Aptos"/>
          <w:color w:val="1F1F1F"/>
          <w:sz w:val="21"/>
        </w:rPr>
        <w:t>Writes source code to disk.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34-37: </w:t>
      </w:r>
      <w:r>
        <w:rPr>
          <w:rFonts w:ascii="Aptos" w:hAnsi="Aptos" w:eastAsia="Aptos"/>
          <w:color w:val="1F1F1F"/>
          <w:sz w:val="21"/>
        </w:rPr>
        <w:t>Writes stdin data to disk.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38-17: </w:t>
      </w:r>
      <w:r>
        <w:rPr>
          <w:rFonts w:ascii="Aptos" w:hAnsi="Aptos" w:eastAsia="Aptos"/>
          <w:color w:val="1F1F1F"/>
          <w:sz w:val="21"/>
        </w:rPr>
        <w:t>Branches to the appropriate runtime handler.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18-67: </w:t>
      </w:r>
      <w:r>
        <w:rPr>
          <w:rFonts w:ascii="Aptos" w:hAnsi="Aptos" w:eastAsia="Aptos"/>
          <w:color w:val="1F1F1F"/>
          <w:sz w:val="21"/>
        </w:rPr>
        <w:t>Returns output to the backend.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68-89: </w:t>
      </w:r>
      <w:r>
        <w:rPr>
          <w:rFonts w:ascii="Aptos" w:hAnsi="Aptos" w:eastAsia="Aptos"/>
          <w:color w:val="1F1F1F"/>
          <w:sz w:val="21"/>
        </w:rPr>
        <w:t>Defines an AI review endpoint separate from judge execution.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Source File Generator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Compiler/generateFile.js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Creates temporary source files for the compiler service.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Called by compiler service before code execution.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dirCodes = path.join(__dirname, 'codes');</w:t>
        <w:br/>
        <w:t xml:space="preserve"> 6: </w:t>
        <w:br/>
        <w:t xml:space="preserve"> 7: if (!fs.existsSync(dirCodes)) {</w:t>
        <w:br/>
        <w:t xml:space="preserve"> 8:     fs.mkdirSync(dirCodes, { recursive: true });</w:t>
        <w:br/>
        <w:t xml:space="preserve"> 9: }</w:t>
        <w:br/>
        <w:t xml:space="preserve">10: </w:t>
        <w:br/>
        <w:t>11: const generateFile = (format, content) =&gt; {</w:t>
        <w:br/>
        <w:t>12:   const jobID = uuid();</w:t>
        <w:br/>
        <w:t>13:   const filename = format === "java" ? "Main.java" : `${jobID}.${format}`;</w:t>
        <w:br/>
        <w:t>14:   const filePath = path.join(dirCodes, filename);</w:t>
        <w:br/>
        <w:t>15:   fs.writeFileSync(filePath, content);</w:t>
        <w:br/>
        <w:t>16:   return filePath;</w:t>
        <w:br/>
        <w:t>17: };</w:t>
        <w:br/>
        <w:t xml:space="preserve">18: </w:t>
        <w:br/>
        <w:t>19: module.exports = {</w:t>
        <w:br/>
        <w:t>20:     generateFile,</w:t>
        <w:br/>
        <w:t>21: };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1-4: </w:t>
      </w:r>
      <w:r>
        <w:rPr>
          <w:rFonts w:ascii="Aptos" w:hAnsi="Aptos" w:eastAsia="Aptos"/>
          <w:color w:val="1F1F1F"/>
          <w:sz w:val="21"/>
        </w:rPr>
        <w:t>Imports filesystem, path, and uuid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Sets the source-code folder.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7-10: </w:t>
      </w:r>
      <w:r>
        <w:rPr>
          <w:rFonts w:ascii="Aptos" w:hAnsi="Aptos" w:eastAsia="Aptos"/>
          <w:color w:val="1F1F1F"/>
          <w:sz w:val="21"/>
        </w:rPr>
        <w:t>Creates folder if needed.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11: </w:t>
      </w:r>
      <w:r>
        <w:rPr>
          <w:rFonts w:ascii="Aptos" w:hAnsi="Aptos" w:eastAsia="Aptos"/>
          <w:color w:val="1F1F1F"/>
          <w:sz w:val="21"/>
        </w:rPr>
        <w:t>Defines file-creation helper.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12-14: </w:t>
      </w:r>
      <w:r>
        <w:rPr>
          <w:rFonts w:ascii="Aptos" w:hAnsi="Aptos" w:eastAsia="Aptos"/>
          <w:color w:val="1F1F1F"/>
          <w:sz w:val="21"/>
        </w:rPr>
        <w:t>Creates a unique job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15-21: </w:t>
      </w:r>
      <w:r>
        <w:rPr>
          <w:rFonts w:ascii="Aptos" w:hAnsi="Aptos" w:eastAsia="Aptos"/>
          <w:color w:val="1F1F1F"/>
          <w:sz w:val="21"/>
        </w:rPr>
        <w:t>Writes code file to disk.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Input File Generator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Compiler/generateInputFile.js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Creates temporary input files for program stdin.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Called by compiler service before execution.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dirInputs = path.join(__dirname, 'inputs');</w:t>
        <w:br/>
        <w:t xml:space="preserve"> 6: </w:t>
        <w:br/>
        <w:t xml:space="preserve"> 7: if (!fs.existsSync(dirInputs)) {</w:t>
        <w:br/>
        <w:t xml:space="preserve"> 8:     fs.mkdirSync(dirInputs, { recursive: true });</w:t>
        <w:br/>
        <w:t xml:space="preserve"> 9: }</w:t>
        <w:br/>
        <w:t xml:space="preserve">10: </w:t>
        <w:br/>
        <w:t>11: const generateInputFile = async (input) =&gt; {</w:t>
        <w:br/>
        <w:t>12:     const jobID = uuid();</w:t>
        <w:br/>
        <w:t>13:     const input_filename = `${jobID}.txt`;</w:t>
        <w:br/>
        <w:t>14:     const input_filePath = path.join(dirInputs, input_filename);</w:t>
        <w:br/>
        <w:t>15:     await fs.writeFileSync(input_filePath, input);</w:t>
        <w:br/>
        <w:t>16:     return input_filePath;</w:t>
        <w:br/>
        <w:t>17: };</w:t>
        <w:br/>
        <w:t xml:space="preserve">18: </w:t>
        <w:br/>
        <w:t>19: module.exports = {</w:t>
        <w:br/>
        <w:t>20:     generateInputFile,</w:t>
        <w:br/>
        <w:t>21: };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1-4: </w:t>
      </w:r>
      <w:r>
        <w:rPr>
          <w:rFonts w:ascii="Aptos" w:hAnsi="Aptos" w:eastAsia="Aptos"/>
          <w:color w:val="1F1F1F"/>
          <w:sz w:val="21"/>
        </w:rPr>
        <w:t>Imports filesystem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Sets the input folder.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7-10: </w:t>
      </w:r>
      <w:r>
        <w:rPr>
          <w:rFonts w:ascii="Aptos" w:hAnsi="Aptos" w:eastAsia="Aptos"/>
          <w:color w:val="1F1F1F"/>
          <w:sz w:val="21"/>
        </w:rPr>
        <w:t>Creates folder if needed.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11-14: </w:t>
      </w:r>
      <w:r>
        <w:rPr>
          <w:rFonts w:ascii="Aptos" w:hAnsi="Aptos" w:eastAsia="Aptos"/>
          <w:color w:val="1F1F1F"/>
          <w:sz w:val="21"/>
        </w:rPr>
        <w:t>Defines helper for writing input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15-21: </w:t>
      </w:r>
      <w:r>
        <w:rPr>
          <w:rFonts w:ascii="Aptos" w:hAnsi="Aptos" w:eastAsia="Aptos"/>
          <w:color w:val="1F1F1F"/>
          <w:sz w:val="21"/>
        </w:rPr>
        <w:t>Writes input contents to disk.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Best Practices To Mention In Interviews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Explain the code as layered flow: entrypoint -&gt; middleware -&gt; routes -&gt; controllers -&gt; models -&gt; database.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cookie-based JWT auth, not localStorage token auth.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that hidden judge test cases are separated from visible problem content.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that submission orchestration is the most complex and performance-sensitive path.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improvements: transactions, indexes, global error middleware, rate limiting, logging, and tests.</w:t>
      </w:r>
    </w:p>
    <w:p>
      <w:pPr>
        <w:pStyle w:val="Heading1"/>
      </w:pPr>
      <w:r>
        <w:t>Common Bugs And How To Talk About Them In Interview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Safe interview strategy: </w:t>
      </w:r>
      <w:r>
        <w:rPr>
          <w:sz w:val="21"/>
        </w:rPr>
        <w:t>do not hide bugs. Say what the issue is, what impact it can cause, and what fix you would implement first. That sounds mature in interviews.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JWT config bug: </w:t>
      </w:r>
      <w:r>
        <w:rPr>
          <w:sz w:val="21"/>
        </w:rPr>
        <w:t>`dotenv.config;` is written without parentheses. That means environment variables may not load as intended. Fix: change it to `dotenv.config();` and verify secrets are present at startup.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Wrong JWT payload field: </w:t>
      </w:r>
      <w:r>
        <w:rPr>
          <w:sz w:val="21"/>
        </w:rPr>
        <w:t>Token creation uses `user.name`, but the schema stores `userName`. This can put incorrect identity data inside the token. Fix: use the exact schema field consistently.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No centralized error middleware: </w:t>
      </w:r>
      <w:r>
        <w:rPr>
          <w:sz w:val="21"/>
        </w:rPr>
        <w:t>Many routes handle errors locally or inconsistently. Fix: add one global Express error middleware plus better logging.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Submission updates are not transactional: </w:t>
      </w:r>
      <w:r>
        <w:rPr>
          <w:sz w:val="21"/>
        </w:rPr>
        <w:t>Problem stats, user stats, and submission history are updated separately. A mid-request failure can leave data inconsistent. Fix: use MongoDB transactions where possible.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History endpoints lack `try/catch` in places: </w:t>
      </w:r>
      <w:r>
        <w:rPr>
          <w:sz w:val="21"/>
        </w:rPr>
        <w:t>Unexpected failures can leak as unhandled errors. Fix: wrap DB calls properly and return consistent API error responses.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Missing performance indexes: </w:t>
      </w:r>
      <w:r>
        <w:rPr>
          <w:sz w:val="21"/>
        </w:rPr>
        <w:t>Collections like submissions and test cases can become slow as data grows. Fix: add indexes for the main query paths used by controllers.</w:t>
      </w:r>
    </w:p>
    <w:p>
      <w:pPr>
        <w:spacing w:before="160" w:after="80"/>
        <w:ind w:left="115"/>
        <w:shd w:fill="EAF3FF"/>
      </w:pPr>
      <w:r>
        <w:rPr>
          <w:b/>
          <w:color w:val="1F4E79"/>
          <w:sz w:val="21"/>
        </w:rPr>
        <w:t xml:space="preserve">Cookie/signing inconsistency: </w:t>
      </w:r>
      <w:r>
        <w:rPr>
          <w:sz w:val="21"/>
        </w:rPr>
        <w:t>Cookie parser gets a secret, but the auth cookie is not used as a signed cookie. Fix: either sign the cookie or remove the misleading configuration for clarity.</w:t>
      </w:r>
    </w:p>
    <w:p>
      <w:pPr>
        <w:spacing w:before="160" w:after="80"/>
        <w:ind w:left="115"/>
        <w:shd w:fill="FFF2CC"/>
      </w:pPr>
      <w:r>
        <w:rPr>
          <w:b/>
          <w:color w:val="1F4E79"/>
          <w:sz w:val="21"/>
        </w:rPr>
        <w:t xml:space="preserve">If interviewer asks “what would you improve first?”: </w:t>
      </w:r>
      <w:r>
        <w:rPr>
          <w:sz w:val="21"/>
        </w:rPr>
        <w:t>Say: first I would fix auth correctness bugs, then add global error handling, then make submission/stat updates transactional because that path is the most business-critical.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7A7A7A"/>
        <w:sz w:val="18"/>
      </w:rPr>
      <w:t>Akamai interview prep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7A7A7A"/>
        <w:sz w:val="18"/>
      </w:rPr>
      <w:t>Code Bharat Backend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80"/>
      <w:jc w:val="center"/>
    </w:pPr>
    <w:rPr>
      <w:rFonts w:ascii="Aptos Display" w:hAnsi="Aptos Display" w:eastAsia="Aptos Display"/>
      <w:b/>
      <w:color w:val="1F4E78"/>
      <w:sz w:val="44"/>
    </w:rPr>
  </w:style>
  <w:style w:type="paragraph" w:customStyle="1" w:styleId="CustomSub">
    <w:name w:val="CustomSub"/>
    <w:basedOn w:val="Normal"/>
    <w:pPr>
      <w:spacing w:after="60"/>
      <w:jc w:val="center"/>
    </w:pPr>
    <w:rPr>
      <w:rFonts w:ascii="Aptos" w:hAnsi="Aptos" w:eastAsia="Aptos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