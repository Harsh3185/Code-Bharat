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Code Bharat Frontend Interview Guide</w:t>
      </w:r>
    </w:p>
    <w:p>
      <w:pPr>
        <w:jc w:val="center"/>
      </w:pPr>
      <w:r>
        <w:rPr>
          <w:i/>
          <w:color w:val="4B5563"/>
          <w:sz w:val="24"/>
        </w:rPr>
        <w:t>Structured interview revision edition for Akamai preparation</w:t>
      </w:r>
    </w:p>
    <w:p>
      <w:pPr>
        <w:jc w:val="center"/>
      </w:pPr>
      <w:r>
        <w:rPr>
          <w:color w:val="4B5563"/>
          <w:sz w:val="21"/>
        </w:rPr>
        <w:t>Built from your original guide, with the full content retained and reorganized for faster revision.</w:t>
      </w:r>
    </w:p>
    <w:p>
      <w:pPr>
        <w:spacing w:before="200" w:after="120"/>
        <w:shd w:fill="EAF1F7" w:val="clear"/>
        <w:pBdr>
          <w:top w:val="single" w:sz="6" w:space="4" w:color="B8C7D6"/>
          <w:left w:val="single" w:sz="6" w:space="4" w:color="B8C7D6"/>
          <w:bottom w:val="single" w:sz="6" w:space="4" w:color="B8C7D6"/>
          <w:right w:val="single" w:sz="6" w:space="4" w:color="B8C7D6"/>
        </w:pBdr>
      </w:pPr>
      <w:r>
        <w:rPr>
          <w:b/>
          <w:color w:val="17324D"/>
        </w:rPr>
        <w:t>How to use this file</w:t>
      </w:r>
    </w:p>
    <w:p>
      <w:pPr>
        <w:pStyle w:val="ListBullet"/>
      </w:pPr>
      <w:r>
        <w:t>Read the 'Quick Interview Revision' section first. It gives you the answer flow you can speak in an interview even if you do not remember every file immediately.</w:t>
      </w:r>
    </w:p>
    <w:p>
      <w:pPr>
        <w:pStyle w:val="ListBullet"/>
      </w:pPr>
      <w:r>
        <w:t>Use the later file-by-file sections to refresh implementation details. Those sections retain your original detailed content, but the formatting is improved so code and notes are easier to scan.</w:t>
      </w:r>
    </w:p>
    <w:p>
      <w:pPr>
        <w:pStyle w:val="ListBullet"/>
      </w:pPr>
      <w:r>
        <w:t>Whenever a recruiter asks 'how did you implement this?', answer in three layers: purpose of the feature, main frontend flow, and the exact state/API logic used.</w:t>
      </w:r>
    </w:p>
    <w:p>
      <w:pPr>
        <w:pStyle w:val="Heading1"/>
        <w:pageBreakBefore/>
      </w:pPr>
      <w:r>
        <w:t>Quick Interview Revision</w:t>
      </w:r>
    </w:p>
    <w:p>
      <w:pPr>
        <w:pStyle w:val="Heading2"/>
        <w:keepNext/>
      </w:pPr>
      <w:r>
        <w:t>1. 45-second project summary</w:t>
      </w:r>
    </w:p>
    <w:p>
      <w:pPr>
        <w:spacing w:after="160"/>
      </w:pPr>
      <w:r>
        <w:t>Code Bharat is a coding-platform frontend built with React and Vite. I used React Router to separate public pages, problem-solving pages, and admin pages. For global state I kept Redux Toolkit only for authentication so the navbar and protected routes can know whether a user is logged in. Most page-specific data like problem lists, examples, code editor state, and admin form rows stay in local component state. The frontend talks to two services: the main backend for auth, problem data, profile, and submissions; and a separate compiler service for running code-related actions.</w:t>
      </w:r>
    </w:p>
    <w:p>
      <w:pPr>
        <w:pStyle w:val="Heading2"/>
        <w:keepNext/>
      </w:pPr>
      <w:r>
        <w:t>2. How to explain the architecture</w:t>
      </w:r>
    </w:p>
    <w:p>
      <w:pPr>
        <w:spacing w:after="160"/>
      </w:pPr>
      <w:r>
        <w:t>The browser first loads index.html, then main.jsx mounts the React app. App.jsx creates the route tree. Layouts provide shared wrappers like the main navbar, login shell, problem workspace shell, or admin shell. Inside each layout, page components fetch their own data and render the actual UI. This means the app is structured as Entry -&gt; Router -&gt; Layout -&gt; Page -&gt; API calls.</w:t>
      </w:r>
    </w:p>
    <w:p>
      <w:pPr>
        <w:pStyle w:val="Heading2"/>
        <w:keepNext/>
      </w:pPr>
      <w:r>
        <w:t>3. Authentication flow</w:t>
      </w:r>
    </w:p>
    <w:p>
      <w:pPr>
        <w:spacing w:after="160"/>
      </w:pPr>
      <w:r>
        <w:t>Authentication is cookie-based. On app load, Redux can dispatch fetchUser, which calls /api/auth/me with withCredentials: true. If the backend finds a valid cookie, it returns the current user and Redux stores it in state.auth.user. If the request fails, the user becomes null. This state is then used by the navbar to show the right buttons and by the admin guard to block non-admin users.</w:t>
      </w:r>
    </w:p>
    <w:p>
      <w:pPr>
        <w:pStyle w:val="Heading2"/>
        <w:keepNext/>
      </w:pPr>
      <w:r>
        <w:t>4. Why Redux only for auth</w:t>
      </w:r>
    </w:p>
    <w:p>
      <w:pPr>
        <w:spacing w:after="160"/>
      </w:pPr>
      <w:r>
        <w:t>I intentionally kept Redux small. Authentication affects many places globally, so it belongs in Redux. But page-specific state like form fields, fetched problems, examples, hidden test cases, editor code, language choice, and tab state are easier to keep local with useState and useEffect. This avoids overengineering and makes each page easier to reason about.</w:t>
      </w:r>
    </w:p>
    <w:p>
      <w:pPr>
        <w:pStyle w:val="Heading2"/>
        <w:keepNext/>
      </w:pPr>
      <w:r>
        <w:t>5. Problem-solving flow</w:t>
      </w:r>
    </w:p>
    <w:p>
      <w:pPr>
        <w:spacing w:after="160"/>
      </w:pPr>
      <w:r>
        <w:t>The user opens the problem set page, chooses a problem, and the problem page loads the statement and related data. The editor UI is part of the problem workspace. When the user runs or reviews code, the frontend can call the compiler service. When the user submits final code, it sends the submission to the backend, which can then evaluate it against hidden test cases and update user/problem statistics.</w:t>
      </w:r>
    </w:p>
    <w:p>
      <w:pPr>
        <w:pStyle w:val="Heading2"/>
        <w:keepNext/>
      </w:pPr>
      <w:r>
        <w:t>6. Admin problem creation flow</w:t>
      </w:r>
    </w:p>
    <w:p>
      <w:pPr>
        <w:spacing w:after="160"/>
      </w:pPr>
      <w:r>
        <w:t>Admin creation is a two-step workflow. First the frontend sends the top-level problem data and visible examples to the backend. After that request succeeds, it gets the created problem ID. Then it sends hidden test cases in a second API call to the testcase endpoint. The advantage is simpler backend separation. The tradeoff is that if the second call fails, the problem may already exist without hidden test cases, so this flow is functionally correct but not fully atomic.</w:t>
      </w:r>
    </w:p>
    <w:p>
      <w:pPr>
        <w:pStyle w:val="Heading2"/>
        <w:keepNext/>
      </w:pPr>
      <w:r>
        <w:t>7. Why the project uses separate layouts</w:t>
      </w:r>
    </w:p>
    <w:p>
      <w:pPr>
        <w:spacing w:after="160"/>
      </w:pPr>
      <w:r>
        <w:t>Different parts of the product need different chrome. Public pages share the main landing-site style. Login and register pages use a simplified auth layout. Problem pages need a focused solving layout. Admin pages need a protected workspace. Layout separation keeps shared UI reusable and prevents each page from repeating the same wrapper code.</w:t>
      </w:r>
    </w:p>
    <w:p>
      <w:pPr>
        <w:pStyle w:val="Heading2"/>
        <w:keepNext/>
      </w:pPr>
      <w:r>
        <w:t>8. Frontend decisions you can defend</w:t>
      </w:r>
    </w:p>
    <w:p>
      <w:pPr>
        <w:spacing w:after="160"/>
      </w:pPr>
      <w:r>
        <w:t>I used Vite because it gives fast startup and a simple React setup. I used Tailwind because it lets me style quickly with utility classes and maintain a consistent design system without writing large CSS files. I used Framer Motion for small landing-page animations. I used React Router loaders on problem routes so those pages can fetch route-specific data before rendering the main workspace.</w:t>
      </w:r>
    </w:p>
    <w:p>
      <w:pPr>
        <w:pStyle w:val="Heading2"/>
        <w:keepNext/>
      </w:pPr>
      <w:r>
        <w:t>9. Weaknesses and improvements</w:t>
      </w:r>
    </w:p>
    <w:p>
      <w:pPr>
        <w:spacing w:after="160"/>
      </w:pPr>
      <w:r>
        <w:t>A good interview answer is to mention honest tradeoffs. In this codebase, data fetching is distributed across pages instead of being centralized with React Query or a service layer. The NotFound page exists but there is no catch-all route, so 404 handling is incomplete. The useAuth hook and Redux auth pattern overlap a bit, so auth access could be standardized. The two-step admin creation flow could be made transactional on the backend. These are sensible future improvements, not failures.</w:t>
      </w:r>
    </w:p>
    <w:p>
      <w:pPr>
        <w:pStyle w:val="Heading2"/>
        <w:keepNext/>
      </w:pPr>
      <w:r>
        <w:t>10. Common interviewer questions and answer frames</w:t>
      </w:r>
    </w:p>
    <w:p>
      <w:pPr>
        <w:spacing w:after="160"/>
      </w:pPr>
      <w:r>
        <w:t>Q: Why did you use withCredentials? A: Because auth is cookie-based, so the browser must send cookies on cross-origin requests.</w:t>
        <w:br/>
        <w:t>Q: How does route protection work? A: The router places admin routes under RequireAdmin; that component checks auth/role before allowing the admin layout to render.</w:t>
        <w:br/>
        <w:t>Q: Why not store everything in Redux? A: Only global shared state was worth centralizing; page-local data stays local to reduce complexity.</w:t>
        <w:br/>
        <w:t>Q: Why separate backend and compiler URLs? A: The app depends on two services with different responsibilities, so central URL config keeps environment switching clean.</w:t>
        <w:br/>
        <w:t>Q: What would you improve first? A: I would standardize the auth pattern, add a real 404 route, and centralize fetching/error handling for better maintainability.</w:t>
      </w:r>
    </w:p>
    <w:p>
      <w:pPr>
        <w:pStyle w:val="Heading1"/>
        <w:pageBreakBefore/>
      </w:pPr>
      <w:r>
        <w:t>Detailed file-by-file walkthrough (full original content retained)</w:t>
      </w:r>
    </w:p>
    <w:p>
      <w:pPr>
        <w:shd w:fill="F4F8FB" w:val="clear"/>
        <w:pBdr>
          <w:top w:val="single" w:sz="6" w:space="4" w:color="D4DEE8"/>
          <w:left w:val="single" w:sz="6" w:space="4" w:color="D4DEE8"/>
          <w:bottom w:val="single" w:sz="6" w:space="4" w:color="D4DEE8"/>
          <w:right w:val="single" w:sz="6" w:space="4" w:color="D4DEE8"/>
        </w:pBdr>
      </w:pPr>
      <w:r>
        <w:t>Everything below comes from your original guide. The content is preserved, but the formatting has been improved so code blocks, tables, and headings are easier to revise before interviews.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p>
      <w:pPr>
        <w:pStyle w:val="Heading1"/>
        <w:spacing w:before="200"/>
        <w:jc w:val="center"/>
      </w:pPr>
      <w:r>
        <w:rPr>
          <w:b/>
          <w:i w:val="0"/>
          <w:sz w:val="44"/>
        </w:rPr>
        <w:t>Code Bharat Frontend Interview Guide</w:t>
      </w:r>
    </w:p>
    <w:p>
      <w:pPr>
        <w:jc w:val="center"/>
      </w:pPr>
      <w:r>
        <w:rPr>
          <w:b w:val="0"/>
          <w:i/>
          <w:sz w:val="22"/>
        </w:rPr>
        <w:t>Generated from this repository on 2026-03-24 14:23</w:t>
      </w:r>
    </w:p>
    <w:p>
      <w:pPr/>
      <w:r>
        <w:t>Goal: explain how the frontend is structured, how each page is designed and implemented, how routing/state work, and how UI code talks to the backend.</w:t>
      </w:r>
    </w:p>
    <w:p>
      <w:pPr>
        <w:pStyle w:val="Heading1"/>
        <w:spacing w:after="80" w:line="269" w:lineRule="auto" w:before="200"/>
        <w:keepNext/>
      </w:pPr>
      <w:r>
        <w:t>1. Frontend Overview</w:t>
      </w:r>
    </w:p>
    <w:p>
      <w:pPr>
        <w:spacing w:after="80" w:line="269" w:lineRule="auto"/>
      </w:pPr>
      <w:r>
        <w:t>This frontend is a React 19 + Vite single-page application styled with Tailwind CSS utilities, animated with Framer Motion, state-managed with Redux Toolkit for auth, and routed with React Router. It has a public experience, an authenticated problem-solving workspace, and a separate admin workspace.</w:t>
      </w:r>
    </w:p>
    <w:p>
      <w:pPr>
        <w:pStyle w:val="Heading1"/>
        <w:spacing w:after="80" w:line="269" w:lineRule="auto" w:before="200"/>
        <w:keepNext/>
      </w:pPr>
      <w:r>
        <w:t>2. Render Flow</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index.html</w:t>
        <w:br/>
        <w:t xml:space="preserve">  -&gt; src/main.jsx</w:t>
        <w:br/>
        <w:t xml:space="preserve">    -&gt; Redux Provider(store)</w:t>
        <w:br/>
        <w:t xml:space="preserve">      -&gt; App.jsx</w:t>
        <w:br/>
        <w:t xml:space="preserve">        -&gt; React Router tree</w:t>
        <w:br/>
        <w:t xml:space="preserve">          -&gt; Layout</w:t>
        <w:br/>
        <w:t xml:space="preserve">            -&gt; Page</w:t>
        <w:br/>
        <w:t xml:space="preserve">              -&gt; Shared components</w:t>
        <w:br/>
        <w:t xml:space="preserve">                -&gt; axios calls to backend/compiler</w:t>
      </w:r>
    </w:p>
    <w:p>
      <w:pPr>
        <w:pStyle w:val="Heading1"/>
        <w:spacing w:after="80" w:line="269" w:lineRule="auto" w:before="200"/>
        <w:keepNext/>
      </w:pPr>
      <w:r>
        <w:t>3. How UI State Travels</w:t>
      </w:r>
    </w:p>
    <w:p>
      <w:pPr>
        <w:pStyle w:val="ListNumber"/>
        <w:spacing w:after="80" w:line="269" w:lineRule="auto"/>
      </w:pPr>
      <w:r>
        <w:t>App boot starts in `main.jsx`, which wraps the whole tree in Redux `Provider`.</w:t>
      </w:r>
    </w:p>
    <w:p>
      <w:pPr>
        <w:pStyle w:val="ListNumber"/>
        <w:spacing w:after="80" w:line="269" w:lineRule="auto"/>
      </w:pPr>
      <w:r>
        <w:t>`App.jsx` builds the browser router and selects layout + page by URL.</w:t>
      </w:r>
    </w:p>
    <w:p>
      <w:pPr>
        <w:pStyle w:val="ListNumber"/>
        <w:spacing w:after="80" w:line="269" w:lineRule="auto"/>
      </w:pPr>
      <w:r>
        <w:t>Layouts provide shared frame elements like navigation, footer, admin sidebar, or page chrome.</w:t>
      </w:r>
    </w:p>
    <w:p>
      <w:pPr>
        <w:pStyle w:val="ListNumber"/>
        <w:spacing w:after="80" w:line="269" w:lineRule="auto"/>
      </w:pPr>
      <w:r>
        <w:t>Pages own most of the screen-specific fetching and local UI state.</w:t>
      </w:r>
    </w:p>
    <w:p>
      <w:pPr>
        <w:pStyle w:val="ListNumber"/>
        <w:spacing w:after="80" w:line="269" w:lineRule="auto"/>
      </w:pPr>
      <w:r>
        <w:t>Shared auth state lives in Redux and is fetched through `fetchUser` thunk.</w:t>
      </w:r>
    </w:p>
    <w:p>
      <w:pPr>
        <w:pStyle w:val="ListNumber"/>
        <w:spacing w:after="80" w:line="269" w:lineRule="auto"/>
      </w:pPr>
      <w:r>
        <w:t>Axios calls use URLs from `src/config/urls.js` and send cookies with `withCredentials: true`.</w:t>
      </w:r>
    </w:p>
    <w:p>
      <w:pPr>
        <w:pStyle w:val="ListNumber"/>
        <w:spacing w:after="80" w:line="269" w:lineRule="auto"/>
      </w:pPr>
      <w:r>
        <w:t>Problem solving also calls the separate compiler service for run/review actions.</w:t>
      </w:r>
    </w:p>
    <w:p>
      <w:pPr>
        <w:pStyle w:val="Heading1"/>
        <w:spacing w:after="80" w:line="269" w:lineRule="auto" w:before="200"/>
        <w:keepNext/>
      </w:pPr>
      <w:r>
        <w:t>4. Route 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90" w:type="dxa"/>
              <w:start w:w="100" w:type="dxa"/>
              <w:bottom w:w="90" w:type="dxa"/>
              <w:end w:w="100" w:type="dxa"/>
            </w:tcMar>
            <w:shd w:fill="1F4E79" w:val="clear"/>
          </w:tcPr>
          <w:p>
            <w:pPr>
              <w:spacing w:after="0" w:line="252" w:lineRule="auto"/>
            </w:pPr>
            <w:r>
              <w:rPr>
                <w:b/>
                <w:color w:val="FFFFFF"/>
                <w:sz w:val="19"/>
              </w:rPr>
              <w:t>Path</w:t>
            </w:r>
          </w:p>
        </w:tc>
        <w:tc>
          <w:tcPr>
            <w:tcW w:type="dxa" w:w="2484"/>
            <w:vAlign w:val="center"/>
            <w:tcMar>
              <w:top w:w="90" w:type="dxa"/>
              <w:start w:w="100" w:type="dxa"/>
              <w:bottom w:w="90" w:type="dxa"/>
              <w:end w:w="100" w:type="dxa"/>
            </w:tcMar>
            <w:shd w:fill="1F4E79" w:val="clear"/>
          </w:tcPr>
          <w:p>
            <w:pPr>
              <w:spacing w:after="0" w:line="252" w:lineRule="auto"/>
            </w:pPr>
            <w:r>
              <w:rPr>
                <w:b/>
                <w:color w:val="FFFFFF"/>
                <w:sz w:val="19"/>
              </w:rPr>
              <w:t>Layout / Guard</w:t>
            </w:r>
          </w:p>
        </w:tc>
        <w:tc>
          <w:tcPr>
            <w:tcW w:type="dxa" w:w="2484"/>
            <w:vAlign w:val="center"/>
            <w:tcMar>
              <w:top w:w="90" w:type="dxa"/>
              <w:start w:w="100" w:type="dxa"/>
              <w:bottom w:w="90" w:type="dxa"/>
              <w:end w:w="100" w:type="dxa"/>
            </w:tcMar>
            <w:shd w:fill="1F4E79" w:val="clear"/>
          </w:tcPr>
          <w:p>
            <w:pPr>
              <w:spacing w:after="0" w:line="252" w:lineRule="auto"/>
            </w:pPr>
            <w:r>
              <w:rPr>
                <w:b/>
                <w:color w:val="FFFFFF"/>
                <w:sz w:val="19"/>
              </w:rPr>
              <w:t>Page</w:t>
            </w:r>
          </w:p>
        </w:tc>
        <w:tc>
          <w:tcPr>
            <w:tcW w:type="dxa" w:w="2484"/>
            <w:vAlign w:val="center"/>
            <w:tcMar>
              <w:top w:w="90" w:type="dxa"/>
              <w:start w:w="100" w:type="dxa"/>
              <w:bottom w:w="90" w:type="dxa"/>
              <w:end w:w="100" w:type="dxa"/>
            </w:tcMar>
            <w:shd w:fill="1F4E79" w:val="clear"/>
          </w:tcPr>
          <w:p>
            <w:pPr>
              <w:spacing w:after="0" w:line="252" w:lineRule="auto"/>
            </w:pPr>
            <w:r>
              <w:rPr>
                <w:b/>
                <w:color w:val="FFFFFF"/>
                <w:sz w:val="19"/>
              </w:rPr>
              <w:t>Purpose</w:t>
            </w:r>
          </w:p>
        </w:tc>
      </w:tr>
      <w:tr>
        <w:tc>
          <w:tcPr>
            <w:tcW w:type="dxa" w:w="2484"/>
            <w:vAlign w:val="center"/>
            <w:tcMar>
              <w:top w:w="90" w:type="dxa"/>
              <w:start w:w="100" w:type="dxa"/>
              <w:bottom w:w="90" w:type="dxa"/>
              <w:end w:w="100" w:type="dxa"/>
            </w:tcMar>
            <w:shd w:fill="F7FAFC" w:val="clear"/>
          </w:tcPr>
          <w:p>
            <w:pPr>
              <w:spacing w:after="0" w:line="252" w:lineRule="auto"/>
            </w:pPr>
            <w:r>
              <w:rPr>
                <w:sz w:val="19"/>
              </w:rPr>
              <w:t>/</w:t>
            </w:r>
          </w:p>
        </w:tc>
        <w:tc>
          <w:tcPr>
            <w:tcW w:type="dxa" w:w="2484"/>
            <w:vAlign w:val="center"/>
            <w:tcMar>
              <w:top w:w="90" w:type="dxa"/>
              <w:start w:w="100" w:type="dxa"/>
              <w:bottom w:w="90" w:type="dxa"/>
              <w:end w:w="100" w:type="dxa"/>
            </w:tcMar>
            <w:shd w:fill="F7FAFC" w:val="clear"/>
          </w:tcPr>
          <w:p>
            <w:pPr>
              <w:spacing w:after="0" w:line="252" w:lineRule="auto"/>
            </w:pPr>
            <w:r>
              <w:rPr>
                <w:sz w:val="19"/>
              </w:rPr>
              <w:t>RootLayout</w:t>
            </w:r>
          </w:p>
        </w:tc>
        <w:tc>
          <w:tcPr>
            <w:tcW w:type="dxa" w:w="2484"/>
            <w:vAlign w:val="center"/>
            <w:tcMar>
              <w:top w:w="90" w:type="dxa"/>
              <w:start w:w="100" w:type="dxa"/>
              <w:bottom w:w="90" w:type="dxa"/>
              <w:end w:w="100" w:type="dxa"/>
            </w:tcMar>
            <w:shd w:fill="F7FAFC" w:val="clear"/>
          </w:tcPr>
          <w:p>
            <w:pPr>
              <w:spacing w:after="0" w:line="252" w:lineRule="auto"/>
            </w:pPr>
            <w:r>
              <w:rPr>
                <w:sz w:val="19"/>
              </w:rPr>
              <w:t>HomePage</w:t>
            </w:r>
          </w:p>
        </w:tc>
        <w:tc>
          <w:tcPr>
            <w:tcW w:type="dxa" w:w="2484"/>
            <w:vAlign w:val="center"/>
            <w:tcMar>
              <w:top w:w="90" w:type="dxa"/>
              <w:start w:w="100" w:type="dxa"/>
              <w:bottom w:w="90" w:type="dxa"/>
              <w:end w:w="100" w:type="dxa"/>
            </w:tcMar>
            <w:shd w:fill="F7FAFC" w:val="clear"/>
          </w:tcPr>
          <w:p>
            <w:pPr>
              <w:spacing w:after="0" w:line="252" w:lineRule="auto"/>
            </w:pPr>
            <w:r>
              <w:rPr>
                <w:sz w:val="19"/>
              </w:rPr>
              <w:t>Public landing page</w:t>
            </w:r>
          </w:p>
        </w:tc>
      </w:tr>
      <w:tr>
        <w:tc>
          <w:tcPr>
            <w:tcW w:type="dxa" w:w="2484"/>
            <w:vAlign w:val="center"/>
            <w:tcMar>
              <w:top w:w="90" w:type="dxa"/>
              <w:start w:w="100" w:type="dxa"/>
              <w:bottom w:w="90" w:type="dxa"/>
              <w:end w:w="100" w:type="dxa"/>
            </w:tcMar>
          </w:tcPr>
          <w:p>
            <w:pPr>
              <w:spacing w:after="0" w:line="252" w:lineRule="auto"/>
            </w:pPr>
            <w:r>
              <w:rPr>
                <w:sz w:val="19"/>
              </w:rPr>
              <w:t>/profile</w:t>
            </w:r>
          </w:p>
        </w:tc>
        <w:tc>
          <w:tcPr>
            <w:tcW w:type="dxa" w:w="2484"/>
            <w:vAlign w:val="center"/>
            <w:tcMar>
              <w:top w:w="90" w:type="dxa"/>
              <w:start w:w="100" w:type="dxa"/>
              <w:bottom w:w="90" w:type="dxa"/>
              <w:end w:w="100" w:type="dxa"/>
            </w:tcMar>
          </w:tcPr>
          <w:p>
            <w:pPr>
              <w:spacing w:after="0" w:line="252" w:lineRule="auto"/>
            </w:pPr>
            <w:r>
              <w:rPr>
                <w:sz w:val="19"/>
              </w:rPr>
              <w:t>RootLayout</w:t>
            </w:r>
          </w:p>
        </w:tc>
        <w:tc>
          <w:tcPr>
            <w:tcW w:type="dxa" w:w="2484"/>
            <w:vAlign w:val="center"/>
            <w:tcMar>
              <w:top w:w="90" w:type="dxa"/>
              <w:start w:w="100" w:type="dxa"/>
              <w:bottom w:w="90" w:type="dxa"/>
              <w:end w:w="100" w:type="dxa"/>
            </w:tcMar>
          </w:tcPr>
          <w:p>
            <w:pPr>
              <w:spacing w:after="0" w:line="252" w:lineRule="auto"/>
            </w:pPr>
            <w:r>
              <w:rPr>
                <w:sz w:val="19"/>
              </w:rPr>
              <w:t>ProfilePage</w:t>
            </w:r>
          </w:p>
        </w:tc>
        <w:tc>
          <w:tcPr>
            <w:tcW w:type="dxa" w:w="2484"/>
            <w:vAlign w:val="center"/>
            <w:tcMar>
              <w:top w:w="90" w:type="dxa"/>
              <w:start w:w="100" w:type="dxa"/>
              <w:bottom w:w="90" w:type="dxa"/>
              <w:end w:w="100" w:type="dxa"/>
            </w:tcMar>
          </w:tcPr>
          <w:p>
            <w:pPr>
              <w:spacing w:after="0" w:line="252" w:lineRule="auto"/>
            </w:pPr>
            <w:r>
              <w:rPr>
                <w:sz w:val="19"/>
              </w:rPr>
              <w:t>Authenticated profile experience handled in page logic</w:t>
            </w:r>
          </w:p>
        </w:tc>
      </w:tr>
      <w:tr>
        <w:tc>
          <w:tcPr>
            <w:tcW w:type="dxa" w:w="2484"/>
            <w:vAlign w:val="center"/>
            <w:tcMar>
              <w:top w:w="90" w:type="dxa"/>
              <w:start w:w="100" w:type="dxa"/>
              <w:bottom w:w="90" w:type="dxa"/>
              <w:end w:w="100" w:type="dxa"/>
            </w:tcMar>
            <w:shd w:fill="F7FAFC" w:val="clear"/>
          </w:tcPr>
          <w:p>
            <w:pPr>
              <w:spacing w:after="0" w:line="252" w:lineRule="auto"/>
            </w:pPr>
            <w:r>
              <w:rPr>
                <w:sz w:val="19"/>
              </w:rPr>
              <w:t>/contests</w:t>
            </w:r>
          </w:p>
        </w:tc>
        <w:tc>
          <w:tcPr>
            <w:tcW w:type="dxa" w:w="2484"/>
            <w:vAlign w:val="center"/>
            <w:tcMar>
              <w:top w:w="90" w:type="dxa"/>
              <w:start w:w="100" w:type="dxa"/>
              <w:bottom w:w="90" w:type="dxa"/>
              <w:end w:w="100" w:type="dxa"/>
            </w:tcMar>
            <w:shd w:fill="F7FAFC" w:val="clear"/>
          </w:tcPr>
          <w:p>
            <w:pPr>
              <w:spacing w:after="0" w:line="252" w:lineRule="auto"/>
            </w:pPr>
            <w:r>
              <w:rPr>
                <w:sz w:val="19"/>
              </w:rPr>
              <w:t>RootLayout</w:t>
            </w:r>
          </w:p>
        </w:tc>
        <w:tc>
          <w:tcPr>
            <w:tcW w:type="dxa" w:w="2484"/>
            <w:vAlign w:val="center"/>
            <w:tcMar>
              <w:top w:w="90" w:type="dxa"/>
              <w:start w:w="100" w:type="dxa"/>
              <w:bottom w:w="90" w:type="dxa"/>
              <w:end w:w="100" w:type="dxa"/>
            </w:tcMar>
            <w:shd w:fill="F7FAFC" w:val="clear"/>
          </w:tcPr>
          <w:p>
            <w:pPr>
              <w:spacing w:after="0" w:line="252" w:lineRule="auto"/>
            </w:pPr>
            <w:r>
              <w:rPr>
                <w:sz w:val="19"/>
              </w:rPr>
              <w:t>ContestsPage</w:t>
            </w:r>
          </w:p>
        </w:tc>
        <w:tc>
          <w:tcPr>
            <w:tcW w:type="dxa" w:w="2484"/>
            <w:vAlign w:val="center"/>
            <w:tcMar>
              <w:top w:w="90" w:type="dxa"/>
              <w:start w:w="100" w:type="dxa"/>
              <w:bottom w:w="90" w:type="dxa"/>
              <w:end w:w="100" w:type="dxa"/>
            </w:tcMar>
            <w:shd w:fill="F7FAFC" w:val="clear"/>
          </w:tcPr>
          <w:p>
            <w:pPr>
              <w:spacing w:after="0" w:line="252" w:lineRule="auto"/>
            </w:pPr>
            <w:r>
              <w:rPr>
                <w:sz w:val="19"/>
              </w:rPr>
              <w:t>Contest packs built from live problems</w:t>
            </w:r>
          </w:p>
        </w:tc>
      </w:tr>
      <w:tr>
        <w:tc>
          <w:tcPr>
            <w:tcW w:type="dxa" w:w="2484"/>
            <w:vAlign w:val="center"/>
            <w:tcMar>
              <w:top w:w="90" w:type="dxa"/>
              <w:start w:w="100" w:type="dxa"/>
              <w:bottom w:w="90" w:type="dxa"/>
              <w:end w:w="100" w:type="dxa"/>
            </w:tcMar>
          </w:tcPr>
          <w:p>
            <w:pPr>
              <w:spacing w:after="0" w:line="252" w:lineRule="auto"/>
            </w:pPr>
            <w:r>
              <w:rPr>
                <w:sz w:val="19"/>
              </w:rPr>
              <w:t>/leaderboard</w:t>
            </w:r>
          </w:p>
        </w:tc>
        <w:tc>
          <w:tcPr>
            <w:tcW w:type="dxa" w:w="2484"/>
            <w:vAlign w:val="center"/>
            <w:tcMar>
              <w:top w:w="90" w:type="dxa"/>
              <w:start w:w="100" w:type="dxa"/>
              <w:bottom w:w="90" w:type="dxa"/>
              <w:end w:w="100" w:type="dxa"/>
            </w:tcMar>
          </w:tcPr>
          <w:p>
            <w:pPr>
              <w:spacing w:after="0" w:line="252" w:lineRule="auto"/>
            </w:pPr>
            <w:r>
              <w:rPr>
                <w:sz w:val="19"/>
              </w:rPr>
              <w:t>RootLayout</w:t>
            </w:r>
          </w:p>
        </w:tc>
        <w:tc>
          <w:tcPr>
            <w:tcW w:type="dxa" w:w="2484"/>
            <w:vAlign w:val="center"/>
            <w:tcMar>
              <w:top w:w="90" w:type="dxa"/>
              <w:start w:w="100" w:type="dxa"/>
              <w:bottom w:w="90" w:type="dxa"/>
              <w:end w:w="100" w:type="dxa"/>
            </w:tcMar>
          </w:tcPr>
          <w:p>
            <w:pPr>
              <w:spacing w:after="0" w:line="252" w:lineRule="auto"/>
            </w:pPr>
            <w:r>
              <w:rPr>
                <w:sz w:val="19"/>
              </w:rPr>
              <w:t>LeaderboardPage</w:t>
            </w:r>
          </w:p>
        </w:tc>
        <w:tc>
          <w:tcPr>
            <w:tcW w:type="dxa" w:w="2484"/>
            <w:vAlign w:val="center"/>
            <w:tcMar>
              <w:top w:w="90" w:type="dxa"/>
              <w:start w:w="100" w:type="dxa"/>
              <w:bottom w:w="90" w:type="dxa"/>
              <w:end w:w="100" w:type="dxa"/>
            </w:tcMar>
          </w:tcPr>
          <w:p>
            <w:pPr>
              <w:spacing w:after="0" w:line="252" w:lineRule="auto"/>
            </w:pPr>
            <w:r>
              <w:rPr>
                <w:sz w:val="19"/>
              </w:rPr>
              <w:t>Public ranking page</w:t>
            </w:r>
          </w:p>
        </w:tc>
      </w:tr>
      <w:tr>
        <w:tc>
          <w:tcPr>
            <w:tcW w:type="dxa" w:w="2484"/>
            <w:vAlign w:val="center"/>
            <w:tcMar>
              <w:top w:w="90" w:type="dxa"/>
              <w:start w:w="100" w:type="dxa"/>
              <w:bottom w:w="90" w:type="dxa"/>
              <w:end w:w="100" w:type="dxa"/>
            </w:tcMar>
            <w:shd w:fill="F7FAFC" w:val="clear"/>
          </w:tcPr>
          <w:p>
            <w:pPr>
              <w:spacing w:after="0" w:line="252" w:lineRule="auto"/>
            </w:pPr>
            <w:r>
              <w:rPr>
                <w:sz w:val="19"/>
              </w:rPr>
              <w:t>/explore</w:t>
            </w:r>
          </w:p>
        </w:tc>
        <w:tc>
          <w:tcPr>
            <w:tcW w:type="dxa" w:w="2484"/>
            <w:vAlign w:val="center"/>
            <w:tcMar>
              <w:top w:w="90" w:type="dxa"/>
              <w:start w:w="100" w:type="dxa"/>
              <w:bottom w:w="90" w:type="dxa"/>
              <w:end w:w="100" w:type="dxa"/>
            </w:tcMar>
            <w:shd w:fill="F7FAFC" w:val="clear"/>
          </w:tcPr>
          <w:p>
            <w:pPr>
              <w:spacing w:after="0" w:line="252" w:lineRule="auto"/>
            </w:pPr>
            <w:r>
              <w:rPr>
                <w:sz w:val="19"/>
              </w:rPr>
              <w:t>RootLayout</w:t>
            </w:r>
          </w:p>
        </w:tc>
        <w:tc>
          <w:tcPr>
            <w:tcW w:type="dxa" w:w="2484"/>
            <w:vAlign w:val="center"/>
            <w:tcMar>
              <w:top w:w="90" w:type="dxa"/>
              <w:start w:w="100" w:type="dxa"/>
              <w:bottom w:w="90" w:type="dxa"/>
              <w:end w:w="100" w:type="dxa"/>
            </w:tcMar>
            <w:shd w:fill="F7FAFC" w:val="clear"/>
          </w:tcPr>
          <w:p>
            <w:pPr>
              <w:spacing w:after="0" w:line="252" w:lineRule="auto"/>
            </w:pPr>
            <w:r>
              <w:rPr>
                <w:sz w:val="19"/>
              </w:rPr>
              <w:t>ExplorePage</w:t>
            </w:r>
          </w:p>
        </w:tc>
        <w:tc>
          <w:tcPr>
            <w:tcW w:type="dxa" w:w="2484"/>
            <w:vAlign w:val="center"/>
            <w:tcMar>
              <w:top w:w="90" w:type="dxa"/>
              <w:start w:w="100" w:type="dxa"/>
              <w:bottom w:w="90" w:type="dxa"/>
              <w:end w:w="100" w:type="dxa"/>
            </w:tcMar>
            <w:shd w:fill="F7FAFC" w:val="clear"/>
          </w:tcPr>
          <w:p>
            <w:pPr>
              <w:spacing w:after="0" w:line="252" w:lineRule="auto"/>
            </w:pPr>
            <w:r>
              <w:rPr>
                <w:sz w:val="19"/>
              </w:rPr>
              <w:t>Searchable discovery page</w:t>
            </w:r>
          </w:p>
        </w:tc>
      </w:tr>
      <w:tr>
        <w:tc>
          <w:tcPr>
            <w:tcW w:type="dxa" w:w="2484"/>
            <w:vAlign w:val="center"/>
            <w:tcMar>
              <w:top w:w="90" w:type="dxa"/>
              <w:start w:w="100" w:type="dxa"/>
              <w:bottom w:w="90" w:type="dxa"/>
              <w:end w:w="100" w:type="dxa"/>
            </w:tcMar>
          </w:tcPr>
          <w:p>
            <w:pPr>
              <w:spacing w:after="0" w:line="252" w:lineRule="auto"/>
            </w:pPr>
            <w:r>
              <w:rPr>
                <w:sz w:val="19"/>
              </w:rPr>
              <w:t>/problems</w:t>
            </w:r>
          </w:p>
        </w:tc>
        <w:tc>
          <w:tcPr>
            <w:tcW w:type="dxa" w:w="2484"/>
            <w:vAlign w:val="center"/>
            <w:tcMar>
              <w:top w:w="90" w:type="dxa"/>
              <w:start w:w="100" w:type="dxa"/>
              <w:bottom w:w="90" w:type="dxa"/>
              <w:end w:w="100" w:type="dxa"/>
            </w:tcMar>
          </w:tcPr>
          <w:p>
            <w:pPr>
              <w:spacing w:after="0" w:line="252" w:lineRule="auto"/>
            </w:pPr>
            <w:r>
              <w:rPr>
                <w:sz w:val="19"/>
              </w:rPr>
              <w:t>ProblemLayout</w:t>
            </w:r>
          </w:p>
        </w:tc>
        <w:tc>
          <w:tcPr>
            <w:tcW w:type="dxa" w:w="2484"/>
            <w:vAlign w:val="center"/>
            <w:tcMar>
              <w:top w:w="90" w:type="dxa"/>
              <w:start w:w="100" w:type="dxa"/>
              <w:bottom w:w="90" w:type="dxa"/>
              <w:end w:w="100" w:type="dxa"/>
            </w:tcMar>
          </w:tcPr>
          <w:p>
            <w:pPr>
              <w:spacing w:after="0" w:line="252" w:lineRule="auto"/>
            </w:pPr>
            <w:r>
              <w:rPr>
                <w:sz w:val="19"/>
              </w:rPr>
              <w:t>ProblemSetPage</w:t>
            </w:r>
          </w:p>
        </w:tc>
        <w:tc>
          <w:tcPr>
            <w:tcW w:type="dxa" w:w="2484"/>
            <w:vAlign w:val="center"/>
            <w:tcMar>
              <w:top w:w="90" w:type="dxa"/>
              <w:start w:w="100" w:type="dxa"/>
              <w:bottom w:w="90" w:type="dxa"/>
              <w:end w:w="100" w:type="dxa"/>
            </w:tcMar>
          </w:tcPr>
          <w:p>
            <w:pPr>
              <w:spacing w:after="0" w:line="252" w:lineRule="auto"/>
            </w:pPr>
            <w:r>
              <w:rPr>
                <w:sz w:val="19"/>
              </w:rPr>
              <w:t>Problem list with loader</w:t>
            </w:r>
          </w:p>
        </w:tc>
      </w:tr>
      <w:tr>
        <w:tc>
          <w:tcPr>
            <w:tcW w:type="dxa" w:w="2484"/>
            <w:vAlign w:val="center"/>
            <w:tcMar>
              <w:top w:w="90" w:type="dxa"/>
              <w:start w:w="100" w:type="dxa"/>
              <w:bottom w:w="90" w:type="dxa"/>
              <w:end w:w="100" w:type="dxa"/>
            </w:tcMar>
            <w:shd w:fill="F7FAFC" w:val="clear"/>
          </w:tcPr>
          <w:p>
            <w:pPr>
              <w:spacing w:after="0" w:line="252" w:lineRule="auto"/>
            </w:pPr>
            <w:r>
              <w:rPr>
                <w:sz w:val="19"/>
              </w:rPr>
              <w:t>/problems/:problemId</w:t>
            </w:r>
          </w:p>
        </w:tc>
        <w:tc>
          <w:tcPr>
            <w:tcW w:type="dxa" w:w="2484"/>
            <w:vAlign w:val="center"/>
            <w:tcMar>
              <w:top w:w="90" w:type="dxa"/>
              <w:start w:w="100" w:type="dxa"/>
              <w:bottom w:w="90" w:type="dxa"/>
              <w:end w:w="100" w:type="dxa"/>
            </w:tcMar>
            <w:shd w:fill="F7FAFC" w:val="clear"/>
          </w:tcPr>
          <w:p>
            <w:pPr>
              <w:spacing w:after="0" w:line="252" w:lineRule="auto"/>
            </w:pPr>
            <w:r>
              <w:rPr>
                <w:sz w:val="19"/>
              </w:rPr>
              <w:t>ProblemLayout</w:t>
            </w:r>
          </w:p>
        </w:tc>
        <w:tc>
          <w:tcPr>
            <w:tcW w:type="dxa" w:w="2484"/>
            <w:vAlign w:val="center"/>
            <w:tcMar>
              <w:top w:w="90" w:type="dxa"/>
              <w:start w:w="100" w:type="dxa"/>
              <w:bottom w:w="90" w:type="dxa"/>
              <w:end w:w="100" w:type="dxa"/>
            </w:tcMar>
            <w:shd w:fill="F7FAFC" w:val="clear"/>
          </w:tcPr>
          <w:p>
            <w:pPr>
              <w:spacing w:after="0" w:line="252" w:lineRule="auto"/>
            </w:pPr>
            <w:r>
              <w:rPr>
                <w:sz w:val="19"/>
              </w:rPr>
              <w:t>ProblemPage</w:t>
            </w:r>
          </w:p>
        </w:tc>
        <w:tc>
          <w:tcPr>
            <w:tcW w:type="dxa" w:w="2484"/>
            <w:vAlign w:val="center"/>
            <w:tcMar>
              <w:top w:w="90" w:type="dxa"/>
              <w:start w:w="100" w:type="dxa"/>
              <w:bottom w:w="90" w:type="dxa"/>
              <w:end w:w="100" w:type="dxa"/>
            </w:tcMar>
            <w:shd w:fill="F7FAFC" w:val="clear"/>
          </w:tcPr>
          <w:p>
            <w:pPr>
              <w:spacing w:after="0" w:line="252" w:lineRule="auto"/>
            </w:pPr>
            <w:r>
              <w:rPr>
                <w:sz w:val="19"/>
              </w:rPr>
              <w:t>Problem workspace with loader</w:t>
            </w:r>
          </w:p>
        </w:tc>
      </w:tr>
      <w:tr>
        <w:tc>
          <w:tcPr>
            <w:tcW w:type="dxa" w:w="2484"/>
            <w:vAlign w:val="center"/>
            <w:tcMar>
              <w:top w:w="90" w:type="dxa"/>
              <w:start w:w="100" w:type="dxa"/>
              <w:bottom w:w="90" w:type="dxa"/>
              <w:end w:w="100" w:type="dxa"/>
            </w:tcMar>
          </w:tcPr>
          <w:p>
            <w:pPr>
              <w:spacing w:after="0" w:line="252" w:lineRule="auto"/>
            </w:pPr>
            <w:r>
              <w:rPr>
                <w:sz w:val="19"/>
              </w:rPr>
              <w:t>/login</w:t>
            </w:r>
          </w:p>
        </w:tc>
        <w:tc>
          <w:tcPr>
            <w:tcW w:type="dxa" w:w="2484"/>
            <w:vAlign w:val="center"/>
            <w:tcMar>
              <w:top w:w="90" w:type="dxa"/>
              <w:start w:w="100" w:type="dxa"/>
              <w:bottom w:w="90" w:type="dxa"/>
              <w:end w:w="100" w:type="dxa"/>
            </w:tcMar>
          </w:tcPr>
          <w:p>
            <w:pPr>
              <w:spacing w:after="0" w:line="252" w:lineRule="auto"/>
            </w:pPr>
            <w:r>
              <w:rPr>
                <w:sz w:val="19"/>
              </w:rPr>
              <w:t>LoginLayout</w:t>
            </w:r>
          </w:p>
        </w:tc>
        <w:tc>
          <w:tcPr>
            <w:tcW w:type="dxa" w:w="2484"/>
            <w:vAlign w:val="center"/>
            <w:tcMar>
              <w:top w:w="90" w:type="dxa"/>
              <w:start w:w="100" w:type="dxa"/>
              <w:bottom w:w="90" w:type="dxa"/>
              <w:end w:w="100" w:type="dxa"/>
            </w:tcMar>
          </w:tcPr>
          <w:p>
            <w:pPr>
              <w:spacing w:after="0" w:line="252" w:lineRule="auto"/>
            </w:pPr>
            <w:r>
              <w:rPr>
                <w:sz w:val="19"/>
              </w:rPr>
              <w:t>LoginPage</w:t>
            </w:r>
          </w:p>
        </w:tc>
        <w:tc>
          <w:tcPr>
            <w:tcW w:type="dxa" w:w="2484"/>
            <w:vAlign w:val="center"/>
            <w:tcMar>
              <w:top w:w="90" w:type="dxa"/>
              <w:start w:w="100" w:type="dxa"/>
              <w:bottom w:w="90" w:type="dxa"/>
              <w:end w:w="100" w:type="dxa"/>
            </w:tcMar>
          </w:tcPr>
          <w:p>
            <w:pPr>
              <w:spacing w:after="0" w:line="252" w:lineRule="auto"/>
            </w:pPr>
            <w:r>
              <w:rPr>
                <w:sz w:val="19"/>
              </w:rPr>
              <w:t>User login</w:t>
            </w:r>
          </w:p>
        </w:tc>
      </w:tr>
      <w:tr>
        <w:tc>
          <w:tcPr>
            <w:tcW w:type="dxa" w:w="2484"/>
            <w:vAlign w:val="center"/>
            <w:tcMar>
              <w:top w:w="90" w:type="dxa"/>
              <w:start w:w="100" w:type="dxa"/>
              <w:bottom w:w="90" w:type="dxa"/>
              <w:end w:w="100" w:type="dxa"/>
            </w:tcMar>
            <w:shd w:fill="F7FAFC" w:val="clear"/>
          </w:tcPr>
          <w:p>
            <w:pPr>
              <w:spacing w:after="0" w:line="252" w:lineRule="auto"/>
            </w:pPr>
            <w:r>
              <w:rPr>
                <w:sz w:val="19"/>
              </w:rPr>
              <w:t>/register</w:t>
            </w:r>
          </w:p>
        </w:tc>
        <w:tc>
          <w:tcPr>
            <w:tcW w:type="dxa" w:w="2484"/>
            <w:vAlign w:val="center"/>
            <w:tcMar>
              <w:top w:w="90" w:type="dxa"/>
              <w:start w:w="100" w:type="dxa"/>
              <w:bottom w:w="90" w:type="dxa"/>
              <w:end w:w="100" w:type="dxa"/>
            </w:tcMar>
            <w:shd w:fill="F7FAFC" w:val="clear"/>
          </w:tcPr>
          <w:p>
            <w:pPr>
              <w:spacing w:after="0" w:line="252" w:lineRule="auto"/>
            </w:pPr>
            <w:r>
              <w:rPr>
                <w:sz w:val="19"/>
              </w:rPr>
              <w:t>LoginLayout</w:t>
            </w:r>
          </w:p>
        </w:tc>
        <w:tc>
          <w:tcPr>
            <w:tcW w:type="dxa" w:w="2484"/>
            <w:vAlign w:val="center"/>
            <w:tcMar>
              <w:top w:w="90" w:type="dxa"/>
              <w:start w:w="100" w:type="dxa"/>
              <w:bottom w:w="90" w:type="dxa"/>
              <w:end w:w="100" w:type="dxa"/>
            </w:tcMar>
            <w:shd w:fill="F7FAFC" w:val="clear"/>
          </w:tcPr>
          <w:p>
            <w:pPr>
              <w:spacing w:after="0" w:line="252" w:lineRule="auto"/>
            </w:pPr>
            <w:r>
              <w:rPr>
                <w:sz w:val="19"/>
              </w:rPr>
              <w:t>RegisterPage</w:t>
            </w:r>
          </w:p>
        </w:tc>
        <w:tc>
          <w:tcPr>
            <w:tcW w:type="dxa" w:w="2484"/>
            <w:vAlign w:val="center"/>
            <w:tcMar>
              <w:top w:w="90" w:type="dxa"/>
              <w:start w:w="100" w:type="dxa"/>
              <w:bottom w:w="90" w:type="dxa"/>
              <w:end w:w="100" w:type="dxa"/>
            </w:tcMar>
            <w:shd w:fill="F7FAFC" w:val="clear"/>
          </w:tcPr>
          <w:p>
            <w:pPr>
              <w:spacing w:after="0" w:line="252" w:lineRule="auto"/>
            </w:pPr>
            <w:r>
              <w:rPr>
                <w:sz w:val="19"/>
              </w:rPr>
              <w:t>User registration</w:t>
            </w:r>
          </w:p>
        </w:tc>
      </w:tr>
      <w:tr>
        <w:tc>
          <w:tcPr>
            <w:tcW w:type="dxa" w:w="2484"/>
            <w:vAlign w:val="center"/>
            <w:tcMar>
              <w:top w:w="90" w:type="dxa"/>
              <w:start w:w="100" w:type="dxa"/>
              <w:bottom w:w="90" w:type="dxa"/>
              <w:end w:w="100" w:type="dxa"/>
            </w:tcMar>
          </w:tcPr>
          <w:p>
            <w:pPr>
              <w:spacing w:after="0" w:line="252" w:lineRule="auto"/>
            </w:pPr>
            <w:r>
              <w:rPr>
                <w:sz w:val="19"/>
              </w:rPr>
              <w:t>/admin/login</w:t>
            </w:r>
          </w:p>
        </w:tc>
        <w:tc>
          <w:tcPr>
            <w:tcW w:type="dxa" w:w="2484"/>
            <w:vAlign w:val="center"/>
            <w:tcMar>
              <w:top w:w="90" w:type="dxa"/>
              <w:start w:w="100" w:type="dxa"/>
              <w:bottom w:w="90" w:type="dxa"/>
              <w:end w:w="100" w:type="dxa"/>
            </w:tcMar>
          </w:tcPr>
          <w:p>
            <w:pPr>
              <w:spacing w:after="0" w:line="252" w:lineRule="auto"/>
            </w:pPr>
            <w:r>
              <w:rPr>
                <w:sz w:val="19"/>
              </w:rPr>
              <w:t>AdminAuthLayout</w:t>
            </w:r>
          </w:p>
        </w:tc>
        <w:tc>
          <w:tcPr>
            <w:tcW w:type="dxa" w:w="2484"/>
            <w:vAlign w:val="center"/>
            <w:tcMar>
              <w:top w:w="90" w:type="dxa"/>
              <w:start w:w="100" w:type="dxa"/>
              <w:bottom w:w="90" w:type="dxa"/>
              <w:end w:w="100" w:type="dxa"/>
            </w:tcMar>
          </w:tcPr>
          <w:p>
            <w:pPr>
              <w:spacing w:after="0" w:line="252" w:lineRule="auto"/>
            </w:pPr>
            <w:r>
              <w:rPr>
                <w:sz w:val="19"/>
              </w:rPr>
              <w:t>AdminLoginPage</w:t>
            </w:r>
          </w:p>
        </w:tc>
        <w:tc>
          <w:tcPr>
            <w:tcW w:type="dxa" w:w="2484"/>
            <w:vAlign w:val="center"/>
            <w:tcMar>
              <w:top w:w="90" w:type="dxa"/>
              <w:start w:w="100" w:type="dxa"/>
              <w:bottom w:w="90" w:type="dxa"/>
              <w:end w:w="100" w:type="dxa"/>
            </w:tcMar>
          </w:tcPr>
          <w:p>
            <w:pPr>
              <w:spacing w:after="0" w:line="252" w:lineRule="auto"/>
            </w:pPr>
            <w:r>
              <w:rPr>
                <w:sz w:val="19"/>
              </w:rPr>
              <w:t>Admin login</w:t>
            </w:r>
          </w:p>
        </w:tc>
      </w:tr>
      <w:tr>
        <w:tc>
          <w:tcPr>
            <w:tcW w:type="dxa" w:w="2484"/>
            <w:vAlign w:val="center"/>
            <w:tcMar>
              <w:top w:w="90" w:type="dxa"/>
              <w:start w:w="100" w:type="dxa"/>
              <w:bottom w:w="90" w:type="dxa"/>
              <w:end w:w="100" w:type="dxa"/>
            </w:tcMar>
            <w:shd w:fill="F7FAFC" w:val="clear"/>
          </w:tcPr>
          <w:p>
            <w:pPr>
              <w:spacing w:after="0" w:line="252" w:lineRule="auto"/>
            </w:pPr>
            <w:r>
              <w:rPr>
                <w:sz w:val="19"/>
              </w:rPr>
              <w:t>/admin/register</w:t>
            </w:r>
          </w:p>
        </w:tc>
        <w:tc>
          <w:tcPr>
            <w:tcW w:type="dxa" w:w="2484"/>
            <w:vAlign w:val="center"/>
            <w:tcMar>
              <w:top w:w="90" w:type="dxa"/>
              <w:start w:w="100" w:type="dxa"/>
              <w:bottom w:w="90" w:type="dxa"/>
              <w:end w:w="100" w:type="dxa"/>
            </w:tcMar>
            <w:shd w:fill="F7FAFC" w:val="clear"/>
          </w:tcPr>
          <w:p>
            <w:pPr>
              <w:spacing w:after="0" w:line="252" w:lineRule="auto"/>
            </w:pPr>
            <w:r>
              <w:rPr>
                <w:sz w:val="19"/>
              </w:rPr>
              <w:t>AdminAuthLayout</w:t>
            </w:r>
          </w:p>
        </w:tc>
        <w:tc>
          <w:tcPr>
            <w:tcW w:type="dxa" w:w="2484"/>
            <w:vAlign w:val="center"/>
            <w:tcMar>
              <w:top w:w="90" w:type="dxa"/>
              <w:start w:w="100" w:type="dxa"/>
              <w:bottom w:w="90" w:type="dxa"/>
              <w:end w:w="100" w:type="dxa"/>
            </w:tcMar>
            <w:shd w:fill="F7FAFC" w:val="clear"/>
          </w:tcPr>
          <w:p>
            <w:pPr>
              <w:spacing w:after="0" w:line="252" w:lineRule="auto"/>
            </w:pPr>
            <w:r>
              <w:rPr>
                <w:sz w:val="19"/>
              </w:rPr>
              <w:t>AdminRegisterPage</w:t>
            </w:r>
          </w:p>
        </w:tc>
        <w:tc>
          <w:tcPr>
            <w:tcW w:type="dxa" w:w="2484"/>
            <w:vAlign w:val="center"/>
            <w:tcMar>
              <w:top w:w="90" w:type="dxa"/>
              <w:start w:w="100" w:type="dxa"/>
              <w:bottom w:w="90" w:type="dxa"/>
              <w:end w:w="100" w:type="dxa"/>
            </w:tcMar>
            <w:shd w:fill="F7FAFC" w:val="clear"/>
          </w:tcPr>
          <w:p>
            <w:pPr>
              <w:spacing w:after="0" w:line="252" w:lineRule="auto"/>
            </w:pPr>
            <w:r>
              <w:rPr>
                <w:sz w:val="19"/>
              </w:rPr>
              <w:t>Admin registration</w:t>
            </w:r>
          </w:p>
        </w:tc>
      </w:tr>
      <w:tr>
        <w:tc>
          <w:tcPr>
            <w:tcW w:type="dxa" w:w="2484"/>
            <w:vAlign w:val="center"/>
            <w:tcMar>
              <w:top w:w="90" w:type="dxa"/>
              <w:start w:w="100" w:type="dxa"/>
              <w:bottom w:w="90" w:type="dxa"/>
              <w:end w:w="100" w:type="dxa"/>
            </w:tcMar>
          </w:tcPr>
          <w:p>
            <w:pPr>
              <w:spacing w:after="0" w:line="252" w:lineRule="auto"/>
            </w:pPr>
            <w:r>
              <w:rPr>
                <w:sz w:val="19"/>
              </w:rPr>
              <w:t>/admin</w:t>
            </w:r>
          </w:p>
        </w:tc>
        <w:tc>
          <w:tcPr>
            <w:tcW w:type="dxa" w:w="2484"/>
            <w:vAlign w:val="center"/>
            <w:tcMar>
              <w:top w:w="90" w:type="dxa"/>
              <w:start w:w="100" w:type="dxa"/>
              <w:bottom w:w="90" w:type="dxa"/>
              <w:end w:w="100" w:type="dxa"/>
            </w:tcMar>
          </w:tcPr>
          <w:p>
            <w:pPr>
              <w:spacing w:after="0" w:line="252" w:lineRule="auto"/>
            </w:pPr>
            <w:r>
              <w:rPr>
                <w:sz w:val="19"/>
              </w:rPr>
              <w:t>RequireAdmin -&gt; AdminLayout</w:t>
            </w:r>
          </w:p>
        </w:tc>
        <w:tc>
          <w:tcPr>
            <w:tcW w:type="dxa" w:w="2484"/>
            <w:vAlign w:val="center"/>
            <w:tcMar>
              <w:top w:w="90" w:type="dxa"/>
              <w:start w:w="100" w:type="dxa"/>
              <w:bottom w:w="90" w:type="dxa"/>
              <w:end w:w="100" w:type="dxa"/>
            </w:tcMar>
          </w:tcPr>
          <w:p>
            <w:pPr>
              <w:spacing w:after="0" w:line="252" w:lineRule="auto"/>
            </w:pPr>
            <w:r>
              <w:rPr>
                <w:sz w:val="19"/>
              </w:rPr>
              <w:t>AdminDashboardPage</w:t>
            </w:r>
          </w:p>
        </w:tc>
        <w:tc>
          <w:tcPr>
            <w:tcW w:type="dxa" w:w="2484"/>
            <w:vAlign w:val="center"/>
            <w:tcMar>
              <w:top w:w="90" w:type="dxa"/>
              <w:start w:w="100" w:type="dxa"/>
              <w:bottom w:w="90" w:type="dxa"/>
              <w:end w:w="100" w:type="dxa"/>
            </w:tcMar>
          </w:tcPr>
          <w:p>
            <w:pPr>
              <w:spacing w:after="0" w:line="252" w:lineRule="auto"/>
            </w:pPr>
            <w:r>
              <w:rPr>
                <w:sz w:val="19"/>
              </w:rPr>
              <w:t>Protected admin dashboard</w:t>
            </w:r>
          </w:p>
        </w:tc>
      </w:tr>
      <w:tr>
        <w:tc>
          <w:tcPr>
            <w:tcW w:type="dxa" w:w="2484"/>
            <w:vAlign w:val="center"/>
            <w:tcMar>
              <w:top w:w="90" w:type="dxa"/>
              <w:start w:w="100" w:type="dxa"/>
              <w:bottom w:w="90" w:type="dxa"/>
              <w:end w:w="100" w:type="dxa"/>
            </w:tcMar>
            <w:shd w:fill="F7FAFC" w:val="clear"/>
          </w:tcPr>
          <w:p>
            <w:pPr>
              <w:spacing w:after="0" w:line="252" w:lineRule="auto"/>
            </w:pPr>
            <w:r>
              <w:rPr>
                <w:sz w:val="19"/>
              </w:rPr>
              <w:t>/admin/problems</w:t>
            </w:r>
          </w:p>
        </w:tc>
        <w:tc>
          <w:tcPr>
            <w:tcW w:type="dxa" w:w="2484"/>
            <w:vAlign w:val="center"/>
            <w:tcMar>
              <w:top w:w="90" w:type="dxa"/>
              <w:start w:w="100" w:type="dxa"/>
              <w:bottom w:w="90" w:type="dxa"/>
              <w:end w:w="100" w:type="dxa"/>
            </w:tcMar>
            <w:shd w:fill="F7FAFC" w:val="clear"/>
          </w:tcPr>
          <w:p>
            <w:pPr>
              <w:spacing w:after="0" w:line="252" w:lineRule="auto"/>
            </w:pPr>
            <w:r>
              <w:rPr>
                <w:sz w:val="19"/>
              </w:rPr>
              <w:t>RequireAdmin -&gt; AdminLayout</w:t>
            </w:r>
          </w:p>
        </w:tc>
        <w:tc>
          <w:tcPr>
            <w:tcW w:type="dxa" w:w="2484"/>
            <w:vAlign w:val="center"/>
            <w:tcMar>
              <w:top w:w="90" w:type="dxa"/>
              <w:start w:w="100" w:type="dxa"/>
              <w:bottom w:w="90" w:type="dxa"/>
              <w:end w:w="100" w:type="dxa"/>
            </w:tcMar>
            <w:shd w:fill="F7FAFC" w:val="clear"/>
          </w:tcPr>
          <w:p>
            <w:pPr>
              <w:spacing w:after="0" w:line="252" w:lineRule="auto"/>
            </w:pPr>
            <w:r>
              <w:rPr>
                <w:sz w:val="19"/>
              </w:rPr>
              <w:t>AdminProblemsPage</w:t>
            </w:r>
          </w:p>
        </w:tc>
        <w:tc>
          <w:tcPr>
            <w:tcW w:type="dxa" w:w="2484"/>
            <w:vAlign w:val="center"/>
            <w:tcMar>
              <w:top w:w="90" w:type="dxa"/>
              <w:start w:w="100" w:type="dxa"/>
              <w:bottom w:w="90" w:type="dxa"/>
              <w:end w:w="100" w:type="dxa"/>
            </w:tcMar>
            <w:shd w:fill="F7FAFC" w:val="clear"/>
          </w:tcPr>
          <w:p>
            <w:pPr>
              <w:spacing w:after="0" w:line="252" w:lineRule="auto"/>
            </w:pPr>
            <w:r>
              <w:rPr>
                <w:sz w:val="19"/>
              </w:rPr>
              <w:t>Protected problem management</w:t>
            </w:r>
          </w:p>
        </w:tc>
      </w:tr>
      <w:tr>
        <w:tc>
          <w:tcPr>
            <w:tcW w:type="dxa" w:w="2484"/>
            <w:vAlign w:val="center"/>
            <w:tcMar>
              <w:top w:w="90" w:type="dxa"/>
              <w:start w:w="100" w:type="dxa"/>
              <w:bottom w:w="90" w:type="dxa"/>
              <w:end w:w="100" w:type="dxa"/>
            </w:tcMar>
          </w:tcPr>
          <w:p>
            <w:pPr>
              <w:spacing w:after="0" w:line="252" w:lineRule="auto"/>
            </w:pPr>
            <w:r>
              <w:rPr>
                <w:sz w:val="19"/>
              </w:rPr>
              <w:t>/admin/problems/new</w:t>
            </w:r>
          </w:p>
        </w:tc>
        <w:tc>
          <w:tcPr>
            <w:tcW w:type="dxa" w:w="2484"/>
            <w:vAlign w:val="center"/>
            <w:tcMar>
              <w:top w:w="90" w:type="dxa"/>
              <w:start w:w="100" w:type="dxa"/>
              <w:bottom w:w="90" w:type="dxa"/>
              <w:end w:w="100" w:type="dxa"/>
            </w:tcMar>
          </w:tcPr>
          <w:p>
            <w:pPr>
              <w:spacing w:after="0" w:line="252" w:lineRule="auto"/>
            </w:pPr>
            <w:r>
              <w:rPr>
                <w:sz w:val="19"/>
              </w:rPr>
              <w:t>RequireAdmin -&gt; AdminLayout</w:t>
            </w:r>
          </w:p>
        </w:tc>
        <w:tc>
          <w:tcPr>
            <w:tcW w:type="dxa" w:w="2484"/>
            <w:vAlign w:val="center"/>
            <w:tcMar>
              <w:top w:w="90" w:type="dxa"/>
              <w:start w:w="100" w:type="dxa"/>
              <w:bottom w:w="90" w:type="dxa"/>
              <w:end w:w="100" w:type="dxa"/>
            </w:tcMar>
          </w:tcPr>
          <w:p>
            <w:pPr>
              <w:spacing w:after="0" w:line="252" w:lineRule="auto"/>
            </w:pPr>
            <w:r>
              <w:rPr>
                <w:sz w:val="19"/>
              </w:rPr>
              <w:t>AdminAddProblemPage</w:t>
            </w:r>
          </w:p>
        </w:tc>
        <w:tc>
          <w:tcPr>
            <w:tcW w:type="dxa" w:w="2484"/>
            <w:vAlign w:val="center"/>
            <w:tcMar>
              <w:top w:w="90" w:type="dxa"/>
              <w:start w:w="100" w:type="dxa"/>
              <w:bottom w:w="90" w:type="dxa"/>
              <w:end w:w="100" w:type="dxa"/>
            </w:tcMar>
          </w:tcPr>
          <w:p>
            <w:pPr>
              <w:spacing w:after="0" w:line="252" w:lineRule="auto"/>
            </w:pPr>
            <w:r>
              <w:rPr>
                <w:sz w:val="19"/>
              </w:rPr>
              <w:t>Protected problem creation</w:t>
            </w:r>
          </w:p>
        </w:tc>
      </w:tr>
    </w:tbl>
    <w:p>
      <w:pPr>
        <w:pStyle w:val="Heading1"/>
        <w:spacing w:after="80" w:line="269" w:lineRule="auto" w:before="200"/>
        <w:keepNext/>
      </w:pPr>
      <w:r>
        <w:t>5. File Groups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90" w:type="dxa"/>
              <w:start w:w="100" w:type="dxa"/>
              <w:bottom w:w="90" w:type="dxa"/>
              <w:end w:w="100" w:type="dxa"/>
            </w:tcMar>
            <w:shd w:fill="1F4E79" w:val="clear"/>
          </w:tcPr>
          <w:p>
            <w:pPr>
              <w:spacing w:after="0" w:line="252" w:lineRule="auto"/>
            </w:pPr>
            <w:r>
              <w:rPr>
                <w:b/>
                <w:color w:val="FFFFFF"/>
                <w:sz w:val="19"/>
              </w:rPr>
              <w:t>Area</w:t>
            </w:r>
          </w:p>
        </w:tc>
        <w:tc>
          <w:tcPr>
            <w:tcW w:type="dxa" w:w="4968"/>
            <w:vAlign w:val="center"/>
            <w:tcMar>
              <w:top w:w="90" w:type="dxa"/>
              <w:start w:w="100" w:type="dxa"/>
              <w:bottom w:w="90" w:type="dxa"/>
              <w:end w:w="100" w:type="dxa"/>
            </w:tcMar>
            <w:shd w:fill="1F4E79" w:val="clear"/>
          </w:tcPr>
          <w:p>
            <w:pPr>
              <w:spacing w:after="0" w:line="252" w:lineRule="auto"/>
            </w:pPr>
            <w:r>
              <w:rPr>
                <w:b/>
                <w:color w:val="FFFFFF"/>
                <w:sz w:val="19"/>
              </w:rPr>
              <w:t>Files</w:t>
            </w:r>
          </w:p>
        </w:tc>
      </w:tr>
      <w:tr>
        <w:tc>
          <w:tcPr>
            <w:tcW w:type="dxa" w:w="4968"/>
            <w:vAlign w:val="center"/>
            <w:tcMar>
              <w:top w:w="90" w:type="dxa"/>
              <w:start w:w="100" w:type="dxa"/>
              <w:bottom w:w="90" w:type="dxa"/>
              <w:end w:w="100" w:type="dxa"/>
            </w:tcMar>
            <w:shd w:fill="F7FAFC" w:val="clear"/>
          </w:tcPr>
          <w:p>
            <w:pPr>
              <w:spacing w:after="0" w:line="252" w:lineRule="auto"/>
            </w:pPr>
            <w:r>
              <w:rPr>
                <w:sz w:val="19"/>
              </w:rPr>
              <w:t>Entry</w:t>
            </w:r>
          </w:p>
        </w:tc>
        <w:tc>
          <w:tcPr>
            <w:tcW w:type="dxa" w:w="4968"/>
            <w:vAlign w:val="center"/>
            <w:tcMar>
              <w:top w:w="90" w:type="dxa"/>
              <w:start w:w="100" w:type="dxa"/>
              <w:bottom w:w="90" w:type="dxa"/>
              <w:end w:w="100" w:type="dxa"/>
            </w:tcMar>
            <w:shd w:fill="F7FAFC" w:val="clear"/>
          </w:tcPr>
          <w:p>
            <w:pPr>
              <w:spacing w:after="0" w:line="252" w:lineRule="auto"/>
            </w:pPr>
            <w:r>
              <w:rPr>
                <w:sz w:val="19"/>
              </w:rPr>
              <w:t>index.html, main.jsx, App.jsx</w:t>
            </w:r>
          </w:p>
        </w:tc>
      </w:tr>
      <w:tr>
        <w:tc>
          <w:tcPr>
            <w:tcW w:type="dxa" w:w="4968"/>
            <w:vAlign w:val="center"/>
            <w:tcMar>
              <w:top w:w="90" w:type="dxa"/>
              <w:start w:w="100" w:type="dxa"/>
              <w:bottom w:w="90" w:type="dxa"/>
              <w:end w:w="100" w:type="dxa"/>
            </w:tcMar>
          </w:tcPr>
          <w:p>
            <w:pPr>
              <w:spacing w:after="0" w:line="252" w:lineRule="auto"/>
            </w:pPr>
            <w:r>
              <w:rPr>
                <w:sz w:val="19"/>
              </w:rPr>
              <w:t>Config</w:t>
            </w:r>
          </w:p>
        </w:tc>
        <w:tc>
          <w:tcPr>
            <w:tcW w:type="dxa" w:w="4968"/>
            <w:vAlign w:val="center"/>
            <w:tcMar>
              <w:top w:w="90" w:type="dxa"/>
              <w:start w:w="100" w:type="dxa"/>
              <w:bottom w:w="90" w:type="dxa"/>
              <w:end w:w="100" w:type="dxa"/>
            </w:tcMar>
          </w:tcPr>
          <w:p>
            <w:pPr>
              <w:spacing w:after="0" w:line="252" w:lineRule="auto"/>
            </w:pPr>
            <w:r>
              <w:rPr>
                <w:sz w:val="19"/>
              </w:rPr>
              <w:t>vite.config.js, eslint.config.js, config/urls.js</w:t>
            </w:r>
          </w:p>
        </w:tc>
      </w:tr>
      <w:tr>
        <w:tc>
          <w:tcPr>
            <w:tcW w:type="dxa" w:w="4968"/>
            <w:vAlign w:val="center"/>
            <w:tcMar>
              <w:top w:w="90" w:type="dxa"/>
              <w:start w:w="100" w:type="dxa"/>
              <w:bottom w:w="90" w:type="dxa"/>
              <w:end w:w="100" w:type="dxa"/>
            </w:tcMar>
            <w:shd w:fill="F7FAFC" w:val="clear"/>
          </w:tcPr>
          <w:p>
            <w:pPr>
              <w:spacing w:after="0" w:line="252" w:lineRule="auto"/>
            </w:pPr>
            <w:r>
              <w:rPr>
                <w:sz w:val="19"/>
              </w:rPr>
              <w:t>State</w:t>
            </w:r>
          </w:p>
        </w:tc>
        <w:tc>
          <w:tcPr>
            <w:tcW w:type="dxa" w:w="4968"/>
            <w:vAlign w:val="center"/>
            <w:tcMar>
              <w:top w:w="90" w:type="dxa"/>
              <w:start w:w="100" w:type="dxa"/>
              <w:bottom w:w="90" w:type="dxa"/>
              <w:end w:w="100" w:type="dxa"/>
            </w:tcMar>
            <w:shd w:fill="F7FAFC" w:val="clear"/>
          </w:tcPr>
          <w:p>
            <w:pPr>
              <w:spacing w:after="0" w:line="252" w:lineRule="auto"/>
            </w:pPr>
            <w:r>
              <w:rPr>
                <w:sz w:val="19"/>
              </w:rPr>
              <w:t>Redux store, auth slice, auth thunks, auth API</w:t>
            </w:r>
          </w:p>
        </w:tc>
      </w:tr>
      <w:tr>
        <w:tc>
          <w:tcPr>
            <w:tcW w:type="dxa" w:w="4968"/>
            <w:vAlign w:val="center"/>
            <w:tcMar>
              <w:top w:w="90" w:type="dxa"/>
              <w:start w:w="100" w:type="dxa"/>
              <w:bottom w:w="90" w:type="dxa"/>
              <w:end w:w="100" w:type="dxa"/>
            </w:tcMar>
          </w:tcPr>
          <w:p>
            <w:pPr>
              <w:spacing w:after="0" w:line="252" w:lineRule="auto"/>
            </w:pPr>
            <w:r>
              <w:rPr>
                <w:sz w:val="19"/>
              </w:rPr>
              <w:t>Layouts</w:t>
            </w:r>
          </w:p>
        </w:tc>
        <w:tc>
          <w:tcPr>
            <w:tcW w:type="dxa" w:w="4968"/>
            <w:vAlign w:val="center"/>
            <w:tcMar>
              <w:top w:w="90" w:type="dxa"/>
              <w:start w:w="100" w:type="dxa"/>
              <w:bottom w:w="90" w:type="dxa"/>
              <w:end w:w="100" w:type="dxa"/>
            </w:tcMar>
          </w:tcPr>
          <w:p>
            <w:pPr>
              <w:spacing w:after="0" w:line="252" w:lineRule="auto"/>
            </w:pPr>
            <w:r>
              <w:rPr>
                <w:sz w:val="19"/>
              </w:rPr>
              <w:t>RootLayout, ProblemLayout, LoginLayout, AdminAuthLayout, AdminLayout</w:t>
            </w:r>
          </w:p>
        </w:tc>
      </w:tr>
      <w:tr>
        <w:tc>
          <w:tcPr>
            <w:tcW w:type="dxa" w:w="4968"/>
            <w:vAlign w:val="center"/>
            <w:tcMar>
              <w:top w:w="90" w:type="dxa"/>
              <w:start w:w="100" w:type="dxa"/>
              <w:bottom w:w="90" w:type="dxa"/>
              <w:end w:w="100" w:type="dxa"/>
            </w:tcMar>
            <w:shd w:fill="F7FAFC" w:val="clear"/>
          </w:tcPr>
          <w:p>
            <w:pPr>
              <w:spacing w:after="0" w:line="252" w:lineRule="auto"/>
            </w:pPr>
            <w:r>
              <w:rPr>
                <w:sz w:val="19"/>
              </w:rPr>
              <w:t>Middleware</w:t>
            </w:r>
          </w:p>
        </w:tc>
        <w:tc>
          <w:tcPr>
            <w:tcW w:type="dxa" w:w="4968"/>
            <w:vAlign w:val="center"/>
            <w:tcMar>
              <w:top w:w="90" w:type="dxa"/>
              <w:start w:w="100" w:type="dxa"/>
              <w:bottom w:w="90" w:type="dxa"/>
              <w:end w:w="100" w:type="dxa"/>
            </w:tcMar>
            <w:shd w:fill="F7FAFC" w:val="clear"/>
          </w:tcPr>
          <w:p>
            <w:pPr>
              <w:spacing w:after="0" w:line="252" w:lineRule="auto"/>
            </w:pPr>
            <w:r>
              <w:rPr>
                <w:sz w:val="19"/>
              </w:rPr>
              <w:t>RequireAdmin route guard</w:t>
            </w:r>
          </w:p>
        </w:tc>
      </w:tr>
      <w:tr>
        <w:tc>
          <w:tcPr>
            <w:tcW w:type="dxa" w:w="4968"/>
            <w:vAlign w:val="center"/>
            <w:tcMar>
              <w:top w:w="90" w:type="dxa"/>
              <w:start w:w="100" w:type="dxa"/>
              <w:bottom w:w="90" w:type="dxa"/>
              <w:end w:w="100" w:type="dxa"/>
            </w:tcMar>
          </w:tcPr>
          <w:p>
            <w:pPr>
              <w:spacing w:after="0" w:line="252" w:lineRule="auto"/>
            </w:pPr>
            <w:r>
              <w:rPr>
                <w:sz w:val="19"/>
              </w:rPr>
              <w:t>Components</w:t>
            </w:r>
          </w:p>
        </w:tc>
        <w:tc>
          <w:tcPr>
            <w:tcW w:type="dxa" w:w="4968"/>
            <w:vAlign w:val="center"/>
            <w:tcMar>
              <w:top w:w="90" w:type="dxa"/>
              <w:start w:w="100" w:type="dxa"/>
              <w:bottom w:w="90" w:type="dxa"/>
              <w:end w:w="100" w:type="dxa"/>
            </w:tcMar>
          </w:tcPr>
          <w:p>
            <w:pPr>
              <w:spacing w:after="0" w:line="252" w:lineRule="auto"/>
            </w:pPr>
            <w:r>
              <w:rPr>
                <w:sz w:val="19"/>
              </w:rPr>
              <w:t>Navbar, AuthNavbar, Footer, MeshPageShell, SubmissionTable</w:t>
            </w:r>
          </w:p>
        </w:tc>
      </w:tr>
      <w:tr>
        <w:tc>
          <w:tcPr>
            <w:tcW w:type="dxa" w:w="4968"/>
            <w:vAlign w:val="center"/>
            <w:tcMar>
              <w:top w:w="90" w:type="dxa"/>
              <w:start w:w="100" w:type="dxa"/>
              <w:bottom w:w="90" w:type="dxa"/>
              <w:end w:w="100" w:type="dxa"/>
            </w:tcMar>
            <w:shd w:fill="F7FAFC" w:val="clear"/>
          </w:tcPr>
          <w:p>
            <w:pPr>
              <w:spacing w:after="0" w:line="252" w:lineRule="auto"/>
            </w:pPr>
            <w:r>
              <w:rPr>
                <w:sz w:val="19"/>
              </w:rPr>
              <w:t>Pages</w:t>
            </w:r>
          </w:p>
        </w:tc>
        <w:tc>
          <w:tcPr>
            <w:tcW w:type="dxa" w:w="4968"/>
            <w:vAlign w:val="center"/>
            <w:tcMar>
              <w:top w:w="90" w:type="dxa"/>
              <w:start w:w="100" w:type="dxa"/>
              <w:bottom w:w="90" w:type="dxa"/>
              <w:end w:w="100" w:type="dxa"/>
            </w:tcMar>
            <w:shd w:fill="F7FAFC" w:val="clear"/>
          </w:tcPr>
          <w:p>
            <w:pPr>
              <w:spacing w:after="0" w:line="252" w:lineRule="auto"/>
            </w:pPr>
            <w:r>
              <w:rPr>
                <w:sz w:val="19"/>
              </w:rPr>
              <w:t>Home, Explore, Contests, Leaderboard, ProblemSet, Problem, Profile, Login, Register, admin pages</w:t>
            </w:r>
          </w:p>
        </w:tc>
      </w:tr>
    </w:tbl>
    <w:p>
      <w:pPr>
        <w:pStyle w:val="Heading1"/>
        <w:spacing w:after="80" w:line="269" w:lineRule="auto" w:before="200"/>
        <w:keepNext/>
      </w:pPr>
      <w:r>
        <w:t>6. Environment Variables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90" w:type="dxa"/>
              <w:start w:w="100" w:type="dxa"/>
              <w:bottom w:w="90" w:type="dxa"/>
              <w:end w:w="100" w:type="dxa"/>
            </w:tcMar>
            <w:shd w:fill="1F4E79" w:val="clear"/>
          </w:tcPr>
          <w:p>
            <w:pPr>
              <w:spacing w:after="0" w:line="252" w:lineRule="auto"/>
            </w:pPr>
            <w:r>
              <w:rPr>
                <w:b/>
                <w:color w:val="FFFFFF"/>
                <w:sz w:val="19"/>
              </w:rPr>
              <w:t>Variable</w:t>
            </w:r>
          </w:p>
        </w:tc>
        <w:tc>
          <w:tcPr>
            <w:tcW w:type="dxa" w:w="4968"/>
            <w:vAlign w:val="center"/>
            <w:tcMar>
              <w:top w:w="90" w:type="dxa"/>
              <w:start w:w="100" w:type="dxa"/>
              <w:bottom w:w="90" w:type="dxa"/>
              <w:end w:w="100" w:type="dxa"/>
            </w:tcMar>
            <w:shd w:fill="1F4E79" w:val="clear"/>
          </w:tcPr>
          <w:p>
            <w:pPr>
              <w:spacing w:after="0" w:line="252" w:lineRule="auto"/>
            </w:pPr>
            <w:r>
              <w:rPr>
                <w:b/>
                <w:color w:val="FFFFFF"/>
                <w:sz w:val="19"/>
              </w:rPr>
              <w:t>Use</w:t>
            </w:r>
          </w:p>
        </w:tc>
      </w:tr>
      <w:tr>
        <w:tc>
          <w:tcPr>
            <w:tcW w:type="dxa" w:w="4968"/>
            <w:vAlign w:val="center"/>
            <w:tcMar>
              <w:top w:w="90" w:type="dxa"/>
              <w:start w:w="100" w:type="dxa"/>
              <w:bottom w:w="90" w:type="dxa"/>
              <w:end w:w="100" w:type="dxa"/>
            </w:tcMar>
            <w:shd w:fill="F7FAFC" w:val="clear"/>
          </w:tcPr>
          <w:p>
            <w:pPr>
              <w:spacing w:after="0" w:line="252" w:lineRule="auto"/>
            </w:pPr>
            <w:r>
              <w:rPr>
                <w:sz w:val="19"/>
              </w:rPr>
              <w:t>VITE_BACKEND_URL_DEV</w:t>
            </w:r>
          </w:p>
        </w:tc>
        <w:tc>
          <w:tcPr>
            <w:tcW w:type="dxa" w:w="4968"/>
            <w:vAlign w:val="center"/>
            <w:tcMar>
              <w:top w:w="90" w:type="dxa"/>
              <w:start w:w="100" w:type="dxa"/>
              <w:bottom w:w="90" w:type="dxa"/>
              <w:end w:w="100" w:type="dxa"/>
            </w:tcMar>
            <w:shd w:fill="F7FAFC" w:val="clear"/>
          </w:tcPr>
          <w:p>
            <w:pPr>
              <w:spacing w:after="0" w:line="252" w:lineRule="auto"/>
            </w:pPr>
            <w:r>
              <w:rPr>
                <w:sz w:val="19"/>
              </w:rPr>
              <w:t>Development backend base URL override</w:t>
            </w:r>
          </w:p>
        </w:tc>
      </w:tr>
      <w:tr>
        <w:tc>
          <w:tcPr>
            <w:tcW w:type="dxa" w:w="4968"/>
            <w:vAlign w:val="center"/>
            <w:tcMar>
              <w:top w:w="90" w:type="dxa"/>
              <w:start w:w="100" w:type="dxa"/>
              <w:bottom w:w="90" w:type="dxa"/>
              <w:end w:w="100" w:type="dxa"/>
            </w:tcMar>
          </w:tcPr>
          <w:p>
            <w:pPr>
              <w:spacing w:after="0" w:line="252" w:lineRule="auto"/>
            </w:pPr>
            <w:r>
              <w:rPr>
                <w:sz w:val="19"/>
              </w:rPr>
              <w:t>VITE_COMPILER_URL_DEV</w:t>
            </w:r>
          </w:p>
        </w:tc>
        <w:tc>
          <w:tcPr>
            <w:tcW w:type="dxa" w:w="4968"/>
            <w:vAlign w:val="center"/>
            <w:tcMar>
              <w:top w:w="90" w:type="dxa"/>
              <w:start w:w="100" w:type="dxa"/>
              <w:bottom w:w="90" w:type="dxa"/>
              <w:end w:w="100" w:type="dxa"/>
            </w:tcMar>
          </w:tcPr>
          <w:p>
            <w:pPr>
              <w:spacing w:after="0" w:line="252" w:lineRule="auto"/>
            </w:pPr>
            <w:r>
              <w:rPr>
                <w:sz w:val="19"/>
              </w:rPr>
              <w:t>Development compiler-service URL override</w:t>
            </w:r>
          </w:p>
        </w:tc>
      </w:tr>
      <w:tr>
        <w:tc>
          <w:tcPr>
            <w:tcW w:type="dxa" w:w="4968"/>
            <w:vAlign w:val="center"/>
            <w:tcMar>
              <w:top w:w="90" w:type="dxa"/>
              <w:start w:w="100" w:type="dxa"/>
              <w:bottom w:w="90" w:type="dxa"/>
              <w:end w:w="100" w:type="dxa"/>
            </w:tcMar>
            <w:shd w:fill="F7FAFC" w:val="clear"/>
          </w:tcPr>
          <w:p>
            <w:pPr>
              <w:spacing w:after="0" w:line="252" w:lineRule="auto"/>
            </w:pPr>
            <w:r>
              <w:rPr>
                <w:sz w:val="19"/>
              </w:rPr>
              <w:t>VITE_BACKEND_URL</w:t>
            </w:r>
          </w:p>
        </w:tc>
        <w:tc>
          <w:tcPr>
            <w:tcW w:type="dxa" w:w="4968"/>
            <w:vAlign w:val="center"/>
            <w:tcMar>
              <w:top w:w="90" w:type="dxa"/>
              <w:start w:w="100" w:type="dxa"/>
              <w:bottom w:w="90" w:type="dxa"/>
              <w:end w:w="100" w:type="dxa"/>
            </w:tcMar>
            <w:shd w:fill="F7FAFC" w:val="clear"/>
          </w:tcPr>
          <w:p>
            <w:pPr>
              <w:spacing w:after="0" w:line="252" w:lineRule="auto"/>
            </w:pPr>
            <w:r>
              <w:rPr>
                <w:sz w:val="19"/>
              </w:rPr>
              <w:t>Production backend base URL</w:t>
            </w:r>
          </w:p>
        </w:tc>
      </w:tr>
      <w:tr>
        <w:tc>
          <w:tcPr>
            <w:tcW w:type="dxa" w:w="4968"/>
            <w:vAlign w:val="center"/>
            <w:tcMar>
              <w:top w:w="90" w:type="dxa"/>
              <w:start w:w="100" w:type="dxa"/>
              <w:bottom w:w="90" w:type="dxa"/>
              <w:end w:w="100" w:type="dxa"/>
            </w:tcMar>
          </w:tcPr>
          <w:p>
            <w:pPr>
              <w:spacing w:after="0" w:line="252" w:lineRule="auto"/>
            </w:pPr>
            <w:r>
              <w:rPr>
                <w:sz w:val="19"/>
              </w:rPr>
              <w:t>VITE_COMPILER_URL</w:t>
            </w:r>
          </w:p>
        </w:tc>
        <w:tc>
          <w:tcPr>
            <w:tcW w:type="dxa" w:w="4968"/>
            <w:vAlign w:val="center"/>
            <w:tcMar>
              <w:top w:w="90" w:type="dxa"/>
              <w:start w:w="100" w:type="dxa"/>
              <w:bottom w:w="90" w:type="dxa"/>
              <w:end w:w="100" w:type="dxa"/>
            </w:tcMar>
          </w:tcPr>
          <w:p>
            <w:pPr>
              <w:spacing w:after="0" w:line="252" w:lineRule="auto"/>
            </w:pPr>
            <w:r>
              <w:rPr>
                <w:sz w:val="19"/>
              </w:rPr>
              <w:t>Production compiler-service base URL</w:t>
            </w:r>
          </w:p>
        </w:tc>
      </w:tr>
    </w:tbl>
    <w:p>
      <w:pPr>
        <w:pStyle w:val="Heading1"/>
        <w:spacing w:after="80" w:line="269" w:lineRule="auto" w:before="200"/>
        <w:keepNext/>
      </w:pPr>
      <w:r>
        <w:t>7. Source Tree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Frontend/</w:t>
        <w:br/>
        <w:t xml:space="preserve"> - .env</w:t>
        <w:br/>
        <w:t xml:space="preserve"> - .gitignore</w:t>
        <w:br/>
        <w:t xml:space="preserve"> - README.md</w:t>
        <w:br/>
        <w:t xml:space="preserve"> - eslint.config.js</w:t>
        <w:br/>
        <w:t xml:space="preserve"> - index.html</w:t>
        <w:br/>
        <w:t xml:space="preserve"> - package.json</w:t>
        <w:br/>
        <w:t xml:space="preserve">   - App.css</w:t>
        <w:br/>
        <w:t xml:space="preserve">   - App.jsx</w:t>
        <w:br/>
        <w:t xml:space="preserve">     - AuthNavbar.jsx</w:t>
        <w:br/>
        <w:t xml:space="preserve">     - Footer.jsx</w:t>
        <w:br/>
        <w:t xml:space="preserve">     - MeshPageShell.jsx</w:t>
        <w:br/>
        <w:t xml:space="preserve">     - Navbar.jsx</w:t>
        <w:br/>
        <w:t xml:space="preserve">     - SubmissionTable.jsx</w:t>
        <w:br/>
        <w:t xml:space="preserve">     - useAuth.js</w:t>
        <w:br/>
        <w:t xml:space="preserve">     - AdminAuthLayout.jsx</w:t>
        <w:br/>
        <w:t xml:space="preserve">     - AdminLayout.jsx</w:t>
        <w:br/>
        <w:t xml:space="preserve">     - LoginLayout.jsx</w:t>
        <w:br/>
        <w:t xml:space="preserve">     - ProblemLayout.jsx</w:t>
        <w:br/>
        <w:t xml:space="preserve">     - RootLayout.jsx</w:t>
        <w:br/>
        <w:t xml:space="preserve">     - RequireAdmin.jsx</w:t>
        <w:br/>
        <w:t xml:space="preserve">       - AdminAddProblemPage.jsx</w:t>
        <w:br/>
        <w:t xml:space="preserve">       - AdminDashboardPage.jsx</w:t>
        <w:br/>
        <w:t xml:space="preserve">       - AdminLoginPage.jsx</w:t>
        <w:br/>
        <w:t xml:space="preserve">       - AdminProblemsPage.jsx</w:t>
        <w:br/>
        <w:t xml:space="preserve">       - AdminRegisterPage.jsx</w:t>
        <w:br/>
        <w:t xml:space="preserve">     - ContestsPage.jsx</w:t>
        <w:br/>
        <w:t xml:space="preserve">     - ExplorePage.jsx</w:t>
        <w:br/>
        <w:t xml:space="preserve">     - HomePage.jsx</w:t>
        <w:br/>
        <w:t xml:space="preserve">     - LeaderboardPage.jsx</w:t>
        <w:br/>
        <w:t xml:space="preserve">     - LoginPage.jsx</w:t>
        <w:br/>
        <w:t xml:space="preserve">     - NotFoundPage.jsx</w:t>
        <w:br/>
        <w:t xml:space="preserve">     - ProblemPage.jsx</w:t>
        <w:br/>
        <w:t xml:space="preserve">     - ProblemSetPage.jsx</w:t>
        <w:br/>
        <w:t xml:space="preserve">     - ProfilePage.jsx</w:t>
        <w:br/>
        <w:t xml:space="preserve">     - RegisterPage.jsx</w:t>
        <w:br/>
        <w:t xml:space="preserve">       - store.js</w:t>
        <w:br/>
        <w:t xml:space="preserve">         - authAPI.js</w:t>
        <w:br/>
        <w:t xml:space="preserve">         - authSlice.js</w:t>
        <w:br/>
        <w:t xml:space="preserve">         - authThunks.js</w:t>
        <w:br/>
        <w:t xml:space="preserve">     - urls.js</w:t>
        <w:br/>
        <w:t xml:space="preserve">   - index.css</w:t>
        <w:br/>
        <w:t xml:space="preserve">   - main.jsx</w:t>
        <w:br/>
        <w:t xml:space="preserve"> - vite.config.js</w:t>
      </w:r>
    </w:p>
    <w:p>
      <w:pPr>
        <w:pStyle w:val="Heading1"/>
        <w:spacing w:after="80" w:line="269" w:lineRule="auto" w:before="200"/>
        <w:keepNext/>
      </w:pPr>
      <w:r>
        <w:t>8. Key Interview Observations</w:t>
      </w:r>
    </w:p>
    <w:p>
      <w:pPr>
        <w:pStyle w:val="ListBullet"/>
        <w:spacing w:after="80" w:line="269" w:lineRule="auto"/>
      </w:pPr>
      <w:r>
        <w:t>The app uses Redux only for auth; most page state is local `useState` + `useEffect`.</w:t>
      </w:r>
    </w:p>
    <w:p>
      <w:pPr>
        <w:pStyle w:val="ListBullet"/>
        <w:spacing w:after="80" w:line="269" w:lineRule="auto"/>
      </w:pPr>
      <w:r>
        <w:t>Data fetching is distributed across pages instead of centralized in a service layer or React Query.</w:t>
      </w:r>
    </w:p>
    <w:p>
      <w:pPr>
        <w:pStyle w:val="ListBullet"/>
        <w:spacing w:after="80" w:line="269" w:lineRule="auto"/>
      </w:pPr>
      <w:r>
        <w:t>The router imports `NotFoundPage`, but there is no catch-all route defined, so the 404 component is currently unused.</w:t>
      </w:r>
    </w:p>
    <w:p>
      <w:pPr>
        <w:pStyle w:val="ListBullet"/>
        <w:spacing w:after="80" w:line="269" w:lineRule="auto"/>
      </w:pPr>
      <w:r>
        <w:t>`useAuth` hook exists, but navbar/admin guard rely on Redux thunk fetch instead, so there are two auth-access patterns.</w:t>
      </w:r>
    </w:p>
    <w:p>
      <w:pPr>
        <w:pStyle w:val="ListBullet"/>
        <w:spacing w:after="80" w:line="269" w:lineRule="auto"/>
      </w:pPr>
      <w:r>
        <w:t>`App.css` exists but is effectively unused; `index.css` contains the active global styles.</w:t>
      </w:r>
    </w:p>
    <w:p>
      <w:pPr>
        <w:pStyle w:val="ListBullet"/>
        <w:spacing w:after="80" w:line="269" w:lineRule="auto"/>
      </w:pPr>
      <w:r>
        <w:t>Problem workspace mixes backend submission calls and compiler-service run/review calls in a single page component.</w:t>
      </w:r>
    </w:p>
    <w:p>
      <w:pPr>
        <w:pStyle w:val="ListBullet"/>
        <w:spacing w:after="80" w:line="269" w:lineRule="auto"/>
      </w:pPr>
      <w:r>
        <w:t>Admin problem creation is a two-step workflow: create problem first, then create hidden test cases.</w:t>
      </w:r>
    </w:p>
    <w:p>
      <w:r>
        <w:br w:type="page"/>
      </w:r>
    </w:p>
    <w:p>
      <w:pPr>
        <w:pStyle w:val="Heading1"/>
        <w:spacing w:after="80" w:line="269" w:lineRule="auto" w:before="200"/>
        <w:keepNext/>
      </w:pPr>
      <w:r>
        <w:t>Redacted Frontend `.env`</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1: VITE_BACKEND_URL=***REDACTED***</w:t>
        <w:br/>
        <w:t>2: VITE_COMPILER_URL=***REDACTED***</w:t>
      </w:r>
    </w:p>
    <w:p>
      <w:r>
        <w:br w:type="page"/>
      </w:r>
    </w:p>
    <w:p>
      <w:pPr>
        <w:pStyle w:val="Heading1"/>
        <w:spacing w:after="80" w:line="269" w:lineRule="auto" w:before="200"/>
        <w:keepNext/>
      </w:pPr>
      <w:r>
        <w:t>Frontend Package Manifest</w:t>
      </w:r>
    </w:p>
    <w:p>
      <w:pPr>
        <w:spacing w:after="80" w:line="269" w:lineRule="auto"/>
      </w:pPr>
      <w:r/>
      <w:r>
        <w:rPr>
          <w:b/>
          <w:color w:val="17324D"/>
        </w:rPr>
        <w:t>File:</w:t>
      </w:r>
      <w:r>
        <w:t xml:space="preserve"> Frontend/package.json</w:t>
      </w:r>
    </w:p>
    <w:p>
      <w:pPr>
        <w:spacing w:after="80" w:line="269" w:lineRule="auto"/>
      </w:pPr>
      <w:r/>
      <w:r>
        <w:rPr>
          <w:b/>
          <w:color w:val="17324D"/>
        </w:rPr>
        <w:t>Purpose:</w:t>
      </w:r>
      <w:r>
        <w:t xml:space="preserve"> Defines the frontend stack, scripts, runtime mode, and key dependencies.</w:t>
      </w:r>
    </w:p>
    <w:p>
      <w:pPr>
        <w:spacing w:after="80" w:line="269" w:lineRule="auto"/>
      </w:pPr>
      <w:r/>
      <w:r>
        <w:rPr>
          <w:b/>
          <w:color w:val="17324D"/>
        </w:rPr>
        <w:t>How it fits into the app:</w:t>
      </w:r>
      <w:r>
        <w:t xml:space="preserve"> This file decides how the frontend boots, builds, lints, and which libraries are available to the app.</w:t>
      </w:r>
    </w:p>
    <w:p>
      <w:pPr>
        <w:spacing w:after="80" w:line="269" w:lineRule="auto"/>
      </w:pPr>
      <w:r/>
      <w:r>
        <w:rPr>
          <w:b/>
          <w:color w:val="17324D"/>
        </w:rPr>
        <w:t>Interview-ready talking points:</w:t>
      </w:r>
    </w:p>
    <w:p>
      <w:pPr>
        <w:pStyle w:val="ListBullet"/>
        <w:spacing w:after="80" w:line="269" w:lineRule="auto"/>
      </w:pPr>
      <w:r>
        <w:t>Vite is the build/dev tool, React 19 is the UI runtime, and Tailwind is integrated through the Vite plugin.</w:t>
      </w:r>
    </w:p>
    <w:p>
      <w:pPr>
        <w:pStyle w:val="ListBullet"/>
        <w:spacing w:after="80" w:line="269" w:lineRule="auto"/>
      </w:pPr>
      <w:r>
        <w:t>React Router, Redux Toolkit, axios, Monaco, React Split, React Markdown, and Framer Motion are core libraries.</w:t>
      </w:r>
    </w:p>
    <w:p>
      <w:pPr>
        <w:spacing w:after="80" w:line="269" w:lineRule="auto"/>
      </w:pPr>
      <w:r/>
      <w:r>
        <w:rPr>
          <w:b/>
          <w:color w:val="17324D"/>
        </w:rPr>
        <w:t>Implementation notes:</w:t>
      </w:r>
    </w:p>
    <w:p>
      <w:pPr>
        <w:pStyle w:val="ListBullet"/>
        <w:spacing w:after="80" w:line="269" w:lineRule="auto"/>
      </w:pPr>
      <w:r>
        <w:t>This is a Vite ESM app because `type` is `module`.</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w:t>
        <w:br/>
        <w:t xml:space="preserve"> 2:   "name": "frontend",</w:t>
        <w:br/>
        <w:t xml:space="preserve"> 3:   "private": true,</w:t>
        <w:br/>
        <w:t xml:space="preserve"> 4:   "version": "0.0.0",</w:t>
        <w:br/>
        <w:t xml:space="preserve"> 5:   "type": "module",</w:t>
        <w:br/>
        <w:t xml:space="preserve"> 6:   "engines": {</w:t>
        <w:br/>
        <w:t xml:space="preserve"> 7:     "node": "20.x"</w:t>
        <w:br/>
        <w:t xml:space="preserve"> 8:   },</w:t>
        <w:br/>
        <w:t xml:space="preserve"> 9:   "scripts": {</w:t>
        <w:br/>
        <w:t>10:     "dev": "vite",</w:t>
        <w:br/>
        <w:t>11:     "build": "vite build",</w:t>
        <w:br/>
        <w:t>12:     "lint": "eslint .",</w:t>
        <w:br/>
        <w:t>13:     "preview": "vite preview"</w:t>
        <w:br/>
        <w:t>14:   },</w:t>
        <w:br/>
        <w:t>15:   "dependencies": {</w:t>
        <w:br/>
        <w:t>16:     "@monaco-editor/react": "^4.7.0",</w:t>
        <w:br/>
        <w:t>17:     "@reduxjs/toolkit": "^2.8.2",</w:t>
        <w:br/>
        <w:t>18:     "@tailwindcss/vite": "^4.1.11",</w:t>
        <w:br/>
        <w:t>19:     "axios": "^1.11.0",</w:t>
        <w:br/>
        <w:t>20:     "framer-motion": "^12.23.12",</w:t>
        <w:br/>
        <w:t>21:     "react": "^19.1.0",</w:t>
        <w:br/>
        <w:t>22:     "react-dom": "^19.1.0",</w:t>
        <w:br/>
        <w:t>23:     "react-markdown": "^10.1.0",</w:t>
        <w:br/>
        <w:t>24:     "react-redux": "^9.2.0",</w:t>
        <w:br/>
        <w:t>25:     "react-router-dom": "^7.7.1",</w:t>
        <w:br/>
        <w:t>26:     "react-split": "^2.0.14",</w:t>
        <w:br/>
        <w:t>27:     "remark-gfm": "^4.0.1"</w:t>
        <w:br/>
        <w:t>28:   },</w:t>
        <w:br/>
        <w:t>29:   "devDependencies": {</w:t>
        <w:br/>
        <w:t>30:     "@eslint/js": "^9.30.1",</w:t>
        <w:br/>
        <w:t>31:     "@types/react": "^19.1.8",</w:t>
        <w:br/>
        <w:t>32:     "@types/react-dom": "^19.1.6",</w:t>
        <w:br/>
        <w:t>33:     "@vitejs/plugin-react": "^4.6.0",</w:t>
        <w:br/>
        <w:t>34:     "eslint": "^9.30.1",</w:t>
        <w:br/>
        <w:t>35:     "eslint-plugin-react-hooks": "^5.2.0",</w:t>
        <w:br/>
        <w:t>36:     "eslint-plugin-react-refresh": "^0.4.20",</w:t>
        <w:br/>
        <w:t>37:     "globals": "^16.3.0",</w:t>
        <w:br/>
        <w:t>38:     "vite": "^7.0.4"</w:t>
        <w:br/>
        <w:t>39:   }</w:t>
        <w:br/>
        <w:t>40: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5-8: </w:t>
      </w:r>
      <w:r>
        <w:t>Marks the project as ES module based.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9-14: </w:t>
      </w:r>
      <w:r>
        <w:t>Defines development, build, lint, and preview commands.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15-28: </w:t>
      </w:r>
      <w:r>
        <w:t>Lists runtime libraries used by the UI.</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29-40: </w:t>
      </w:r>
      <w:r>
        <w:t>Lists development tooling like Vite and ESLint.</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Vite Config</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Frontend/vite.config.js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Registers build-time plugins for React and Tailwind CSS.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Used during development and build rather than browser runtime execution.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React plugin enables JSX and React-specific Vite behavior.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Tailwind plugin integrates utility-first styling into the build.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Config is intentionally minimal.</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defineConfig } from 'vite'</w:t>
        <w:br/>
        <w:t xml:space="preserve"> 2: import react from '@vitejs/plugin-react'</w:t>
        <w:br/>
        <w:t xml:space="preserve"> 3: import tailwindcss from '@tailwindcss/vite'</w:t>
        <w:br/>
        <w:t xml:space="preserve"> 4: </w:t>
        <w:br/>
        <w:t xml:space="preserve"> 5: // https://vite.dev/config/</w:t>
        <w:br/>
        <w:t xml:space="preserve"> 6: export default defineConfig({</w:t>
        <w:br/>
        <w:t xml:space="preserve"> 7:   plugins: [react(), </w:t>
        <w:br/>
        <w:t xml:space="preserve"> 8:     tailwindcss(),</w:t>
        <w:br/>
        <w:t xml:space="preserve"> 9:   ],</w:t>
        <w:br/>
        <w:t>10: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 </w:t>
      </w:r>
      <w:r>
        <w:t>Imports Vite config builder and plugins.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6: </w:t>
      </w:r>
      <w:r>
        <w:t>Starts the Vite config object.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7-10: </w:t>
      </w:r>
      <w:r>
        <w:t>Registers React and Tailwind plugins.</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ESLint Config</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Frontend/eslint.config.js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Defines lint rules for JavaScript and JSX files.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Affects development quality checks rather than runtime logic.</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flat ESLint config format.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Includes React hooks and React Refresh recommendations.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Built `dist` output is globally ignored.</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js from '@eslint/js'</w:t>
        <w:br/>
        <w:t xml:space="preserve"> 2: import globals from 'globals'</w:t>
        <w:br/>
        <w:t xml:space="preserve"> 3: import reactHooks from 'eslint-plugin-react-hooks'</w:t>
        <w:br/>
        <w:t xml:space="preserve"> 4: import reactRefresh from 'eslint-plugin-react-refresh'</w:t>
        <w:br/>
        <w:t xml:space="preserve"> 5: import { defineConfig, globalIgnores } from 'eslint/config'</w:t>
        <w:br/>
        <w:t xml:space="preserve"> 6: </w:t>
        <w:br/>
        <w:t xml:space="preserve"> 7: export default defineConfig([</w:t>
        <w:br/>
        <w:t xml:space="preserve"> 8:   globalIgnores(['dist']),</w:t>
        <w:br/>
        <w:t xml:space="preserve"> 9:   {</w:t>
        <w:br/>
        <w:t>10:     files: ['**/*.{js,jsx}'],</w:t>
        <w:br/>
        <w:t>11:     extends: [</w:t>
        <w:br/>
        <w:t>12:       js.configs.recommended,</w:t>
        <w:br/>
        <w:t>13:       reactHooks.configs['recommended-latest'],</w:t>
        <w:br/>
        <w:t>14:       reactRefresh.configs.vite,</w:t>
        <w:br/>
        <w:t>15:     ],</w:t>
        <w:br/>
        <w:t>16:     languageOptions: {</w:t>
        <w:br/>
        <w:t>17:       ecmaVersion: 2020,</w:t>
        <w:br/>
        <w:t>18:       globals: globals.browser,</w:t>
        <w:br/>
        <w:t>19:       parserOptions: {</w:t>
        <w:br/>
        <w:t>20:         ecmaVersion: 'latest',</w:t>
        <w:br/>
        <w:t>21:         ecmaFeatures: { jsx: true },</w:t>
        <w:br/>
        <w:t>22:         sourceType: 'module',</w:t>
        <w:br/>
        <w:t>23:       },</w:t>
        <w:br/>
        <w:t>24:     },</w:t>
        <w:br/>
        <w:t>25:     rules: {</w:t>
        <w:br/>
        <w:t>26:       'no-unused-vars': ['error', { varsIgnorePattern: '^[A-Z_]' }],</w:t>
        <w:br/>
        <w:t>27:     },</w:t>
        <w:br/>
        <w:t>28:   },</w:t>
        <w:br/>
        <w:t>29: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1-6: </w:t>
      </w:r>
      <w:r>
        <w:t>Imports ESLint presets and helper packages.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7: </w:t>
      </w:r>
      <w:r>
        <w:t>Defines the flat ESLint config array.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8-9: </w:t>
      </w:r>
      <w:r>
        <w:t>Ignores generated build output.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10-24: </w:t>
      </w:r>
      <w:r>
        <w:t>Applies rules to JS and JSX files.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25-29: </w:t>
      </w:r>
      <w:r>
        <w:t>Defines project-specific rule overrides.</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HTML Shell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Frontend/index.html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Defines the single HTML page and the root mount target for React.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Browser loads this file first and then runs `src/main.jsx`.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This is a standard SPA shell with one root div.</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Favicon is loaded from a frontend asset.</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&lt;!doctype html&gt;</w:t>
        <w:br/>
        <w:t xml:space="preserve"> 2: &lt;html lang="en"&gt;</w:t>
        <w:br/>
        <w:t xml:space="preserve"> 3:   &lt;head&gt;</w:t>
        <w:br/>
        <w:t xml:space="preserve"> 4:     &lt;meta charset="UTF-8" /&gt;</w:t>
        <w:br/>
        <w:t xml:space="preserve"> 5:     &lt;link rel="icon" type="image/svg+xml" href="./src/assets/tabLogo.png" /&gt;</w:t>
        <w:br/>
        <w:t xml:space="preserve"> 6:     &lt;meta name="viewport" content="width=device-width, initial-scale=1.0" /&gt;</w:t>
        <w:br/>
        <w:t xml:space="preserve"> 7:     &lt;title&gt;Code Bharat&lt;/title&gt;</w:t>
        <w:br/>
        <w:t xml:space="preserve"> 8:   &lt;/head&gt;</w:t>
        <w:br/>
        <w:t xml:space="preserve"> 9:   &lt;body&gt;</w:t>
        <w:br/>
        <w:t>10:     &lt;div id="root"&gt;&lt;/div&gt;</w:t>
        <w:br/>
        <w:t>11:     &lt;script type="module" src="/src/main.jsx"&gt;&lt;/script&gt;</w:t>
        <w:br/>
        <w:t>12:   &lt;/body&gt;</w:t>
        <w:br/>
        <w:t>13: &lt;/html&gt;</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1-4: </w:t>
      </w:r>
      <w:r>
        <w:t>Declares the HTML document.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5-9: </w:t>
      </w:r>
      <w:r>
        <w:t>Sets favicon metadata.</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10: </w:t>
      </w:r>
      <w:r>
        <w:t>Creates the DOM mount point.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11-13: </w:t>
      </w:r>
      <w:r>
        <w:t>Starts the React app from `main.jsx`.</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React Entrypoint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Frontend/src/main.jsx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Mounts the app into the DOM and wraps it in Redux Provider.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First JavaScript module executed by the browser after `index.html`.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Redux Provider makes auth state available to the whole app.</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StrictMode helps surface side-effect issues during development.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Global styles come from `index.css`.</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StrictMode } from 'react';</w:t>
        <w:br/>
        <w:t xml:space="preserve"> 2: import { createRoot } from 'react-dom/client';</w:t>
        <w:br/>
        <w:t xml:space="preserve"> 3: import { Provider } from 'react-redux';</w:t>
        <w:br/>
        <w:t xml:space="preserve"> 4: import store from './Store/App/store.js';</w:t>
        <w:br/>
        <w:t xml:space="preserve"> 5: import App from './App.jsx';</w:t>
        <w:br/>
        <w:t xml:space="preserve"> 6: import './index.css';</w:t>
        <w:br/>
        <w:t xml:space="preserve"> 7: </w:t>
        <w:br/>
        <w:t xml:space="preserve"> 8: createRoot(document.getElementById('root')).render(</w:t>
        <w:br/>
        <w:t xml:space="preserve"> 9:   &lt;StrictMode&gt;</w:t>
        <w:br/>
        <w:t>10:     &lt;Provider store={store}&gt;</w:t>
        <w:br/>
        <w:t>11:       &lt;App /&gt;</w:t>
        <w:br/>
        <w:t>12:     &lt;/Provider&gt;</w:t>
        <w:br/>
        <w:t>13:   &lt;/StrictMode&gt;</w:t>
        <w:br/>
        <w:t>14: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1-7: </w:t>
      </w:r>
      <w:r>
        <w:t>Imports React root helpers, Provider, store, App, and global CSS.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8: </w:t>
      </w:r>
      <w:r>
        <w:t>Mounts the React tree into the DOM.</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9: </w:t>
      </w:r>
      <w:r>
        <w:t>Wraps the app in React StrictMode.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10: </w:t>
      </w:r>
      <w:r>
        <w:t>Injects the Redux store.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11-14: </w:t>
      </w:r>
      <w:r>
        <w:t>Renders the router app.</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Router Composition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Frontend/src/App.jsx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Defines the route tree, layouts, loaders, and protected admin section.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Decides which layout and page render for every URL in the application.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Public, problem workspace, auth, and admin flows are separated with different layouts.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Admin routes are protected with `RequireAdmin` at route level.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Problem pages use React Router loaders.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There is no catch-all route, so `NotFoundPage` is currently unused.</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React from "react";</w:t>
        <w:br/>
        <w:t xml:space="preserve"> 2: import {createBrowserRouter,createRoutesFromElements,Route,RouterProvider,} from "react-router-dom";</w:t>
        <w:br/>
        <w:t xml:space="preserve"> 3: import RootLayout from "./Layouts/RootLayout.jsx";</w:t>
        <w:br/>
        <w:t xml:space="preserve"> 4: import ProblemLayout from "./Layouts/ProblemLayout.jsx";</w:t>
        <w:br/>
        <w:t xml:space="preserve"> 5: import LoginLayout from "./Layouts/LoginLayout.jsx";</w:t>
        <w:br/>
        <w:t xml:space="preserve"> 6: import HomePage from "./Pages/HomePage.jsx";</w:t>
        <w:br/>
        <w:t xml:space="preserve"> 7: import ProfilePage from "./Pages/ProfilePage.jsx";</w:t>
        <w:br/>
        <w:t xml:space="preserve"> 8: import ContestsPage from "./Pages/ContestsPage.jsx";</w:t>
        <w:br/>
        <w:t xml:space="preserve"> 9: import LeaderboardPage from "./Pages/LeaderboardPage.jsx";</w:t>
        <w:br/>
        <w:t>10: import ExplorePage from "./Pages/ExplorePage.jsx";</w:t>
        <w:br/>
        <w:t>11: import LoginPage from "./Pages/LoginPage.jsx";</w:t>
        <w:br/>
        <w:t>12: import RegisterPage from "./Pages/RegisterPage.jsx";</w:t>
        <w:br/>
        <w:t>13: import ProblemSetPage, { problemSetLoader } from "./Pages/ProblemSetPage.jsx";</w:t>
        <w:br/>
        <w:t>14: import ProblemPage, { ProblemLoader } from "./Pages/ProblemPage.jsx";</w:t>
        <w:br/>
        <w:t>15: import AdminAddProblemPage from "./Pages/Admin/AdminAddProblemPage.jsx";</w:t>
        <w:br/>
        <w:t>16: import RequireAdmin from "./Middleware/RequireAdmin.jsx";</w:t>
        <w:br/>
        <w:t>17: import AdminLayout from "./Layouts/AdminLayout.jsx";</w:t>
        <w:br/>
        <w:t>18: import AdminAuthLayout from "./Layouts/AdminAuthLayout.jsx";</w:t>
        <w:br/>
        <w:t>19: import AdminDashboardPage from "./Pages/Admin/AdminDashboardPage.jsx";</w:t>
        <w:br/>
        <w:t>20: import AdminProblemsPage from "./Pages/Admin/AdminProblemsPage.jsx";</w:t>
        <w:br/>
        <w:t>21: import AdminLoginPage from "./Pages/Admin/AdminLoginPage.jsx";</w:t>
        <w:br/>
        <w:t>22: import AdminRegisterPage from "./Pages/Admin/AdminRegisterPage.jsx";</w:t>
        <w:br/>
        <w:t xml:space="preserve">23: </w:t>
        <w:br/>
        <w:t>24: function App() {</w:t>
        <w:br/>
        <w:t>25:   const router = createBrowserRouter(</w:t>
        <w:br/>
        <w:t>26:     createRoutesFromElements(</w:t>
        <w:br/>
        <w:t>27:       &lt;&gt;</w:t>
        <w:br/>
        <w:t>28:         &lt;Route path="/" element={&lt;RootLayout /&gt;}&gt;</w:t>
        <w:br/>
        <w:t>29:           &lt;Route index element={&lt;HomePage /&gt;} /&gt;</w:t>
        <w:br/>
        <w:t>30:           &lt;Route path="profile" element={&lt;ProfilePage /&gt;} /&gt;</w:t>
        <w:br/>
        <w:t>31:           &lt;Route path="contests" element={&lt;ContestsPage /&gt;} /&gt;</w:t>
        <w:br/>
        <w:t>32:           &lt;Route path="leaderboard" element={&lt;LeaderboardPage /&gt;} /&gt;</w:t>
        <w:br/>
        <w:t>33:           &lt;Route path="explore" element={&lt;ExplorePage /&gt;} /&gt;</w:t>
        <w:br/>
        <w:t xml:space="preserve">34: </w:t>
        <w:br/>
        <w:t>35:         &lt;/Route&gt;</w:t>
        <w:br/>
        <w:t xml:space="preserve">36: </w:t>
        <w:br/>
        <w:t>37:         &lt;Route element={&lt;ProblemLayout /&gt;}&gt;</w:t>
        <w:br/>
        <w:t>38:           &lt;Route</w:t>
        <w:br/>
        <w:t>39:             path="/problems"</w:t>
        <w:br/>
        <w:t>40:             element={&lt;ProblemSetPage /&gt;}</w:t>
        <w:br/>
        <w:t>41:             loader={problemSetLoader}</w:t>
        <w:br/>
        <w:t>42:           /&gt;</w:t>
        <w:br/>
        <w:t>43:           &lt;Route</w:t>
        <w:br/>
        <w:t>44:             path="/problems/:problemId"</w:t>
        <w:br/>
        <w:t>45:             element={&lt;ProblemPage /&gt;}</w:t>
        <w:br/>
        <w:t>46:             loader={ProblemLoader}</w:t>
        <w:br/>
        <w:t>47:           /&gt;</w:t>
        <w:br/>
        <w:t>48:         &lt;/Route&gt;</w:t>
        <w:br/>
        <w:t xml:space="preserve">49: </w:t>
        <w:br/>
        <w:t>50:         &lt;Route element={&lt;LoginLayout /&gt;}&gt;</w:t>
        <w:br/>
        <w:t>51:           &lt;Route path="/login" element={&lt;LoginPage /&gt;} /&gt;</w:t>
        <w:br/>
        <w:t>52:           &lt;Route path="/register" element={&lt;RegisterPage /&gt;} /&gt;</w:t>
        <w:br/>
        <w:t>53:         &lt;/Route&gt;</w:t>
        <w:br/>
        <w:t xml:space="preserve">54: </w:t>
        <w:br/>
        <w:t>55:         &lt;Route element={&lt;AdminAuthLayout /&gt;}&gt;</w:t>
        <w:br/>
        <w:t>56:           &lt;Route path="/admin/login" element={&lt;AdminLoginPage /&gt;} /&gt;</w:t>
        <w:br/>
        <w:t>57:           &lt;Route path="/admin/register" element={&lt;AdminRegisterPage /&gt;} /&gt;</w:t>
        <w:br/>
        <w:t>58:         &lt;/Route&gt;</w:t>
        <w:br/>
        <w:t xml:space="preserve">59: </w:t>
        <w:br/>
        <w:t>60:         &lt;Route path="/admin" element={&lt;RequireAdmin /&gt;}&gt;</w:t>
        <w:br/>
        <w:t>61:           &lt;Route element={&lt;AdminLayout /&gt;}&gt;</w:t>
        <w:br/>
        <w:t>62:             &lt;Route index element={&lt;AdminDashboardPage /&gt;} /&gt;</w:t>
        <w:br/>
        <w:t>63:             &lt;Route path="problems" element={&lt;AdminProblemsPage /&gt;} /&gt;</w:t>
        <w:br/>
        <w:t>64:             &lt;Route path="problems/new" element={&lt;AdminAddProblemPage /&gt;} /&gt;</w:t>
        <w:br/>
        <w:t>65:           &lt;/Route&gt;</w:t>
        <w:br/>
        <w:t>66:         &lt;/Route&gt;</w:t>
        <w:br/>
        <w:t>67:       &lt;/&gt;</w:t>
        <w:br/>
        <w:t>68:     )</w:t>
        <w:br/>
        <w:t>69:   );</w:t>
        <w:br/>
        <w:t xml:space="preserve">70: </w:t>
        <w:br/>
        <w:t>71:   return &lt;RouterProvider router={router} /&gt;;</w:t>
        <w:br/>
        <w:t>72: }</w:t>
        <w:br/>
        <w:t xml:space="preserve">73: </w:t>
        <w:br/>
        <w:t>74: export default App;</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24: </w:t>
      </w:r>
      <w:r>
        <w:t>Defines the top-level app component.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25-27: </w:t>
      </w:r>
      <w:r>
        <w:t>Creates the browser router.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28-36: </w:t>
      </w:r>
      <w:r>
        <w:t>Defines public root layout routes.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37-49: </w:t>
      </w:r>
      <w:r>
        <w:t>Defines problem workspace routes.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50-54: </w:t>
      </w:r>
      <w:r>
        <w:t>Defines user auth routes.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55-59: </w:t>
      </w:r>
      <w:r>
        <w:t>Defines admin auth routes.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60-70: </w:t>
      </w:r>
      <w:r>
        <w:t>Defines protected admin routes.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71-74: </w:t>
      </w:r>
      <w:r>
        <w:t>Renders router provider.</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App CSS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Frontend/src/App.css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Placeholder stylesheet with no active content.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Does not currently affect rendering because it is empty and unused.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This file is effectively unused in the current frontend.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Shared styling actually lives in `src/index.css` and Tailwind classes.</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1: </w:t>
      </w:r>
    </w:p>
    <w:p>
      <w:pPr>
        <w:pStyle w:val="Heading2"/>
        <w:spacing w:after="40" w:line="269" w:lineRule="auto" w:before="120"/>
        <w:keepNext/>
      </w:pPr>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Global CSS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Frontend/src/index.css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Loads Tailwind and defines split-pane gutter styling.</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Imported once in `main.jsx` and applied globally.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Tailwind is enabled here with `@import`.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Custom gutter styles support `react-split` in the coding workspace.</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"tailwindcss";</w:t>
        <w:br/>
        <w:t xml:space="preserve"> 2: </w:t>
        <w:br/>
        <w:t xml:space="preserve"> 3: .gutter {</w:t>
        <w:br/>
        <w:t xml:space="preserve"> 4:   background-color: #2d2d2d;</w:t>
        <w:br/>
        <w:t xml:space="preserve"> 5:   background-clip: padding-box;</w:t>
        <w:br/>
        <w:t xml:space="preserve"> 6: }</w:t>
        <w:br/>
        <w:t xml:space="preserve"> 7: </w:t>
        <w:br/>
        <w:t xml:space="preserve"> 8: .gutter.gutter-horizontal {</w:t>
        <w:br/>
        <w:t xml:space="preserve"> 9:   cursor: col-resize;</w:t>
        <w:br/>
        <w:t>10:   width: 6px;</w:t>
        <w:br/>
        <w:t>11: }</w:t>
        <w:br/>
        <w:t xml:space="preserve">12: </w:t>
        <w:br/>
        <w:t>13: .gutter.gutter-vertical {</w:t>
        <w:br/>
        <w:t>14:   cursor: row-resize;</w:t>
        <w:br/>
        <w:t>15:   height: 6px;</w:t>
        <w:br/>
        <w:t>16: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1-2: </w:t>
      </w:r>
      <w:r>
        <w:t>Loads Tailwind CSS.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3-7: </w:t>
      </w:r>
      <w:r>
        <w:t>Defines base split-gutter styling.</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8-12: </w:t>
      </w:r>
      <w:r>
        <w:t>Styles horizontal resize gutter.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13-16: </w:t>
      </w:r>
      <w:r>
        <w:t>Styles vertical resize gutter.</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URL Config</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Frontend/src/config/urls.js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Computes backend and compiler-service base URLs from Vite environment variables.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Imported before axios calls are made from pages and API helpers.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Frontend talks to two services: backend API and compiler service.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Development and production URLs are resolved separately.</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const localBackendUrl =</w:t>
        <w:br/>
        <w:t xml:space="preserve"> 2:   import.meta.env.VITE_BACKEND_URL_DEV || "http://localhost:8000";</w:t>
        <w:br/>
        <w:t xml:space="preserve"> 3: </w:t>
        <w:br/>
        <w:t xml:space="preserve"> 4: const localCompilerUrl =</w:t>
        <w:br/>
        <w:t xml:space="preserve"> 5:   import.meta.env.VITE_COMPILER_URL_DEV || "http://localhost:7000";</w:t>
        <w:br/>
        <w:t xml:space="preserve"> 6: </w:t>
        <w:br/>
        <w:t xml:space="preserve"> 7: export const BACKEND_URL = import.meta.env.DEV</w:t>
        <w:br/>
        <w:t xml:space="preserve"> 8:   ? localBackendUrl</w:t>
        <w:br/>
        <w:t xml:space="preserve"> 9:   : import.meta.env.VITE_BACKEND_URL || localBackendUrl;</w:t>
        <w:br/>
        <w:t xml:space="preserve">10: </w:t>
        <w:br/>
        <w:t>11: export const COMPILER_URL = import.meta.env.DEV</w:t>
        <w:br/>
        <w:t>12:   ? localCompilerUrl</w:t>
        <w:br/>
        <w:t>13:   : import.meta.env.VITE_COMPILER_URL || localCompilerUrl;</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1-3: </w:t>
      </w:r>
      <w:r>
        <w:t>Defines development backend default or override.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4-6: </w:t>
      </w:r>
      <w:r>
        <w:t>Defines development compiler default or override.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7-10: </w:t>
      </w:r>
      <w:r>
        <w:t>Chooses backend URL by environment.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11-13: </w:t>
      </w:r>
      <w:r>
        <w:t>Chooses compiler URL by environment.</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useAuth Hook</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Frontend/src/Hooks/useAuth.js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Provides a small hook for fetching current auth state from the backend.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Could be used by any component needing auth, although Redux auth is more common in this repo.</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local state for `user` and `loading`.</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Relies on backend cookie auth with `withCredentials: true`.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Appears unused in the current codebase.</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useEffect, useState } from 'react';</w:t>
        <w:br/>
        <w:t xml:space="preserve"> 2: import axios from 'axios';</w:t>
        <w:br/>
        <w:t xml:space="preserve"> 3: import { BACKEND_URL } from '../config/urls.js';</w:t>
        <w:br/>
        <w:t xml:space="preserve"> 4: </w:t>
        <w:br/>
        <w:t xml:space="preserve"> 5: export default function useAuth() {</w:t>
        <w:br/>
        <w:t xml:space="preserve"> 6:   const [user, setUser] = useState(null);</w:t>
        <w:br/>
        <w:t xml:space="preserve"> 7:   const [loading, setLoading] = useState(true);</w:t>
        <w:br/>
        <w:t xml:space="preserve"> 8: </w:t>
        <w:br/>
        <w:t xml:space="preserve"> 9:   useEffect(() =&gt; {</w:t>
        <w:br/>
        <w:t>10:     (async () =&gt; {</w:t>
        <w:br/>
        <w:t>11:       try {</w:t>
        <w:br/>
        <w:t>12:         const res = await axios.get(</w:t>
        <w:br/>
        <w:t>13:           `${BACKEND_URL}/api/auth/me`,</w:t>
        <w:br/>
        <w:t>14:           { withCredentials: true }</w:t>
        <w:br/>
        <w:t>15:         );</w:t>
        <w:br/>
        <w:t>16:         setUser(res.data.user);</w:t>
        <w:br/>
        <w:t>17:       } catch {</w:t>
        <w:br/>
        <w:t>18:         setUser(null);</w:t>
        <w:br/>
        <w:t>19:       } finally {</w:t>
        <w:br/>
        <w:t>20:         setLoading(false);</w:t>
        <w:br/>
        <w:t>21:       }</w:t>
        <w:br/>
        <w:t>22:     })();</w:t>
        <w:br/>
        <w:t>23:   }, []);</w:t>
        <w:br/>
        <w:t xml:space="preserve">24: </w:t>
        <w:br/>
        <w:t>25:   return { user, loading };</w:t>
        <w:br/>
        <w:t>26: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5: </w:t>
      </w:r>
      <w:r>
        <w:t>Defines the auth hook.</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6-8: </w:t>
      </w:r>
      <w:r>
        <w:t>Stores local auth user.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9-11: </w:t>
      </w:r>
      <w:r>
        <w:t>Fetches current user on mount.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12-24: </w:t>
      </w:r>
      <w:r>
        <w:t>Calls `/api/auth/me`.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25-26: </w:t>
      </w:r>
      <w:r>
        <w:t>Returns hook state.</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Redux Store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Frontend/src/Store/App/store.js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Creates the global Redux store.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Provided at app boot and read by navbar, admin guard, and other UI pieces.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Redux scope is intentionally narrow: only auth is global.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Auth state is exposed under `state.auth`.</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configureStore } from '@reduxjs/toolkit';</w:t>
        <w:br/>
        <w:t xml:space="preserve"> 2: import authReducer from '../Features/Auth/authSlice.js';</w:t>
        <w:br/>
        <w:t xml:space="preserve"> 3: </w:t>
        <w:br/>
        <w:t xml:space="preserve"> 4: export const store = configureStore({</w:t>
        <w:br/>
        <w:t xml:space="preserve"> 5:     reducer: {</w:t>
        <w:br/>
        <w:t xml:space="preserve"> 6:         auth: authReducer,</w:t>
        <w:br/>
        <w:t xml:space="preserve"> 7:     },</w:t>
        <w:br/>
        <w:t xml:space="preserve"> 8: });</w:t>
        <w:br/>
        <w:t xml:space="preserve"> 9: </w:t>
        <w:br/>
        <w:t>10: export default store;</w:t>
        <w:br/>
        <w:t xml:space="preserve">11: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4: </w:t>
      </w:r>
      <w:r>
        <w:t>Creates the Redux store.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5: </w:t>
      </w:r>
      <w:r>
        <w:t>Registers reducers.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6-11: </w:t>
      </w:r>
      <w:r>
        <w:t>Mounts auth reducer.</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Auth API Helpers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Frontend/src/Store/Features/Auth/authAPI.js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Wraps auth-related axios requests used by thunks.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Thunk layer calls these helpers when UI needs current-user or logout operations.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Separates raw HTTP calls from Redux thunk declarations.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Both calls send cookies with `withCredentials: true`.</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axios from "axios";</w:t>
        <w:br/>
        <w:t xml:space="preserve"> 2: import { BACKEND_URL } from "../../../config/urls.js";</w:t>
        <w:br/>
        <w:t xml:space="preserve"> 3: </w:t>
        <w:br/>
        <w:t xml:space="preserve"> 4: export const getUser = async () =&gt; {</w:t>
        <w:br/>
        <w:t xml:space="preserve"> 5:   const res = await axios.get(`${BACKEND_URL}/api/auth/me`, {</w:t>
        <w:br/>
        <w:t xml:space="preserve"> 6:     withCredentials: true,</w:t>
        <w:br/>
        <w:t xml:space="preserve"> 7:   });</w:t>
        <w:br/>
        <w:t xml:space="preserve"> 8:   return res.data.user;         </w:t>
        <w:br/>
        <w:t xml:space="preserve"> 9: };</w:t>
        <w:br/>
        <w:t xml:space="preserve">10: </w:t>
        <w:br/>
        <w:t>11: export const logout = async () =&gt; {</w:t>
        <w:br/>
        <w:t>12:   await axios.post(</w:t>
        <w:br/>
        <w:t>13:     `${BACKEND_URL}/api/auth/logout`,</w:t>
        <w:br/>
        <w:t>14:     {},</w:t>
        <w:br/>
        <w:t>15:     { withCredentials: true }</w:t>
        <w:br/>
        <w:t>16:   );</w:t>
        <w:br/>
        <w:t>17:   return null;</w:t>
        <w:br/>
        <w:t>18: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4: </w:t>
      </w:r>
      <w:r>
        <w:t>Defines current-user request helper.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5-10: </w:t>
      </w:r>
      <w:r>
        <w:t>Calls backend current-user endpoint.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11: </w:t>
      </w:r>
      <w:r>
        <w:t>Defines logout request helper.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12-18: </w:t>
      </w:r>
      <w:r>
        <w:t>Calls backend logout endpoint.</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Auth Slice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Frontend/src/Store/Features/Auth/authSlice.js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Stores authenticated user data and loading state in Redux.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Global auth state drives navbar rendering and admin route protection.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Async state is handled through `extraReducers`.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Rejected auth fetch clears the user.</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createSlice } from "@reduxjs/toolkit";</w:t>
        <w:br/>
        <w:t xml:space="preserve"> 2: import { fetchUser, logoutThunk } from "./authThunks";</w:t>
        <w:br/>
        <w:t xml:space="preserve"> 3: </w:t>
        <w:br/>
        <w:t xml:space="preserve"> 4: const initialState = {</w:t>
        <w:br/>
        <w:t xml:space="preserve"> 5:   user: null,</w:t>
        <w:br/>
        <w:t xml:space="preserve"> 6:   loading: true,</w:t>
        <w:br/>
        <w:t xml:space="preserve"> 7: };</w:t>
        <w:br/>
        <w:t xml:space="preserve"> 8: </w:t>
        <w:br/>
        <w:t xml:space="preserve"> 9: const authSlice = createSlice({</w:t>
        <w:br/>
        <w:t>10:   name: 'auth',</w:t>
        <w:br/>
        <w:t>11:   initialState,</w:t>
        <w:br/>
        <w:t>12:   reducers: {},</w:t>
        <w:br/>
        <w:t>13:   extraReducers: (builder) =&gt; {</w:t>
        <w:br/>
        <w:t>14:     builder</w:t>
        <w:br/>
        <w:t>15:       .addCase(fetchUser.pending, (state) =&gt; {</w:t>
        <w:br/>
        <w:t>16:         state.loading = true;</w:t>
        <w:br/>
        <w:t>17:       })</w:t>
        <w:br/>
        <w:t xml:space="preserve">18: </w:t>
        <w:br/>
        <w:t>19:       .addCase(fetchUser.fulfilled, (state, action) =&gt; {</w:t>
        <w:br/>
        <w:t>20:         state.user = action.payload;</w:t>
        <w:br/>
        <w:t>21:         state.loading = false;</w:t>
        <w:br/>
        <w:t>22:       })</w:t>
        <w:br/>
        <w:t xml:space="preserve">23: </w:t>
        <w:br/>
        <w:t>24:       .addCase(fetchUser.rejected, (state) =&gt; {</w:t>
        <w:br/>
        <w:t>25:         state.user = null;</w:t>
        <w:br/>
        <w:t>26:         state.loading = false;</w:t>
        <w:br/>
        <w:t>27:       })</w:t>
        <w:br/>
        <w:t xml:space="preserve">28: </w:t>
        <w:br/>
        <w:t>29:       .addCase(logoutThunk.fulfilled, (state) =&gt; {</w:t>
        <w:br/>
        <w:t>30:         state.user = null;</w:t>
        <w:br/>
        <w:t>31:         state.loading = false;</w:t>
        <w:br/>
        <w:t>32:       })</w:t>
        <w:br/>
        <w:t xml:space="preserve">33: </w:t>
        <w:br/>
        <w:t>34:       .addCase(logoutThunk.rejected, (state) =&gt; {</w:t>
        <w:br/>
        <w:t>35:         state.user = null;</w:t>
        <w:br/>
        <w:t>36:         state.loading = false;</w:t>
        <w:br/>
        <w:t>37:       });</w:t>
        <w:br/>
        <w:t>38:   },</w:t>
        <w:br/>
        <w:t>39: });</w:t>
        <w:br/>
        <w:t xml:space="preserve">40: </w:t>
        <w:br/>
        <w:t>41: export default authSlice.reducer;</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4-8: </w:t>
      </w:r>
      <w:r>
        <w:t>Defines default auth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9-14: </w:t>
      </w:r>
      <w:r>
        <w:t>Creates the auth slice.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15-18: </w:t>
      </w:r>
      <w:r>
        <w:t>Marks loading while auth check is in progress.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19-23: </w:t>
      </w:r>
      <w:r>
        <w:t>Stores current user on success.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24-28: </w:t>
      </w:r>
      <w:r>
        <w:t>Clears user on failed auth check.</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29-41: </w:t>
      </w:r>
      <w:r>
        <w:t>Clears user on logout.</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Auth Thunks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Frontend/src/Store/Features/Auth/authThunks.js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Defines async thunks for fetching current user and logging 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Components dispatch these thunks to keep auth state synchronized with backend.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`fetchUser` hydrates auth state for navbar and guards.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`logoutThunk` keeps Redux state aligned with server logout.</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1: import { createAsyncThunk } from "@reduxjs/toolkit";</w:t>
        <w:br/>
        <w:t>2: import { getUser, logout } from './authAPI';</w:t>
        <w:br/>
        <w:t xml:space="preserve">3: </w:t>
        <w:br/>
        <w:t>4: export const fetchUser = createAsyncThunk('/auth/fetchUser', getUser);</w:t>
        <w:br/>
        <w:t xml:space="preserve">5: </w:t>
        <w:br/>
        <w:t>6: export const logoutThunk = createAsyncThunk('/auth/logout', logout);</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1-3: </w:t>
      </w:r>
      <w:r>
        <w:t>Imports thunk helper.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4-5: </w:t>
      </w:r>
      <w:r>
        <w:t>Defines current-user thunk.</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6: </w:t>
      </w:r>
      <w:r>
        <w:t>Defines logout thunk.</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Admin Dashboard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Frontend/src/Pages/Admin/AdminDashboardPage.jsx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Landing page for the protected admin workspace.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`/admin` after `RequireAdmin` and inside `AdminLayout`.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Acts as navigation hub for admin problem management features.</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Link } from "react-router-dom";</w:t>
        <w:br/>
        <w:t xml:space="preserve"> 2: </w:t>
        <w:br/>
        <w:t xml:space="preserve"> 3: export default function AdminDashboardPage() {</w:t>
        <w:br/>
        <w:t xml:space="preserve"> 4:   return (</w:t>
        <w:br/>
        <w:t xml:space="preserve"> 5:     &lt;section className="px-6 py-8 sm:px-8"&gt;</w:t>
        <w:br/>
        <w:t xml:space="preserve"> 6:       &lt;div className="rounded-3xl border border-white/15 bg-black/25 p-6 shadow-[0_18px_60px_rgba(0,0,0,0.28)] backdrop-blur-md"&gt;</w:t>
        <w:br/>
        <w:t xml:space="preserve"> 7:         &lt;p className="text-xs font-semibold uppercase tracking-[0.28em] text-[#9fb3c8]"&gt;</w:t>
        <w:br/>
        <w:t xml:space="preserve"> 8:           Dashboard</w:t>
        <w:br/>
        <w:t xml:space="preserve"> 9:         &lt;/p&gt;</w:t>
        <w:br/>
        <w:t>10:         &lt;h1 className="mt-3 text-3xl font-semibold text-white sm:text-4xl"&gt;</w:t>
        <w:br/>
        <w:t>11:           Manage the platform from a separate admin workspace.</w:t>
        <w:br/>
        <w:t>12:         &lt;/h1&gt;</w:t>
        <w:br/>
        <w:t>13:         &lt;p className="mt-3 max-w-3xl text-sm leading-6 text-[#9eacba] sm:text-base"&gt;</w:t>
        <w:br/>
        <w:t>14:           Problem creation and moderation live here, separate from the public user-facing routes.</w:t>
        <w:br/>
        <w:t>15:         &lt;/p&gt;</w:t>
        <w:br/>
        <w:t xml:space="preserve">16: </w:t>
        <w:br/>
        <w:t>17:         &lt;div className="mt-6 grid gap-4 md:grid-cols-2"&gt;</w:t>
        <w:br/>
        <w:t>18:           &lt;Link</w:t>
        <w:br/>
        <w:t>19:             to="/admin/problems"</w:t>
        <w:br/>
        <w:t>20:             className="rounded-2xl border border-white/12 bg-black/20 p-5 transition hover:bg-black/25"</w:t>
        <w:br/>
        <w:t>21:           &gt;</w:t>
        <w:br/>
        <w:t>22:             &lt;p className="text-sm font-medium text-white"&gt;Manage Problems&lt;/p&gt;</w:t>
        <w:br/>
        <w:t>23:             &lt;p className="mt-2 text-sm text-[#96a6b5]"&gt;</w:t>
        <w:br/>
        <w:t>24:               Review the current problem bank, open questions, and remove outdated items.</w:t>
        <w:br/>
        <w:t>25:             &lt;/p&gt;</w:t>
        <w:br/>
        <w:t>26:           &lt;/Link&gt;</w:t>
        <w:br/>
        <w:t xml:space="preserve">27: </w:t>
        <w:br/>
        <w:t>28:           &lt;Link</w:t>
        <w:br/>
        <w:t>29:             to="/admin/problems/new"</w:t>
        <w:br/>
        <w:t>30:             className="rounded-2xl border border-white/12 bg-black/20 p-5 transition hover:bg-black/25"</w:t>
        <w:br/>
        <w:t>31:           &gt;</w:t>
        <w:br/>
        <w:t>32:             &lt;p className="text-sm font-medium text-white"&gt;Create New Problem&lt;/p&gt;</w:t>
        <w:br/>
        <w:t>33:             &lt;p className="mt-2 text-sm text-[#96a6b5]"&gt;</w:t>
        <w:br/>
        <w:t>34:               Add a new problem statement, examples, constraints, and hidden test cases.</w:t>
        <w:br/>
        <w:t>35:             &lt;/p&gt;</w:t>
        <w:br/>
        <w:t>36:           &lt;/Link&gt;</w:t>
        <w:br/>
        <w:t>37:         &lt;/div&gt;</w:t>
        <w:br/>
        <w:t>38:       &lt;/div&gt;</w:t>
        <w:br/>
        <w:t>39:     &lt;/section&gt;</w:t>
        <w:br/>
        <w:t>40:   );</w:t>
        <w:br/>
        <w:t>41: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3-17: </w:t>
      </w:r>
      <w:r>
        <w:t>Defines admin dashboard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18-41: </w:t>
      </w:r>
      <w:r>
        <w:t>Renders admin action cards linking to problem management and creation.</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Admin Problems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Frontend/src/Pages/Admin/AdminProblemsPage.jsx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Lets admins view the problem bank and delete problems.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`/admin/problems` inside protected admin workspace.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Fetches problems from backend and displays admin controls.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Delete action calls backend admin delete endpoint and updates local UI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browser `window.confirm` for delete confirmation.</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useEffect, useState } from "react";</w:t>
        <w:br/>
        <w:t xml:space="preserve">  2: import { Link } from "react-router-dom";</w:t>
        <w:br/>
        <w:t xml:space="preserve">  3: import axios from "axios";</w:t>
        <w:br/>
        <w:t xml:space="preserve">  4: import { BACKEND_URL } from "../../config/urls.js";</w:t>
        <w:br/>
        <w:t xml:space="preserve">  5: </w:t>
        <w:br/>
        <w:t xml:space="preserve">  6: export default function AdminProblemsPage() {</w:t>
        <w:br/>
        <w:t xml:space="preserve">  7:   const [problems, setProblems] = useState([]);</w:t>
        <w:br/>
        <w:t xml:space="preserve">  8:   const [loading, setLoading] = useState(true);</w:t>
        <w:br/>
        <w:t xml:space="preserve">  9: </w:t>
        <w:br/>
        <w:t xml:space="preserve"> 10:   const fetchProblems = async () =&gt; {</w:t>
        <w:br/>
        <w:t xml:space="preserve"> 11:     try {</w:t>
        <w:br/>
        <w:t xml:space="preserve"> 12:       const res = await axios.get(`${BACKEND_URL}/api/problems`, {</w:t>
        <w:br/>
        <w:t xml:space="preserve"> 13:         withCredentials: true,</w:t>
        <w:br/>
        <w:t xml:space="preserve"> 14:       });</w:t>
        <w:br/>
        <w:t xml:space="preserve"> 15:       setProblems(res.data.problems || []);</w:t>
        <w:br/>
        <w:t xml:space="preserve"> 16:     } catch {</w:t>
        <w:br/>
        <w:t xml:space="preserve"> 17:       setProblems([]);</w:t>
        <w:br/>
        <w:t xml:space="preserve"> 18:     } finally {</w:t>
        <w:br/>
        <w:t xml:space="preserve"> 19:       setLoading(false);</w:t>
        <w:br/>
        <w:t xml:space="preserve"> 20:     }</w:t>
        <w:br/>
        <w:t xml:space="preserve"> 21:   };</w:t>
        <w:br/>
        <w:t xml:space="preserve"> 22: </w:t>
        <w:br/>
        <w:t xml:space="preserve"> 23:   useEffect(() =&gt; {</w:t>
        <w:br/>
        <w:t xml:space="preserve"> 24:     fetchProblems();</w:t>
        <w:br/>
        <w:t xml:space="preserve"> 25:   }, []);</w:t>
        <w:br/>
        <w:t xml:space="preserve"> 26: </w:t>
        <w:br/>
        <w:t xml:space="preserve"> 27:   const handleDelete = async (id) =&gt; {</w:t>
        <w:br/>
        <w:t xml:space="preserve"> 28:     if (!window.confirm("Delete this problem?")) return;</w:t>
        <w:br/>
        <w:t xml:space="preserve"> 29: </w:t>
        <w:br/>
        <w:t xml:space="preserve"> 30:     try {</w:t>
        <w:br/>
        <w:t xml:space="preserve"> 31:       await axios.delete(`${BACKEND_URL}/api/problem/${id}`, {</w:t>
        <w:br/>
        <w:t xml:space="preserve"> 32:         withCredentials: true,</w:t>
        <w:br/>
        <w:t xml:space="preserve"> 33:       });</w:t>
        <w:br/>
        <w:t xml:space="preserve"> 34:       setProblems((current) =&gt; current.filter((problem) =&gt; problem._id !== id));</w:t>
        <w:br/>
        <w:t xml:space="preserve"> 35:     } catch (err) {</w:t>
        <w:br/>
        <w:t xml:space="preserve"> 36:       alert(err?.response?.data?.message || "Delete failed");</w:t>
        <w:br/>
        <w:t xml:space="preserve"> 37:     }</w:t>
        <w:br/>
        <w:t xml:space="preserve"> 38:   };</w:t>
        <w:br/>
        <w:t xml:space="preserve"> 39: </w:t>
        <w:br/>
        <w:t xml:space="preserve"> 40:   return (</w:t>
        <w:br/>
        <w:t xml:space="preserve"> 41:     &lt;section className="px-6 py-8 sm:px-8"&gt;</w:t>
        <w:br/>
        <w:t xml:space="preserve"> 42:       &lt;div className="rounded-3xl border border-white/15 bg-black/25 shadow-[0_18px_60px_rgba(0,0,0,0.28)] backdrop-blur-md"&gt;</w:t>
        <w:br/>
        <w:t xml:space="preserve"> 43:         &lt;div className="flex flex-col gap-4 border-b border-white/10 px-6 py-5 sm:flex-row sm:items-center sm:justify-between"&gt;</w:t>
        <w:br/>
        <w:t xml:space="preserve"> 44:           &lt;div&gt;</w:t>
        <w:br/>
        <w:t xml:space="preserve"> 45:             &lt;p className="text-xs font-semibold uppercase tracking-[0.24em] text-[#8ea1b3]"&gt;</w:t>
        <w:br/>
        <w:t xml:space="preserve"> 46:               Problem Management</w:t>
        <w:br/>
        <w:t xml:space="preserve"> 47:             &lt;/p&gt;</w:t>
        <w:br/>
        <w:t xml:space="preserve"> 48:             &lt;h1 className="mt-2 text-2xl font-semibold text-white"&gt;Review and update the problem bank&lt;/h1&gt;</w:t>
        <w:br/>
        <w:t xml:space="preserve"> 49:           &lt;/div&gt;</w:t>
        <w:br/>
        <w:t xml:space="preserve"> 50: </w:t>
        <w:br/>
        <w:t xml:space="preserve"> 51:           &lt;Link</w:t>
        <w:br/>
        <w:t xml:space="preserve"> 52:             to="/admin/problems/new"</w:t>
        <w:br/>
        <w:t xml:space="preserve"> 53:             className="rounded-full bg-white px-5 py-3 text-sm font-medium text-[#10212d] transition hover:bg-[#e7eef5]"</w:t>
        <w:br/>
        <w:t xml:space="preserve"> 54:           &gt;</w:t>
        <w:br/>
        <w:t xml:space="preserve"> 55:             Add Problem</w:t>
        <w:br/>
        <w:t xml:space="preserve"> 56:           &lt;/Link&gt;</w:t>
        <w:br/>
        <w:t xml:space="preserve"> 57:         &lt;/div&gt;</w:t>
        <w:br/>
        <w:t xml:space="preserve"> 58: </w:t>
        <w:br/>
        <w:t xml:space="preserve"> 59:         {loading &amp;&amp; &lt;div className="px-6 py-10 text-sm text-[#9eacba]"&gt;Loading problems...&lt;/div&gt;}</w:t>
        <w:br/>
        <w:t xml:space="preserve"> 60: </w:t>
        <w:br/>
        <w:t xml:space="preserve"> 61:         {!loading &amp;&amp; !problems.length &amp;&amp; (</w:t>
        <w:br/>
        <w:t xml:space="preserve"> 62:           &lt;div className="px-6 py-10 text-sm text-[#9eacba]"&gt;No problems found.&lt;/div&gt;</w:t>
        <w:br/>
        <w:t xml:space="preserve"> 63:         )}</w:t>
        <w:br/>
        <w:t xml:space="preserve"> 64: </w:t>
        <w:br/>
        <w:t xml:space="preserve"> 65:         {!loading &amp;&amp; !!problems.length &amp;&amp; (</w:t>
        <w:br/>
        <w:t xml:space="preserve"> 66:           &lt;div className="overflow-x-auto"&gt;</w:t>
        <w:br/>
        <w:t xml:space="preserve"> 67:             &lt;table className="min-w-full text-sm"&gt;</w:t>
        <w:br/>
        <w:t xml:space="preserve"> 68:               &lt;thead className="bg-black/25 text-left text-xs uppercase tracking-[0.2em] text-white/55"&gt;</w:t>
        <w:br/>
        <w:t xml:space="preserve"> 69:                 &lt;tr&gt;</w:t>
        <w:br/>
        <w:t xml:space="preserve"> 70:                   &lt;th className="px-6 py-4"&gt;#&lt;/th&gt;</w:t>
        <w:br/>
        <w:t xml:space="preserve"> 71:                   &lt;th className="px-6 py-4"&gt;Title&lt;/th&gt;</w:t>
        <w:br/>
        <w:t xml:space="preserve"> 72:                   &lt;th className="px-6 py-4 text-right"&gt;Acceptance&lt;/th&gt;</w:t>
        <w:br/>
        <w:t xml:space="preserve"> 73:                   &lt;th className="px-6 py-4 text-right"&gt;Actions&lt;/th&gt;</w:t>
        <w:br/>
        <w:t xml:space="preserve"> 74:                 &lt;/tr&gt;</w:t>
        <w:br/>
        <w:t xml:space="preserve"> 75:               &lt;/thead&gt;</w:t>
        <w:br/>
        <w:t xml:space="preserve"> 76:               &lt;tbody className="divide-y divide-white/6"&gt;</w:t>
        <w:br/>
        <w:t xml:space="preserve"> 77:                 {problems.map((problem) =&gt; (</w:t>
        <w:br/>
        <w:t xml:space="preserve"> 78:                   &lt;tr key={problem._id} className="hover:bg-white/[0.05]"&gt;</w:t>
        <w:br/>
        <w:t xml:space="preserve"> 79:                     &lt;td className="px-6 py-4 font-mono text-[#b7c2cc]"&gt;</w:t>
        <w:br/>
        <w:t xml:space="preserve"> 80:                       {String(problem.problemNumber).padStart(3, "0")}</w:t>
        <w:br/>
        <w:t xml:space="preserve"> 81:                     &lt;/td&gt;</w:t>
        <w:br/>
        <w:t xml:space="preserve"> 82:                     &lt;td className="px-6 py-4 font-medium text-white"&gt;{problem.title}&lt;/td&gt;</w:t>
        <w:br/>
        <w:t xml:space="preserve"> 83:                     &lt;td className="px-6 py-4 text-right text-[#dde6ee]"&gt;</w:t>
        <w:br/>
        <w:t xml:space="preserve"> 84:                       {(problem.acceptanceRate ?? 0).toFixed(1)}%</w:t>
        <w:br/>
        <w:t xml:space="preserve"> 85:                     &lt;/td&gt;</w:t>
        <w:br/>
        <w:t xml:space="preserve"> 86:                     &lt;td className="px-6 py-4"&gt;</w:t>
        <w:br/>
        <w:t xml:space="preserve"> 87:                       &lt;div className="flex justify-end gap-2"&gt;</w:t>
        <w:br/>
        <w:t xml:space="preserve"> 88:                         &lt;Link</w:t>
        <w:br/>
        <w:t xml:space="preserve"> 89:                           to={`/problems/${problem._id}`}</w:t>
        <w:br/>
        <w:t xml:space="preserve"> 90:                           className="rounded-full border border-white/15 bg-black/20 px-4 py-2 text-xs font-medium text-white transition hover:bg-black/25"</w:t>
        <w:br/>
        <w:t xml:space="preserve"> 91:                         &gt;</w:t>
        <w:br/>
        <w:t xml:space="preserve"> 92:                           View</w:t>
        <w:br/>
        <w:t xml:space="preserve"> 93:                         &lt;/Link&gt;</w:t>
        <w:br/>
        <w:t xml:space="preserve"> 94:                         &lt;button</w:t>
        <w:br/>
        <w:t xml:space="preserve"> 95:                           onClick={() =&gt; handleDelete(problem._id)}</w:t>
        <w:br/>
        <w:t xml:space="preserve"> 96:                           className="rounded-full border border-rose-500/30 bg-rose-500/10 px-4 py-2 text-xs font-medium text-rose-200 transition hover:bg-rose-500/15"</w:t>
        <w:br/>
        <w:t xml:space="preserve"> 97:                         &gt;</w:t>
        <w:br/>
        <w:t xml:space="preserve"> 98:                           Delete</w:t>
        <w:br/>
        <w:t xml:space="preserve"> 99:                         &lt;/button&gt;</w:t>
        <w:br/>
        <w:t>100:                       &lt;/div&gt;</w:t>
        <w:br/>
        <w:t>101:                     &lt;/td&gt;</w:t>
        <w:br/>
        <w:t>102:                   &lt;/tr&gt;</w:t>
        <w:br/>
        <w:t>103:                 ))}</w:t>
        <w:br/>
        <w:t>104:               &lt;/tbody&gt;</w:t>
        <w:br/>
        <w:t>105:             &lt;/table&gt;</w:t>
        <w:br/>
        <w:t>106:           &lt;/div&gt;</w:t>
        <w:br/>
        <w:t>107:         )}</w:t>
        <w:br/>
        <w:t>108:       &lt;/div&gt;</w:t>
        <w:br/>
        <w:t>109:     &lt;/section&gt;</w:t>
        <w:br/>
        <w:t>110:   );</w:t>
        <w:br/>
        <w:t>111: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6: </w:t>
      </w:r>
      <w:r>
        <w:t>Defines admin problem-management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7-9: </w:t>
      </w:r>
      <w:r>
        <w:t>Stores fetched problems.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10-22: </w:t>
      </w:r>
      <w:r>
        <w:t>Defines problem fetch helper.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23-26: </w:t>
      </w:r>
      <w:r>
        <w:t>Fetches problems on mount.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27-39: </w:t>
      </w:r>
      <w:r>
        <w:t>Deletes a problem after confirmation.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40-111: </w:t>
      </w:r>
      <w:r>
        <w:t>Renders management table UI.</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Admin Add Problem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Frontend/src/Pages/Admin/AdminAddProblemPage.jsx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Implements the full admin workflow for creating a problem, visible examples, and hidden test cases.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`/admin/problems/new`; first posts problem to backend, then posts hidden test cases to a second endpoint.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This page shows how the frontend coordinates a two-step admin workflow with dynamic example/test-case rows.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Visible examples and hidden test cases are kept in separate local arrays.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Because problem creation and test-case creation are separate API calls, a failure in the second call can leave a partially created problem.</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The page uses imperative `alert` messaging for success and failure feedback.</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useState } from "react";</w:t>
        <w:br/>
        <w:t xml:space="preserve">  2: import axios from "axios";</w:t>
        <w:br/>
        <w:t xml:space="preserve">  3: import { useNavigate } from "react-router-dom";</w:t>
        <w:br/>
        <w:t xml:space="preserve">  4: import { BACKEND_URL } from "../../config/urls.js";</w:t>
        <w:br/>
        <w:t xml:space="preserve">  5: </w:t>
        <w:br/>
        <w:t xml:space="preserve">  6: function AdminAddProblemPage() {</w:t>
        <w:br/>
        <w:t xml:space="preserve">  7:   const [form, setForm] = useState({</w:t>
        <w:br/>
        <w:t xml:space="preserve">  8:     problemNumber: "",</w:t>
        <w:br/>
        <w:t xml:space="preserve">  9:     title: "",</w:t>
        <w:br/>
        <w:t xml:space="preserve"> 10:     statement: "",</w:t>
        <w:br/>
        <w:t xml:space="preserve"> 11:     constraints: "",</w:t>
        <w:br/>
        <w:t xml:space="preserve"> 12:   });</w:t>
        <w:br/>
        <w:t xml:space="preserve"> 13: </w:t>
        <w:br/>
        <w:t xml:space="preserve"> 14:   const [examples, setExamples] = useState([{ input: "", output: "" }]);</w:t>
        <w:br/>
        <w:t xml:space="preserve"> 15:   const [testCases, setTestCases] = useState([{ input: "", output: "" }]);</w:t>
        <w:br/>
        <w:t xml:space="preserve"> 16:   const [submitting, setSubmitting] = useState(false);</w:t>
        <w:br/>
        <w:t xml:space="preserve"> 17:   const navigate = useNavigate();</w:t>
        <w:br/>
        <w:t xml:space="preserve"> 18: </w:t>
        <w:br/>
        <w:t xml:space="preserve"> 19:   const handleChange = (e) =&gt;</w:t>
        <w:br/>
        <w:t xml:space="preserve"> 20:     setForm((current) =&gt; ({ ...current, [e.target.name]: e.target.value }));</w:t>
        <w:br/>
        <w:t xml:space="preserve"> 21: </w:t>
        <w:br/>
        <w:t xml:space="preserve"> 22:   const updateArray =</w:t>
        <w:br/>
        <w:t xml:space="preserve"> 23:     (setter) =&gt;</w:t>
        <w:br/>
        <w:t xml:space="preserve"> 24:     (index, field, value) =&gt;</w:t>
        <w:br/>
        <w:t xml:space="preserve"> 25:       setter((rows) =&gt;</w:t>
        <w:br/>
        <w:t xml:space="preserve"> 26:         rows.map((row, rowIndex) =&gt;</w:t>
        <w:br/>
        <w:t xml:space="preserve"> 27:           rowIndex === index ? { ...row, [field]: value } : row</w:t>
        <w:br/>
        <w:t xml:space="preserve"> 28:         )</w:t>
        <w:br/>
        <w:t xml:space="preserve"> 29:       );</w:t>
        <w:br/>
        <w:t xml:space="preserve"> 30: </w:t>
        <w:br/>
        <w:t xml:space="preserve"> 31:   const addRow = (setter) =&gt; () =&gt;</w:t>
        <w:br/>
        <w:t xml:space="preserve"> 32:     setter((rows) =&gt; [...rows, { input: "", output: "" }]);</w:t>
        <w:br/>
        <w:t xml:space="preserve"> 33: </w:t>
        <w:br/>
        <w:t xml:space="preserve"> 34:   const rowsValid = (rows) =&gt;</w:t>
        <w:br/>
        <w:t xml:space="preserve"> 35:     rows.every((row) =&gt; row.input.trim() &amp;&amp; row.output.trim());</w:t>
        <w:br/>
        <w:t xml:space="preserve"> 36: </w:t>
        <w:br/>
        <w:t xml:space="preserve"> 37:   const formValid =</w:t>
        <w:br/>
        <w:t xml:space="preserve"> 38:     form.problemNumber.trim() &amp;&amp;</w:t>
        <w:br/>
        <w:t xml:space="preserve"> 39:     form.title.trim() &amp;&amp;</w:t>
        <w:br/>
        <w:t xml:space="preserve"> 40:     form.statement.trim() &amp;&amp;</w:t>
        <w:br/>
        <w:t xml:space="preserve"> 41:     form.constraints.trim() &amp;&amp;</w:t>
        <w:br/>
        <w:t xml:space="preserve"> 42:     rowsValid(examples) &amp;&amp;</w:t>
        <w:br/>
        <w:t xml:space="preserve"> 43:     rowsValid(testCases);</w:t>
        <w:br/>
        <w:t xml:space="preserve"> 44: </w:t>
        <w:br/>
        <w:t xml:space="preserve"> 45:   const handleSubmit = async (e) =&gt; {</w:t>
        <w:br/>
        <w:t xml:space="preserve"> 46:     e.preventDefault();</w:t>
        <w:br/>
        <w:t xml:space="preserve"> 47:     if (!formValid) {</w:t>
        <w:br/>
        <w:t xml:space="preserve"> 48:       alert("Please fill every field completely.");</w:t>
        <w:br/>
        <w:t xml:space="preserve"> 49:       return;</w:t>
        <w:br/>
        <w:t xml:space="preserve"> 50:     }</w:t>
        <w:br/>
        <w:t xml:space="preserve"> 51: </w:t>
        <w:br/>
        <w:t xml:space="preserve"> 52:     try {</w:t>
        <w:br/>
        <w:t xml:space="preserve"> 53:       setSubmitting(true);</w:t>
        <w:br/>
        <w:t xml:space="preserve"> 54: </w:t>
        <w:br/>
        <w:t xml:space="preserve"> 55:       const problemResponse = await axios.post(</w:t>
        <w:br/>
        <w:t xml:space="preserve"> 56:         `${BACKEND_URL}/api/problem`,</w:t>
        <w:br/>
        <w:t xml:space="preserve"> 57:         { ...form, examples },</w:t>
        <w:br/>
        <w:t xml:space="preserve"> 58:         { withCredentials: true }</w:t>
        <w:br/>
        <w:t xml:space="preserve"> 59:       );</w:t>
        <w:br/>
        <w:t xml:space="preserve"> 60:       const problemId = problemResponse.data.problem._id;</w:t>
        <w:br/>
        <w:t xml:space="preserve"> 61: </w:t>
        <w:br/>
        <w:t xml:space="preserve"> 62:       await axios.post(</w:t>
        <w:br/>
        <w:t xml:space="preserve"> 63:         `${BACKEND_URL}/api/testcases/${problemId}`,</w:t>
        <w:br/>
        <w:t xml:space="preserve"> 64:         { testCases },</w:t>
        <w:br/>
        <w:t xml:space="preserve"> 65:         { withCredentials: true }</w:t>
        <w:br/>
        <w:t xml:space="preserve"> 66:       );</w:t>
        <w:br/>
        <w:t xml:space="preserve"> 67: </w:t>
        <w:br/>
        <w:t xml:space="preserve"> 68:       alert("Problem and test-cases added successfully");</w:t>
        <w:br/>
        <w:t xml:space="preserve"> 69:       navigate("/admin/problems");</w:t>
        <w:br/>
        <w:t xml:space="preserve"> 70:     } catch (err) {</w:t>
        <w:br/>
        <w:t xml:space="preserve"> 71:       const message = err?.response?.data?.message || "Add failed";</w:t>
        <w:br/>
        <w:t xml:space="preserve"> 72:       if (message.includes("E11000")) {</w:t>
        <w:br/>
        <w:t xml:space="preserve"> 73:         alert("Problem number already exists.");</w:t>
        <w:br/>
        <w:t xml:space="preserve"> 74:       } else {</w:t>
        <w:br/>
        <w:t xml:space="preserve"> 75:         console.error(err);</w:t>
        <w:br/>
        <w:t xml:space="preserve"> 76:         alert(message);</w:t>
        <w:br/>
        <w:t xml:space="preserve"> 77:       }</w:t>
        <w:br/>
        <w:t xml:space="preserve"> 78:     } finally {</w:t>
        <w:br/>
        <w:t xml:space="preserve"> 79:       setSubmitting(false);</w:t>
        <w:br/>
        <w:t xml:space="preserve"> 80:     }</w:t>
        <w:br/>
        <w:t xml:space="preserve"> 81:   };</w:t>
        <w:br/>
        <w:t xml:space="preserve"> 82: </w:t>
        <w:br/>
        <w:t xml:space="preserve"> 83:   return (</w:t>
        <w:br/>
        <w:t xml:space="preserve"> 84:     &lt;section className="px-6 py-8 sm:px-8"&gt;</w:t>
        <w:br/>
        <w:t xml:space="preserve"> 85:       &lt;div className="rounded-3xl border border-white/15 bg-black/25 shadow-[0_18px_60px_rgba(0,0,0,0.28)] backdrop-blur-md"&gt;</w:t>
        <w:br/>
        <w:t xml:space="preserve"> 86:         &lt;div className="border-b border-white/10 px-6 py-5"&gt;</w:t>
        <w:br/>
        <w:t xml:space="preserve"> 87:           &lt;p className="text-xs font-semibold uppercase tracking-[0.24em] text-[#8ea1b3]"&gt;</w:t>
        <w:br/>
        <w:t xml:space="preserve"> 88:             Problem Creation</w:t>
        <w:br/>
        <w:t xml:space="preserve"> 89:           &lt;/p&gt;</w:t>
        <w:br/>
        <w:t xml:space="preserve"> 90:           &lt;h1 className="mt-2 text-2xl font-semibold text-white"&gt;Create a new coding problem&lt;/h1&gt;</w:t>
        <w:br/>
        <w:t xml:space="preserve"> 91:           &lt;p className="mt-2 max-w-3xl text-sm leading-6 text-[#95a5b4]"&gt;</w:t>
        <w:br/>
        <w:t xml:space="preserve"> 92:             Add the public statement, visible examples, and hidden judge test cases from the</w:t>
        <w:br/>
        <w:t xml:space="preserve"> 93:             separate admin workspace.</w:t>
        <w:br/>
        <w:t xml:space="preserve"> 94:           &lt;/p&gt;</w:t>
        <w:br/>
        <w:t xml:space="preserve"> 95:         &lt;/div&gt;</w:t>
        <w:br/>
        <w:t xml:space="preserve"> 96: </w:t>
        <w:br/>
        <w:t xml:space="preserve"> 97:         &lt;form onSubmit={handleSubmit} className="space-y-6 px-6 py-6"&gt;</w:t>
        <w:br/>
        <w:t xml:space="preserve"> 98:           &lt;div className="grid gap-4 md:grid-cols-2"&gt;</w:t>
        <w:br/>
        <w:t xml:space="preserve"> 99:             &lt;label className="block"&gt;</w:t>
        <w:br/>
        <w:t>100:               &lt;span className="mb-2 block text-sm font-medium text-[#cad5de]"&gt;Problem Number&lt;/span&gt;</w:t>
        <w:br/>
        <w:t>101:               &lt;input</w:t>
        <w:br/>
        <w:t>102:                 name="problemNumber"</w:t>
        <w:br/>
        <w:t>103:                 placeholder="e.g. 101"</w:t>
        <w:br/>
        <w:t>104:                 value={form.problemNumber}</w:t>
        <w:br/>
        <w:t>105:                 onChange={handleChange}</w:t>
        <w:br/>
        <w:t>106:                 className="w-full rounded-2xl border border-white/15 bg-black/25 px-4 py-3 text-white outline-none placeholder:text-white/35"</w:t>
        <w:br/>
        <w:t>107:                 required</w:t>
        <w:br/>
        <w:t>108:               /&gt;</w:t>
        <w:br/>
        <w:t>109:             &lt;/label&gt;</w:t>
        <w:br/>
        <w:t xml:space="preserve">110: </w:t>
        <w:br/>
        <w:t>111:             &lt;label className="block"&gt;</w:t>
        <w:br/>
        <w:t>112:               &lt;span className="mb-2 block text-sm font-medium text-[#cad5de]"&gt;Title&lt;/span&gt;</w:t>
        <w:br/>
        <w:t>113:               &lt;input</w:t>
        <w:br/>
        <w:t>114:                 name="title"</w:t>
        <w:br/>
        <w:t>115:                 placeholder="Problem title"</w:t>
        <w:br/>
        <w:t>116:                 value={form.title}</w:t>
        <w:br/>
        <w:t>117:                 onChange={handleChange}</w:t>
        <w:br/>
        <w:t>118:                 className="w-full rounded-2xl border border-white/15 bg-black/25 px-4 py-3 text-white outline-none placeholder:text-white/35"</w:t>
        <w:br/>
        <w:t>119:                 required</w:t>
        <w:br/>
        <w:t>120:               /&gt;</w:t>
        <w:br/>
        <w:t>121:             &lt;/label&gt;</w:t>
        <w:br/>
        <w:t>122:           &lt;/div&gt;</w:t>
        <w:br/>
        <w:t xml:space="preserve">123: </w:t>
        <w:br/>
        <w:t>124:           &lt;label className="block"&gt;</w:t>
        <w:br/>
        <w:t>125:             &lt;span className="mb-2 block text-sm font-medium text-[#cad5de]"&gt;Statement&lt;/span&gt;</w:t>
        <w:br/>
        <w:t>126:             &lt;textarea</w:t>
        <w:br/>
        <w:t>127:               name="statement"</w:t>
        <w:br/>
        <w:t>128:               placeholder="Write the full problem statement"</w:t>
        <w:br/>
        <w:t>129:               value={form.statement}</w:t>
        <w:br/>
        <w:t>130:               onChange={handleChange}</w:t>
        <w:br/>
        <w:t>131:               rows={8}</w:t>
        <w:br/>
        <w:t>132:               className="w-full rounded-2xl border border-white/15 bg-black/25 px-4 py-3 text-white outline-none placeholder:text-white/35"</w:t>
        <w:br/>
        <w:t>133:               required</w:t>
        <w:br/>
        <w:t>134:             /&gt;</w:t>
        <w:br/>
        <w:t>135:           &lt;/label&gt;</w:t>
        <w:br/>
        <w:t xml:space="preserve">136: </w:t>
        <w:br/>
        <w:t>137:           &lt;label className="block"&gt;</w:t>
        <w:br/>
        <w:t>138:             &lt;span className="mb-2 block text-sm font-medium text-[#cad5de]"&gt;Constraints&lt;/span&gt;</w:t>
        <w:br/>
        <w:t>139:             &lt;textarea</w:t>
        <w:br/>
        <w:t>140:               name="constraints"</w:t>
        <w:br/>
        <w:t>141:               placeholder="List input bounds and important guarantees"</w:t>
        <w:br/>
        <w:t>142:               value={form.constraints}</w:t>
        <w:br/>
        <w:t>143:               onChange={handleChange}</w:t>
        <w:br/>
        <w:t>144:               rows={4}</w:t>
        <w:br/>
        <w:t>145:               className="w-full rounded-2xl border border-white/15 bg-black/25 px-4 py-3 text-white outline-none placeholder:text-white/35"</w:t>
        <w:br/>
        <w:t>146:               required</w:t>
        <w:br/>
        <w:t>147:             /&gt;</w:t>
        <w:br/>
        <w:t>148:           &lt;/label&gt;</w:t>
        <w:br/>
        <w:t xml:space="preserve">149: </w:t>
        <w:br/>
        <w:t>150:           &lt;Section</w:t>
        <w:br/>
        <w:t>151:             title="Examples"</w:t>
        <w:br/>
        <w:t>152:             description="Visible samples shown on the public problem page."</w:t>
        <w:br/>
        <w:t>153:             rows={examples}</w:t>
        <w:br/>
        <w:t>154:             onAdd={addRow(setExamples)}</w:t>
        <w:br/>
        <w:t>155:             onChange={updateArray(setExamples)}</w:t>
        <w:br/>
        <w:t>156:           /&gt;</w:t>
        <w:br/>
        <w:t xml:space="preserve">157: </w:t>
        <w:br/>
        <w:t>158:           &lt;Section</w:t>
        <w:br/>
        <w:t>159:             title="Hidden Test Cases"</w:t>
        <w:br/>
        <w:t>160:             description="Private judge cases used to evaluate submissions."</w:t>
        <w:br/>
        <w:t>161:             rows={testCases}</w:t>
        <w:br/>
        <w:t>162:             onAdd={addRow(setTestCases)}</w:t>
        <w:br/>
        <w:t>163:             onChange={updateArray(setTestCases)}</w:t>
        <w:br/>
        <w:t>164:           /&gt;</w:t>
        <w:br/>
        <w:t xml:space="preserve">165: </w:t>
        <w:br/>
        <w:t>166:           &lt;div className="flex flex-col gap-3 border-t border-white/10 pt-6 sm:flex-row sm:justify-end"&gt;</w:t>
        <w:br/>
        <w:t>167:             &lt;button</w:t>
        <w:br/>
        <w:t>168:               type="button"</w:t>
        <w:br/>
        <w:t>169:               onClick={() =&gt; navigate("/admin/problems")}</w:t>
        <w:br/>
        <w:t>170:               className="rounded-2xl border border-white/15 bg-black/20 px-5 py-3 text-sm font-medium text-white transition hover:bg-black/25"</w:t>
        <w:br/>
        <w:t>171:             &gt;</w:t>
        <w:br/>
        <w:t>172:               Cancel</w:t>
        <w:br/>
        <w:t>173:             &lt;/button&gt;</w:t>
        <w:br/>
        <w:t>174:             &lt;button</w:t>
        <w:br/>
        <w:t>175:               disabled={submitting}</w:t>
        <w:br/>
        <w:t>176:               className="rounded-2xl bg-white px-5 py-3 text-sm font-medium text-[#10212d] transition hover:bg-[#e7eef5] disabled:cursor-not-allowed disabled:opacity-60"</w:t>
        <w:br/>
        <w:t>177:             &gt;</w:t>
        <w:br/>
        <w:t>178:               {submitting ? "Submitting..." : "Create Problem"}</w:t>
        <w:br/>
        <w:t>179:             &lt;/button&gt;</w:t>
        <w:br/>
        <w:t>180:           &lt;/div&gt;</w:t>
        <w:br/>
        <w:t>181:         &lt;/form&gt;</w:t>
        <w:br/>
        <w:t>182:       &lt;/div&gt;</w:t>
        <w:br/>
        <w:t>183:     &lt;/section&gt;</w:t>
        <w:br/>
        <w:t>184:   );</w:t>
        <w:br/>
        <w:t>185: }</w:t>
        <w:br/>
        <w:t xml:space="preserve">186: </w:t>
        <w:br/>
        <w:t>187: const Section = ({ title, description, rows, onAdd, onChange }) =&gt; (</w:t>
        <w:br/>
        <w:t>188:   &lt;div className="rounded-3xl border border-white/12 bg-black/20 p-5 backdrop-blur-sm"&gt;</w:t>
        <w:br/>
        <w:t>189:     &lt;h2 className="text-lg font-semibold text-white"&gt;{title}&lt;/h2&gt;</w:t>
        <w:br/>
        <w:t>190:     &lt;p className="mt-1 text-sm text-[#8fa1b3]"&gt;{description}&lt;/p&gt;</w:t>
        <w:br/>
        <w:t>191:     {rows.map((row, index) =&gt; (</w:t>
        <w:br/>
        <w:t>192:       &lt;div key={index} className="mt-4 grid gap-3 md:grid-cols-2"&gt;</w:t>
        <w:br/>
        <w:t>193:         &lt;input</w:t>
        <w:br/>
        <w:t>194:           placeholder="Input"</w:t>
        <w:br/>
        <w:t>195:           value={row.input}</w:t>
        <w:br/>
        <w:t>196:           onChange={(e) =&gt; onChange(index, "input", e.target.value)}</w:t>
        <w:br/>
        <w:t>197:           className="rounded-2xl border border-white/15 bg-black/25 px-4 py-3 text-white outline-none placeholder:text-white/35"</w:t>
        <w:br/>
        <w:t>198:         /&gt;</w:t>
        <w:br/>
        <w:t>199:         &lt;input</w:t>
        <w:br/>
        <w:t>200:           placeholder="Output"</w:t>
        <w:br/>
        <w:t>201:           value={row.output}</w:t>
        <w:br/>
        <w:t>202:           onChange={(e) =&gt; onChange(index, "output", e.target.value)}</w:t>
        <w:br/>
        <w:t>203:           className="rounded-2xl border border-white/15 bg-black/25 px-4 py-3 text-white outline-none placeholder:text-white/35"</w:t>
        <w:br/>
        <w:t>204:         /&gt;</w:t>
        <w:br/>
        <w:t>205:       &lt;/div&gt;</w:t>
        <w:br/>
        <w:t>206:     ))}</w:t>
        <w:br/>
        <w:t>207:     &lt;button</w:t>
        <w:br/>
        <w:t>208:       type="button"</w:t>
        <w:br/>
        <w:t>209:       onClick={onAdd}</w:t>
        <w:br/>
        <w:t>210:       className="mt-4 rounded-2xl border border-white/15 bg-black/20 px-4 py-2 text-sm font-medium text-white transition hover:bg-black/25"</w:t>
        <w:br/>
        <w:t>211:     &gt;</w:t>
        <w:br/>
        <w:t>212:       Add Row</w:t>
        <w:br/>
        <w:t>213:     &lt;/button&gt;</w:t>
        <w:br/>
        <w:t>214:   &lt;/div&gt;</w:t>
        <w:br/>
        <w:t>215: );</w:t>
        <w:br/>
        <w:t xml:space="preserve">216: </w:t>
        <w:br/>
        <w:t>217: export default AdminAddProblemPage;</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6: </w:t>
      </w:r>
      <w:r>
        <w:t>Defines admin problem-creation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7-13: </w:t>
      </w:r>
      <w:r>
        <w:t>Stores top-level problem fields.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14: </w:t>
      </w:r>
      <w:r>
        <w:t>Stores visible example rows.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15-18: </w:t>
      </w:r>
      <w:r>
        <w:t>Stores hidden test-case rows.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19-21: </w:t>
      </w:r>
      <w:r>
        <w:t>Updates top-level form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22-30: </w:t>
      </w:r>
      <w:r>
        <w:t>Builds reusable row update helper.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31-36: </w:t>
      </w:r>
      <w:r>
        <w:t>Builds reusable row append helper.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37-44: </w:t>
      </w:r>
      <w:r>
        <w:t>Calculates overall form validity.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45-54: </w:t>
      </w:r>
      <w:r>
        <w:t>Runs the two-step submit workflow.</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55-54: </w:t>
      </w:r>
      <w:r>
        <w:t>Creates the problem first.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55-82: </w:t>
      </w:r>
      <w:r>
        <w:t>Creates hidden test cases second.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83-186: </w:t>
      </w:r>
      <w:r>
        <w:t>Renders admin form UI.</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187-217: </w:t>
      </w:r>
      <w:r>
        <w:t>Defines reusable array-section UI block.</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Admin Login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Frontend/src/Pages/Admin/AdminLoginPage.jsx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Implements admin login UI and submits admin-role credentials to the shared backend auth endpoint.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`/admin/login` inside `AdminAuthLayout`.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same backend login endpoint as user login but sends `role: 'admin'`.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Redirects into protected admin workspace on success.</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useEffect, useState } from "react";</w:t>
        <w:br/>
        <w:t xml:space="preserve">  2: import { Link, useNavigate } from "react-router-dom";</w:t>
        <w:br/>
        <w:t xml:space="preserve">  3: import axios from "axios";</w:t>
        <w:br/>
        <w:t xml:space="preserve">  4: import { BACKEND_URL } from "../../config/urls.js";</w:t>
        <w:br/>
        <w:t xml:space="preserve">  5: </w:t>
        <w:br/>
        <w:t xml:space="preserve">  6: export default function AdminLoginPage() {</w:t>
        <w:br/>
        <w:t xml:space="preserve">  7:   const navigate = useNavigate();</w:t>
        <w:br/>
        <w:t xml:space="preserve">  8:   const [formFields, setFormFields] = useState({ email: "", password: "" });</w:t>
        <w:br/>
        <w:t xml:space="preserve">  9:   const [submit, setSubmit] = useState(false);</w:t>
        <w:br/>
        <w:t xml:space="preserve"> 10:   const [formError, setFormError] = useState("");</w:t>
        <w:br/>
        <w:t xml:space="preserve"> 11:   const [hasSubmitted, setHasSubmitted] = useState(false);</w:t>
        <w:br/>
        <w:t xml:space="preserve"> 12:   const [showPassword, setShowPassword] = useState(false);</w:t>
        <w:br/>
        <w:t xml:space="preserve"> 13: </w:t>
        <w:br/>
        <w:t xml:space="preserve"> 14:   useEffect(() =&gt; {</w:t>
        <w:br/>
        <w:t xml:space="preserve"> 15:     if (!submit) return;</w:t>
        <w:br/>
        <w:t xml:space="preserve"> 16:     setHasSubmitted(true);</w:t>
        <w:br/>
        <w:t xml:space="preserve"> 17: </w:t>
        <w:br/>
        <w:t xml:space="preserve"> 18:     const { email, password } = formFields;</w:t>
        <w:br/>
        <w:t xml:space="preserve"> 19:     if (!email || !password) {</w:t>
        <w:br/>
        <w:t xml:space="preserve"> 20:       setFormError("Please fill all the required fields.");</w:t>
        <w:br/>
        <w:t xml:space="preserve"> 21:       setSubmit(false);</w:t>
        <w:br/>
        <w:t xml:space="preserve"> 22:       return;</w:t>
        <w:br/>
        <w:t xml:space="preserve"> 23:     }</w:t>
        <w:br/>
        <w:t xml:space="preserve"> 24: </w:t>
        <w:br/>
        <w:t xml:space="preserve"> 25:     (async () =&gt; {</w:t>
        <w:br/>
        <w:t xml:space="preserve"> 26:       try {</w:t>
        <w:br/>
        <w:t xml:space="preserve"> 27:         await axios.post(</w:t>
        <w:br/>
        <w:t xml:space="preserve"> 28:           `${BACKEND_URL}/api/auth/login`,</w:t>
        <w:br/>
        <w:t xml:space="preserve"> 29:           { ...formFields, role: "admin" },</w:t>
        <w:br/>
        <w:t xml:space="preserve"> 30:           { withCredentials: true }</w:t>
        <w:br/>
        <w:t xml:space="preserve"> 31:         );</w:t>
        <w:br/>
        <w:t xml:space="preserve"> 32:         setFormError("");</w:t>
        <w:br/>
        <w:t xml:space="preserve"> 33:         navigate("/admin");</w:t>
        <w:br/>
        <w:t xml:space="preserve"> 34:       } catch (err) {</w:t>
        <w:br/>
        <w:t xml:space="preserve"> 35:         const apiErrors = err?.response?.data?.errors;</w:t>
        <w:br/>
        <w:t xml:space="preserve"> 36:         if (Array.isArray(apiErrors) &amp;&amp; apiErrors.length) {</w:t>
        <w:br/>
        <w:t xml:space="preserve"> 37:           setFormError(apiErrors[0].msg);</w:t>
        <w:br/>
        <w:t xml:space="preserve"> 38:         } else {</w:t>
        <w:br/>
        <w:t xml:space="preserve"> 39:           setFormError("Admin login failed.");</w:t>
        <w:br/>
        <w:t xml:space="preserve"> 40:         }</w:t>
        <w:br/>
        <w:t xml:space="preserve"> 41:       }</w:t>
        <w:br/>
        <w:t xml:space="preserve"> 42: </w:t>
        <w:br/>
        <w:t xml:space="preserve"> 43:       setSubmit(false);</w:t>
        <w:br/>
        <w:t xml:space="preserve"> 44:     })();</w:t>
        <w:br/>
        <w:t xml:space="preserve"> 45:   }, [formFields, navigate, submit]);</w:t>
        <w:br/>
        <w:t xml:space="preserve"> 46: </w:t>
        <w:br/>
        <w:t xml:space="preserve"> 47:   return (</w:t>
        <w:br/>
        <w:t xml:space="preserve"> 48:     &lt;main className="flex min-h-screen items-center justify-center px-6 py-10"&gt;</w:t>
        <w:br/>
        <w:t xml:space="preserve"> 49:       &lt;div className="w-full max-w-md overflow-hidden rounded-[32px] border border-white/10 bg-[#171d24] shadow-[0_24px_80px_rgba(0,0,0,0.45)]"&gt;</w:t>
        <w:br/>
        <w:t xml:space="preserve"> 50:         &lt;section className="p-8 sm:p-10"&gt;</w:t>
        <w:br/>
        <w:t xml:space="preserve"> 51:           &lt;h2 className="text-2xl font-semibold text-white"&gt;Admin Login&lt;/h2&gt;</w:t>
        <w:br/>
        <w:t xml:space="preserve"> 52:           &lt;p className="mt-2 text-sm text-[#95a5b4]"&gt;Sign in with an administrator account.&lt;/p&gt;</w:t>
        <w:br/>
        <w:t xml:space="preserve"> 53: </w:t>
        <w:br/>
        <w:t xml:space="preserve"> 54:           &lt;form className="mt-8 space-y-5" onSubmit={(e) =&gt; e.preventDefault()}&gt;</w:t>
        <w:br/>
        <w:t xml:space="preserve"> 55:             &lt;div&gt;</w:t>
        <w:br/>
        <w:t xml:space="preserve"> 56:               &lt;label htmlFor="email" className="mb-1 block text-sm text-[#cad5de]"&gt;Email&lt;/label&gt;</w:t>
        <w:br/>
        <w:t xml:space="preserve"> 57:               &lt;input</w:t>
        <w:br/>
        <w:t xml:space="preserve"> 58:                 id="email"</w:t>
        <w:br/>
        <w:t xml:space="preserve"> 59:                 type="email"</w:t>
        <w:br/>
        <w:t xml:space="preserve"> 60:                 className="w-full rounded-2xl border border-white/10 bg-[#0f1419] px-4 py-3 text-white outline-none placeholder:text-[#70808f]"</w:t>
        <w:br/>
        <w:t xml:space="preserve"> 61:                 onChange={(e) =&gt; setFormFields((p) =&gt; ({ ...p, email: e.target.value }))}</w:t>
        <w:br/>
        <w:t xml:space="preserve"> 62:               /&gt;</w:t>
        <w:br/>
        <w:t xml:space="preserve"> 63:             &lt;/div&gt;</w:t>
        <w:br/>
        <w:t xml:space="preserve"> 64: </w:t>
        <w:br/>
        <w:t xml:space="preserve"> 65:             &lt;div&gt;</w:t>
        <w:br/>
        <w:t xml:space="preserve"> 66:               &lt;label htmlFor="password" className="mb-1 block text-sm text-[#cad5de]"&gt;Password&lt;/label&gt;</w:t>
        <w:br/>
        <w:t xml:space="preserve"> 67:               &lt;div className="relative"&gt;</w:t>
        <w:br/>
        <w:t xml:space="preserve"> 68:                 &lt;input</w:t>
        <w:br/>
        <w:t xml:space="preserve"> 69:                   id="password"</w:t>
        <w:br/>
        <w:t xml:space="preserve"> 70:                   type={showPassword ? "text" : "password"}</w:t>
        <w:br/>
        <w:t xml:space="preserve"> 71:                   className="w-full rounded-2xl border border-white/10 bg-[#0f1419] px-4 py-3 pr-16 text-white outline-none placeholder:text-[#70808f]"</w:t>
        <w:br/>
        <w:t xml:space="preserve"> 72:                   onChange={(e) =&gt; setFormFields((p) =&gt; ({ ...p, password: e.target.value }))}</w:t>
        <w:br/>
        <w:t xml:space="preserve"> 73:                 /&gt;</w:t>
        <w:br/>
        <w:t xml:space="preserve"> 74:                 &lt;button</w:t>
        <w:br/>
        <w:t xml:space="preserve"> 75:                   type="button"</w:t>
        <w:br/>
        <w:t xml:space="preserve"> 76:                   onClick={() =&gt; setShowPassword((current) =&gt; !current)}</w:t>
        <w:br/>
        <w:t xml:space="preserve"> 77:                   className="absolute right-4 top-1/2 -translate-y-1/2 text-xs font-medium text-[#9fb0bf] transition hover:text-white"</w:t>
        <w:br/>
        <w:t xml:space="preserve"> 78:                 &gt;</w:t>
        <w:br/>
        <w:t xml:space="preserve"> 79:                   {showPassword ? "Hide" : "Show"}</w:t>
        <w:br/>
        <w:t xml:space="preserve"> 80:                 &lt;/button&gt;</w:t>
        <w:br/>
        <w:t xml:space="preserve"> 81:               &lt;/div&gt;</w:t>
        <w:br/>
        <w:t xml:space="preserve"> 82:             &lt;/div&gt;</w:t>
        <w:br/>
        <w:t xml:space="preserve"> 83: </w:t>
        <w:br/>
        <w:t xml:space="preserve"> 84:             {hasSubmitted &amp;&amp; formError &amp;&amp; &lt;p className="text-sm text-rose-300"&gt;{formError}&lt;/p&gt;}</w:t>
        <w:br/>
        <w:t xml:space="preserve"> 85: </w:t>
        <w:br/>
        <w:t xml:space="preserve"> 86:             &lt;button</w:t>
        <w:br/>
        <w:t xml:space="preserve"> 87:               type="submit"</w:t>
        <w:br/>
        <w:t xml:space="preserve"> 88:               onClick={() =&gt; setSubmit(true)}</w:t>
        <w:br/>
        <w:t xml:space="preserve"> 89:               className="w-full rounded-2xl bg-[#d9e4ef] px-4 py-3 text-sm font-medium text-[#10212d] transition hover:bg-white"</w:t>
        <w:br/>
        <w:t xml:space="preserve"> 90:             &gt;</w:t>
        <w:br/>
        <w:t xml:space="preserve"> 91:               Login as Admin</w:t>
        <w:br/>
        <w:t xml:space="preserve"> 92:             &lt;/button&gt;</w:t>
        <w:br/>
        <w:t xml:space="preserve"> 93:           &lt;/form&gt;</w:t>
        <w:br/>
        <w:t xml:space="preserve"> 94: </w:t>
        <w:br/>
        <w:t xml:space="preserve"> 95:           &lt;div className="mt-6 flex flex-col gap-2 text-sm"&gt;</w:t>
        <w:br/>
        <w:t xml:space="preserve"> 96:             &lt;Link to="/admin/register" className="text-[#dce7f1] hover:text-white"&gt;</w:t>
        <w:br/>
        <w:t xml:space="preserve"> 97:               Need an admin account?</w:t>
        <w:br/>
        <w:t xml:space="preserve"> 98:             &lt;/Link&gt;</w:t>
        <w:br/>
        <w:t xml:space="preserve"> 99:             &lt;Link to="/login" className="text-[#8ea1b3] hover:text-[#dce7f1]"&gt;</w:t>
        <w:br/>
        <w:t>100:               Back to user login</w:t>
        <w:br/>
        <w:t>101:             &lt;/Link&gt;</w:t>
        <w:br/>
        <w:t>102:           &lt;/div&gt;</w:t>
        <w:br/>
        <w:t>103:         &lt;/section&gt;</w:t>
        <w:br/>
        <w:t>104:       &lt;/div&gt;</w:t>
        <w:br/>
        <w:t>105:     &lt;/main&gt;</w:t>
        <w:br/>
        <w:t>106:   );</w:t>
        <w:br/>
        <w:t>107: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6-7: </w:t>
      </w:r>
      <w:r>
        <w:t>Defines admin login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8-13: </w:t>
      </w:r>
      <w:r>
        <w:t>Stores login form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14-26: </w:t>
      </w:r>
      <w:r>
        <w:t>Runs submit-side effect when submit flag changes.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27-46: </w:t>
      </w:r>
      <w:r>
        <w:t>Calls backend login endpoint with admin role.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47-107: </w:t>
      </w:r>
      <w:r>
        <w:t>Renders admin login UI.</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Admin Register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Frontend/src/Pages/Admin/AdminRegisterPage.jsx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Implements admin registration UI with admin secret and stronger password requirements.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`/admin/register` inside `AdminAuthLayout`.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same backend register endpoint as user register but sends `role: 'admin'` plus `adminSecret`.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Separates admin registration flow from public user registration UI.</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This page reinforces the backend design where admin accounts require a secret.</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useEffect, useState } from "react";</w:t>
        <w:br/>
        <w:t xml:space="preserve">  2: import { Link, useNavigate } from "react-router-dom";</w:t>
        <w:br/>
        <w:t xml:space="preserve">  3: import axios from "axios";</w:t>
        <w:br/>
        <w:t xml:space="preserve">  4: import { BACKEND_URL } from "../../config/urls.js";</w:t>
        <w:br/>
        <w:t xml:space="preserve">  5: </w:t>
        <w:br/>
        <w:t xml:space="preserve">  6: export default function AdminRegisterPage() {</w:t>
        <w:br/>
        <w:t xml:space="preserve">  7:   const navigate = useNavigate();</w:t>
        <w:br/>
        <w:t xml:space="preserve">  8:   const [formFields, setFormFields] = useState({</w:t>
        <w:br/>
        <w:t xml:space="preserve">  9:     userName: "",</w:t>
        <w:br/>
        <w:t xml:space="preserve"> 10:     email: "",</w:t>
        <w:br/>
        <w:t xml:space="preserve"> 11:     password: "",</w:t>
        <w:br/>
        <w:t xml:space="preserve"> 12:     adminSecret: "",</w:t>
        <w:br/>
        <w:t xml:space="preserve"> 13:   });</w:t>
        <w:br/>
        <w:t xml:space="preserve"> 14:   const [submit, setSubmit] = useState(false);</w:t>
        <w:br/>
        <w:t xml:space="preserve"> 15:   const [formError, setFormError] = useState("");</w:t>
        <w:br/>
        <w:t xml:space="preserve"> 16:   const [hasSubmitted, setHasSubmitted] = useState(false);</w:t>
        <w:br/>
        <w:t xml:space="preserve"> 17:   const [showPassword, setShowPassword] = useState(false);</w:t>
        <w:br/>
        <w:t xml:space="preserve"> 18:   const [showAdminSecret, setShowAdminSecret] = useState(false);</w:t>
        <w:br/>
        <w:t xml:space="preserve"> 19: </w:t>
        <w:br/>
        <w:t xml:space="preserve"> 20:   const passwordRequirements =</w:t>
        <w:br/>
        <w:t xml:space="preserve"> 21:     "Use 8-32 characters with at least one uppercase letter, one lowercase letter, one number, and one special character.";</w:t>
        <w:br/>
        <w:t xml:space="preserve"> 22: </w:t>
        <w:br/>
        <w:t xml:space="preserve"> 23:   const isStrongPassword = (password) =&gt;</w:t>
        <w:br/>
        <w:t xml:space="preserve"> 24:     /^(?=.*[a-z])(?=.*[A-Z])(?=.*\d)(?=.*[^A-Za-z0-9]).{8,32}$/.test(password);</w:t>
        <w:br/>
        <w:t xml:space="preserve"> 25: </w:t>
        <w:br/>
        <w:t xml:space="preserve"> 26:   useEffect(() =&gt; {</w:t>
        <w:br/>
        <w:t xml:space="preserve"> 27:     if (!submit) return;</w:t>
        <w:br/>
        <w:t xml:space="preserve"> 28:     setHasSubmitted(true);</w:t>
        <w:br/>
        <w:t xml:space="preserve"> 29: </w:t>
        <w:br/>
        <w:t xml:space="preserve"> 30:     const { userName, email, password, adminSecret } = formFields;</w:t>
        <w:br/>
        <w:t xml:space="preserve"> 31:     if (!userName || !email || !password || !adminSecret) {</w:t>
        <w:br/>
        <w:t xml:space="preserve"> 32:       setFormError("Please fill all the required fields.");</w:t>
        <w:br/>
        <w:t xml:space="preserve"> 33:       setSubmit(false);</w:t>
        <w:br/>
        <w:t xml:space="preserve"> 34:       return;</w:t>
        <w:br/>
        <w:t xml:space="preserve"> 35:     }</w:t>
        <w:br/>
        <w:t xml:space="preserve"> 36: </w:t>
        <w:br/>
        <w:t xml:space="preserve"> 37:     if (!isStrongPassword(password)) {</w:t>
        <w:br/>
        <w:t xml:space="preserve"> 38:       setFormError(passwordRequirements);</w:t>
        <w:br/>
        <w:t xml:space="preserve"> 39:       setSubmit(false);</w:t>
        <w:br/>
        <w:t xml:space="preserve"> 40:       return;</w:t>
        <w:br/>
        <w:t xml:space="preserve"> 41:     }</w:t>
        <w:br/>
        <w:t xml:space="preserve"> 42: </w:t>
        <w:br/>
        <w:t xml:space="preserve"> 43:     (async () =&gt; {</w:t>
        <w:br/>
        <w:t xml:space="preserve"> 44:       try {</w:t>
        <w:br/>
        <w:t xml:space="preserve"> 45:         await axios.post(</w:t>
        <w:br/>
        <w:t xml:space="preserve"> 46:           `${BACKEND_URL}/api/auth/register`,</w:t>
        <w:br/>
        <w:t xml:space="preserve"> 47:           { ...formFields, role: "admin" },</w:t>
        <w:br/>
        <w:t xml:space="preserve"> 48:           { withCredentials: true }</w:t>
        <w:br/>
        <w:t xml:space="preserve"> 49:         );</w:t>
        <w:br/>
        <w:t xml:space="preserve"> 50:         setFormError("");</w:t>
        <w:br/>
        <w:t xml:space="preserve"> 51:         navigate("/admin/login");</w:t>
        <w:br/>
        <w:t xml:space="preserve"> 52:       } catch (err) {</w:t>
        <w:br/>
        <w:t xml:space="preserve"> 53:         const apiErrors = err?.response?.data?.errors;</w:t>
        <w:br/>
        <w:t xml:space="preserve"> 54:         if (Array.isArray(apiErrors) &amp;&amp; apiErrors.length) {</w:t>
        <w:br/>
        <w:t xml:space="preserve"> 55:           setFormError(apiErrors[0].msg);</w:t>
        <w:br/>
        <w:t xml:space="preserve"> 56:         } else {</w:t>
        <w:br/>
        <w:t xml:space="preserve"> 57:           setFormError(err?.response?.data?.message || "Admin registration failed.");</w:t>
        <w:br/>
        <w:t xml:space="preserve"> 58:         }</w:t>
        <w:br/>
        <w:t xml:space="preserve"> 59:       }</w:t>
        <w:br/>
        <w:t xml:space="preserve"> 60: </w:t>
        <w:br/>
        <w:t xml:space="preserve"> 61:       setSubmit(false);</w:t>
        <w:br/>
        <w:t xml:space="preserve"> 62:     })();</w:t>
        <w:br/>
        <w:t xml:space="preserve"> 63:   }, [formFields, navigate, submit]);</w:t>
        <w:br/>
        <w:t xml:space="preserve"> 64: </w:t>
        <w:br/>
        <w:t xml:space="preserve"> 65:   return (</w:t>
        <w:br/>
        <w:t xml:space="preserve"> 66:     &lt;main className="flex min-h-screen items-center justify-center px-6 py-10"&gt;</w:t>
        <w:br/>
        <w:t xml:space="preserve"> 67:       &lt;div className="grid w-full max-w-5xl overflow-hidden rounded-[32px] border border-white/10 bg-[#11161c] shadow-[0_24px_80px_rgba(0,0,0,0.45)] md:grid-cols-[1.1fr_0.9fr]"&gt;</w:t>
        <w:br/>
        <w:t xml:space="preserve"> 68:         &lt;section className="hidden border-r border-white/8 bg-[#0f1419] p-10 md:block"&gt;</w:t>
        <w:br/>
        <w:t xml:space="preserve"> 69:           &lt;p className="text-xs font-semibold uppercase tracking-[0.3em] text-[#8ea1b3]"&gt;</w:t>
        <w:br/>
        <w:t xml:space="preserve"> 70:             Admin Registration</w:t>
        <w:br/>
        <w:t xml:space="preserve"> 71:           &lt;/p&gt;</w:t>
        <w:br/>
        <w:t xml:space="preserve"> 72:           &lt;h1 className="mt-4 text-4xl font-semibold leading-tight text-white"&gt;</w:t>
        <w:br/>
        <w:t xml:space="preserve"> 73:             Create an administrator account in a separate flow.</w:t>
        <w:br/>
        <w:t xml:space="preserve"> 74:           &lt;/h1&gt;</w:t>
        <w:br/>
        <w:t xml:space="preserve"> 75:           &lt;p className="mt-4 max-w-md text-sm leading-7 text-[#95a5b4]"&gt;</w:t>
        <w:br/>
        <w:t xml:space="preserve"> 76:             Admin registration requires the administrator secret and should stay isolated from the public sign-up route.</w:t>
        <w:br/>
        <w:t xml:space="preserve"> 77:           &lt;/p&gt;</w:t>
        <w:br/>
        <w:t xml:space="preserve"> 78:         &lt;/section&gt;</w:t>
        <w:br/>
        <w:t xml:space="preserve"> 79: </w:t>
        <w:br/>
        <w:t xml:space="preserve"> 80:         &lt;section className="bg-[#171d24] p-8 sm:p-10"&gt;</w:t>
        <w:br/>
        <w:t xml:space="preserve"> 81:           &lt;h2 className="text-2xl font-semibold text-white"&gt;Admin Registration&lt;/h2&gt;</w:t>
        <w:br/>
        <w:t xml:space="preserve"> 82:           &lt;p className="mt-2 text-sm text-[#95a5b4]"&gt;Create an administrator account.&lt;/p&gt;</w:t>
        <w:br/>
        <w:t xml:space="preserve"> 83: </w:t>
        <w:br/>
        <w:t xml:space="preserve"> 84:           &lt;form className="mt-8 space-y-5" onSubmit={(e) =&gt; e.preventDefault()}&gt;</w:t>
        <w:br/>
        <w:t xml:space="preserve"> 85:             &lt;div&gt;</w:t>
        <w:br/>
        <w:t xml:space="preserve"> 86:               &lt;label htmlFor="userName" className="mb-1 block text-sm text-[#cad5de]"&gt;User Name&lt;/label&gt;</w:t>
        <w:br/>
        <w:t xml:space="preserve"> 87:               &lt;input</w:t>
        <w:br/>
        <w:t xml:space="preserve"> 88:                 id="userName"</w:t>
        <w:br/>
        <w:t xml:space="preserve"> 89:                 type="text"</w:t>
        <w:br/>
        <w:t xml:space="preserve"> 90:                 className="w-full rounded-2xl border border-white/10 bg-[#0f1419] px-4 py-3 text-white outline-none placeholder:text-[#70808f]"</w:t>
        <w:br/>
        <w:t xml:space="preserve"> 91:                 onChange={(e) =&gt; setFormFields((p) =&gt; ({ ...p, userName: e.target.value }))}</w:t>
        <w:br/>
        <w:t xml:space="preserve"> 92:               /&gt;</w:t>
        <w:br/>
        <w:t xml:space="preserve"> 93:             &lt;/div&gt;</w:t>
        <w:br/>
        <w:t xml:space="preserve"> 94: </w:t>
        <w:br/>
        <w:t xml:space="preserve"> 95:             &lt;div&gt;</w:t>
        <w:br/>
        <w:t xml:space="preserve"> 96:               &lt;label htmlFor="email" className="mb-1 block text-sm text-[#cad5de]"&gt;Email&lt;/label&gt;</w:t>
        <w:br/>
        <w:t xml:space="preserve"> 97:               &lt;input</w:t>
        <w:br/>
        <w:t xml:space="preserve"> 98:                 id="email"</w:t>
        <w:br/>
        <w:t xml:space="preserve"> 99:                 type="email"</w:t>
        <w:br/>
        <w:t>100:                 className="w-full rounded-2xl border border-white/10 bg-[#0f1419] px-4 py-3 text-white outline-none placeholder:text-[#70808f]"</w:t>
        <w:br/>
        <w:t>101:                 onChange={(e) =&gt; setFormFields((p) =&gt; ({ ...p, email: e.target.value }))}</w:t>
        <w:br/>
        <w:t>102:               /&gt;</w:t>
        <w:br/>
        <w:t>103:             &lt;/div&gt;</w:t>
        <w:br/>
        <w:t xml:space="preserve">104: </w:t>
        <w:br/>
        <w:t>105:             &lt;div&gt;</w:t>
        <w:br/>
        <w:t>106:               &lt;label htmlFor="password" className="mb-1 block text-sm text-[#cad5de]"&gt;Password&lt;/label&gt;</w:t>
        <w:br/>
        <w:t>107:               &lt;div className="relative"&gt;</w:t>
        <w:br/>
        <w:t>108:                 &lt;input</w:t>
        <w:br/>
        <w:t>109:                   id="password"</w:t>
        <w:br/>
        <w:t>110:                   type={showPassword ? "text" : "password"}</w:t>
        <w:br/>
        <w:t>111:                   className="w-full rounded-2xl border border-white/10 bg-[#0f1419] px-4 py-3 pr-16 text-white outline-none placeholder:text-[#70808f]"</w:t>
        <w:br/>
        <w:t>112:                   onChange={(e) =&gt; setFormFields((p) =&gt; ({ ...p, password: e.target.value }))}</w:t>
        <w:br/>
        <w:t>113:                 /&gt;</w:t>
        <w:br/>
        <w:t>114:                 &lt;button</w:t>
        <w:br/>
        <w:t>115:                   type="button"</w:t>
        <w:br/>
        <w:t>116:                   onClick={() =&gt; setShowPassword((current) =&gt; !current)}</w:t>
        <w:br/>
        <w:t>117:                   className="absolute right-4 top-1/2 -translate-y-1/2 text-xs font-medium text-[#9fb0bf] transition hover:text-white"</w:t>
        <w:br/>
        <w:t>118:                 &gt;</w:t>
        <w:br/>
        <w:t>119:                   {showPassword ? "Hide" : "Show"}</w:t>
        <w:br/>
        <w:t>120:                 &lt;/button&gt;</w:t>
        <w:br/>
        <w:t>121:               &lt;/div&gt;</w:t>
        <w:br/>
        <w:t>122:               &lt;p className="mt-1 text-xs text-[#7d8f9f]"&gt;{passwordRequirements}&lt;/p&gt;</w:t>
        <w:br/>
        <w:t>123:             &lt;/div&gt;</w:t>
        <w:br/>
        <w:t xml:space="preserve">124: </w:t>
        <w:br/>
        <w:t>125:             &lt;div&gt;</w:t>
        <w:br/>
        <w:t>126:               &lt;label htmlFor="adminSecret" className="mb-1 block text-sm text-[#cad5de]"&gt;Admin Secret&lt;/label&gt;</w:t>
        <w:br/>
        <w:t>127:               &lt;div className="relative"&gt;</w:t>
        <w:br/>
        <w:t>128:                 &lt;input</w:t>
        <w:br/>
        <w:t>129:                   id="adminSecret"</w:t>
        <w:br/>
        <w:t>130:                   type={showAdminSecret ? "text" : "password"}</w:t>
        <w:br/>
        <w:t>131:                   className="w-full rounded-2xl border border-white/10 bg-[#0f1419] px-4 py-3 pr-16 text-white outline-none placeholder:text-[#70808f]"</w:t>
        <w:br/>
        <w:t>132:                   onChange={(e) =&gt; setFormFields((p) =&gt; ({ ...p, adminSecret: e.target.value }))}</w:t>
        <w:br/>
        <w:t>133:                 /&gt;</w:t>
        <w:br/>
        <w:t>134:                 &lt;button</w:t>
        <w:br/>
        <w:t>135:                   type="button"</w:t>
        <w:br/>
        <w:t>136:                   onClick={() =&gt; setShowAdminSecret((current) =&gt; !current)}</w:t>
        <w:br/>
        <w:t>137:                   className="absolute right-4 top-1/2 -translate-y-1/2 text-xs font-medium text-[#9fb0bf] transition hover:text-white"</w:t>
        <w:br/>
        <w:t>138:                 &gt;</w:t>
        <w:br/>
        <w:t>139:                   {showAdminSecret ? "Hide" : "Show"}</w:t>
        <w:br/>
        <w:t>140:                 &lt;/button&gt;</w:t>
        <w:br/>
        <w:t>141:               &lt;/div&gt;</w:t>
        <w:br/>
        <w:t>142:             &lt;/div&gt;</w:t>
        <w:br/>
        <w:t xml:space="preserve">143: </w:t>
        <w:br/>
        <w:t>144:             {hasSubmitted &amp;&amp; formError &amp;&amp; &lt;p className="text-sm text-rose-300"&gt;{formError}&lt;/p&gt;}</w:t>
        <w:br/>
        <w:t xml:space="preserve">145: </w:t>
        <w:br/>
        <w:t>146:             &lt;button</w:t>
        <w:br/>
        <w:t>147:               type="submit"</w:t>
        <w:br/>
        <w:t>148:               onClick={() =&gt; setSubmit(true)}</w:t>
        <w:br/>
        <w:t>149:               className="w-full rounded-2xl bg-[#d9e4ef] px-4 py-3 text-sm font-medium text-[#10212d] transition hover:bg-white"</w:t>
        <w:br/>
        <w:t>150:             &gt;</w:t>
        <w:br/>
        <w:t>151:               Create Admin Account</w:t>
        <w:br/>
        <w:t>152:             &lt;/button&gt;</w:t>
        <w:br/>
        <w:t>153:           &lt;/form&gt;</w:t>
        <w:br/>
        <w:t xml:space="preserve">154: </w:t>
        <w:br/>
        <w:t>155:           &lt;div className="mt-6 flex flex-col gap-2 text-sm"&gt;</w:t>
        <w:br/>
        <w:t>156:             &lt;Link to="/admin/login" className="text-[#dce7f1] hover:text-white"&gt;</w:t>
        <w:br/>
        <w:t>157:               Already have an admin account?</w:t>
        <w:br/>
        <w:t>158:             &lt;/Link&gt;</w:t>
        <w:br/>
        <w:t>159:             &lt;Link to="/register" className="text-[#8ea1b3] hover:text-[#dce7f1]"&gt;</w:t>
        <w:br/>
        <w:t>160:               Back to user registration</w:t>
        <w:br/>
        <w:t>161:             &lt;/Link&gt;</w:t>
        <w:br/>
        <w:t>162:           &lt;/div&gt;</w:t>
        <w:br/>
        <w:t>163:         &lt;/section&gt;</w:t>
        <w:br/>
        <w:t>164:       &lt;/div&gt;</w:t>
        <w:br/>
        <w:t>165:     &lt;/main&gt;</w:t>
        <w:br/>
        <w:t>166:   );</w:t>
        <w:br/>
        <w:t>167: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6-7: </w:t>
      </w:r>
      <w:r>
        <w:t>Defines admin register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8-19: </w:t>
      </w:r>
      <w:r>
        <w:t>Stores admin registration form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20-22: </w:t>
      </w:r>
      <w:r>
        <w:t>Defines visible password rules.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23-25: </w:t>
      </w:r>
      <w:r>
        <w:t>Defines client-side password rule.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26-44: </w:t>
      </w:r>
      <w:r>
        <w:t>Runs submit-side effect when submit flag changes.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45-64: </w:t>
      </w:r>
      <w:r>
        <w:t>Calls backend register endpoint with admin payload.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65-167: </w:t>
      </w:r>
      <w:r>
        <w:t>Renders admin registration UI.</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Home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Frontend/src/Pages/HomePage.jsx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Landing page that sets the visual tone and funnels users into main app areas.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 inside `RootLayout`.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Framer Motion for gentle hero animation and staged reveals.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Reads Redux auth state to switch CTA between profile and registration.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Design uses the mesh background plus overlay gradients as the main visual identity.</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Link } from "react-router-dom";</w:t>
        <w:br/>
        <w:t xml:space="preserve">  2: import { motion } from "framer-motion";</w:t>
        <w:br/>
        <w:t xml:space="preserve">  3: import { useSelector } from "react-redux";</w:t>
        <w:br/>
        <w:t xml:space="preserve">  4: import mesh from "../assets/mesh.png";</w:t>
        <w:br/>
        <w:t xml:space="preserve">  5: </w:t>
        <w:br/>
        <w:t xml:space="preserve">  6: const links = [</w:t>
        <w:br/>
        <w:t xml:space="preserve">  7:   { title: "Problems", to: "/problems" },</w:t>
        <w:br/>
        <w:t xml:space="preserve">  8:   { title: "Explore", to: "/explore" },</w:t>
        <w:br/>
        <w:t xml:space="preserve">  9:   { title: "Contests", to: "/contests" },</w:t>
        <w:br/>
        <w:t xml:space="preserve"> 10:   { title: "Leaderboard", to: "/leaderboard" },</w:t>
        <w:br/>
        <w:t xml:space="preserve"> 11: ];</w:t>
        <w:br/>
        <w:t xml:space="preserve"> 12: </w:t>
        <w:br/>
        <w:t xml:space="preserve"> 13: export default function HomePage() {</w:t>
        <w:br/>
        <w:t xml:space="preserve"> 14:   const { user } = useSelector((state) =&gt; state.auth);</w:t>
        <w:br/>
        <w:t xml:space="preserve"> 15: </w:t>
        <w:br/>
        <w:t xml:space="preserve"> 16:   return (</w:t>
        <w:br/>
        <w:t xml:space="preserve"> 17:     &lt;main className="relative min-h-screen overflow-hidden bg-[#0a0f14] text-white"&gt;</w:t>
        <w:br/>
        <w:t xml:space="preserve"> 18:       &lt;motion.img</w:t>
        <w:br/>
        <w:t xml:space="preserve"> 19:         src={mesh}</w:t>
        <w:br/>
        <w:t xml:space="preserve"> 20:         alt="Code Bharat background"</w:t>
        <w:br/>
        <w:t xml:space="preserve"> 21:         initial={{ scale: 1.04, opacity: 0.78 }}</w:t>
        <w:br/>
        <w:t xml:space="preserve"> 22:         animate={{</w:t>
        <w:br/>
        <w:t xml:space="preserve"> 23:           scale: [1.04, 1.08, 1.04],</w:t>
        <w:br/>
        <w:t xml:space="preserve"> 24:           opacity: [0.76, 0.9, 0.76],</w:t>
        <w:br/>
        <w:t xml:space="preserve"> 25:         }}</w:t>
        <w:br/>
        <w:t xml:space="preserve"> 26:         transition={{ duration: 18, repeat: Infinity, ease: "easeInOut" }}</w:t>
        <w:br/>
        <w:t xml:space="preserve"> 27:         className="absolute inset-0 h-full w-full object-cover object-center"</w:t>
        <w:br/>
        <w:t xml:space="preserve"> 28:       /&gt;</w:t>
        <w:br/>
        <w:t xml:space="preserve"> 29: </w:t>
        <w:br/>
        <w:t xml:space="preserve"> 30:       &lt;div className="absolute inset-0 bg-[linear-gradient(90deg,rgba(6,10,14,0.78)_0%,rgba(6,10,14,0.48)_45%,rgba(6,10,14,0.3)_100%)]" /&gt;</w:t>
        <w:br/>
        <w:t xml:space="preserve"> 31:       &lt;div className="absolute inset-0 bg-[radial-gradient(circle_at_top_right,rgba(255,255,255,0.12),transparent_30%),radial-gradient(circle_at_bottom_left,rgba(255,255,255,0.08),transparent_28%)]" /&gt;</w:t>
        <w:br/>
        <w:t xml:space="preserve"> 32: </w:t>
        <w:br/>
        <w:t xml:space="preserve"> 33:       &lt;section className="relative mx-auto flex min-h-screen max-w-7xl items-center px-4 py-10 sm:px-6 lg:px-8"&gt;</w:t>
        <w:br/>
        <w:t xml:space="preserve"> 34:         &lt;div className="max-w-3xl"&gt;</w:t>
        <w:br/>
        <w:t xml:space="preserve"> 35:           &lt;motion.p</w:t>
        <w:br/>
        <w:t xml:space="preserve"> 36:             initial={{ opacity: 0, y: 20 }}</w:t>
        <w:br/>
        <w:t xml:space="preserve"> 37:             animate={{ opacity: 1, y: 0 }}</w:t>
        <w:br/>
        <w:t xml:space="preserve"> 38:             transition={{ duration: 0.5 }}</w:t>
        <w:br/>
        <w:t xml:space="preserve"> 39:             className="text-xs font-semibold uppercase tracking-[0.34em] text-white/70"</w:t>
        <w:br/>
        <w:t xml:space="preserve"> 40:           &gt;</w:t>
        <w:br/>
        <w:t xml:space="preserve"> 41:             Code Bharat</w:t>
        <w:br/>
        <w:t xml:space="preserve"> 42:           &lt;/motion.p&gt;</w:t>
        <w:br/>
        <w:t xml:space="preserve"> 43: </w:t>
        <w:br/>
        <w:t xml:space="preserve"> 44:           &lt;motion.h1</w:t>
        <w:br/>
        <w:t xml:space="preserve"> 45:             initial={{ opacity: 0, y: 24 }}</w:t>
        <w:br/>
        <w:t xml:space="preserve"> 46:             animate={{ opacity: 1, y: 0 }}</w:t>
        <w:br/>
        <w:t xml:space="preserve"> 47:             transition={{ duration: 0.65, delay: 0.06 }}</w:t>
        <w:br/>
        <w:t xml:space="preserve"> 48:             className="mt-4 text-4xl font-semibold leading-tight sm:text-5xl lg:text-6xl"</w:t>
        <w:br/>
        <w:t xml:space="preserve"> 49:           &gt;</w:t>
        <w:br/>
        <w:t xml:space="preserve"> 50:             Practice coding in one serious workspace.</w:t>
        <w:br/>
        <w:t xml:space="preserve"> 51:           &lt;/motion.h1&gt;</w:t>
        <w:br/>
        <w:t xml:space="preserve"> 52: </w:t>
        <w:br/>
        <w:t xml:space="preserve"> 53:           &lt;motion.p</w:t>
        <w:br/>
        <w:t xml:space="preserve"> 54:             initial={{ opacity: 0, y: 24 }}</w:t>
        <w:br/>
        <w:t xml:space="preserve"> 55:             animate={{ opacity: 1, y: 0 }}</w:t>
        <w:br/>
        <w:t xml:space="preserve"> 56:             transition={{ duration: 0.65, delay: 0.14 }}</w:t>
        <w:br/>
        <w:t xml:space="preserve"> 57:             className="mt-5 max-w-xl text-base leading-7 text-white/80 sm:text-lg"</w:t>
        <w:br/>
        <w:t xml:space="preserve"> 58:           &gt;</w:t>
        <w:br/>
        <w:t xml:space="preserve"> 59:             Read. Code. Run. Submit.</w:t>
        <w:br/>
        <w:t xml:space="preserve"> 60:           &lt;/motion.p&gt;</w:t>
        <w:br/>
        <w:t xml:space="preserve"> 61: </w:t>
        <w:br/>
        <w:t xml:space="preserve"> 62:           &lt;motion.div</w:t>
        <w:br/>
        <w:t xml:space="preserve"> 63:             initial={{ opacity: 0, y: 24 }}</w:t>
        <w:br/>
        <w:t xml:space="preserve"> 64:             animate={{ opacity: 1, y: 0 }}</w:t>
        <w:br/>
        <w:t xml:space="preserve"> 65:             transition={{ duration: 0.65, delay: 0.22 }}</w:t>
        <w:br/>
        <w:t xml:space="preserve"> 66:             className="mt-8 flex flex-wrap gap-3"</w:t>
        <w:br/>
        <w:t xml:space="preserve"> 67:           &gt;</w:t>
        <w:br/>
        <w:t xml:space="preserve"> 68:             &lt;Link</w:t>
        <w:br/>
        <w:t xml:space="preserve"> 69:               to="/problems"</w:t>
        <w:br/>
        <w:t xml:space="preserve"> 70:               className="rounded-full bg-white px-6 py-3 text-sm font-medium text-[#10212d] transition hover:bg-[#e7eef5]"</w:t>
        <w:br/>
        <w:t xml:space="preserve"> 71:             &gt;</w:t>
        <w:br/>
        <w:t xml:space="preserve"> 72:               Start Solving</w:t>
        <w:br/>
        <w:t xml:space="preserve"> 73:             &lt;/Link&gt;</w:t>
        <w:br/>
        <w:t xml:space="preserve"> 74: </w:t>
        <w:br/>
        <w:t xml:space="preserve"> 75:             {user ? (</w:t>
        <w:br/>
        <w:t xml:space="preserve"> 76:               &lt;Link</w:t>
        <w:br/>
        <w:t xml:space="preserve"> 77:                 to="/profile"</w:t>
        <w:br/>
        <w:t xml:space="preserve"> 78:                 className="rounded-full border border-white/20 bg-white/10 px-6 py-3 text-sm font-medium text-white backdrop-blur transition hover:bg-white/15"</w:t>
        <w:br/>
        <w:t xml:space="preserve"> 79:               &gt;</w:t>
        <w:br/>
        <w:t xml:space="preserve"> 80:                 {user.userName}</w:t>
        <w:br/>
        <w:t xml:space="preserve"> 81:               &lt;/Link&gt;</w:t>
        <w:br/>
        <w:t xml:space="preserve"> 82:             ) : (</w:t>
        <w:br/>
        <w:t xml:space="preserve"> 83:               &lt;Link</w:t>
        <w:br/>
        <w:t xml:space="preserve"> 84:                 to="/register"</w:t>
        <w:br/>
        <w:t xml:space="preserve"> 85:                 className="rounded-full border border-white/20 bg-white/10 px-6 py-3 text-sm font-medium text-white backdrop-blur transition hover:bg-white/15"</w:t>
        <w:br/>
        <w:t xml:space="preserve"> 86:               &gt;</w:t>
        <w:br/>
        <w:t xml:space="preserve"> 87:                 Create Account</w:t>
        <w:br/>
        <w:t xml:space="preserve"> 88:               &lt;/Link&gt;</w:t>
        <w:br/>
        <w:t xml:space="preserve"> 89:             )}</w:t>
        <w:br/>
        <w:t xml:space="preserve"> 90:           &lt;/motion.div&gt;</w:t>
        <w:br/>
        <w:t xml:space="preserve"> 91: </w:t>
        <w:br/>
        <w:t xml:space="preserve"> 92:           &lt;motion.div</w:t>
        <w:br/>
        <w:t xml:space="preserve"> 93:             initial={{ opacity: 0, y: 28 }}</w:t>
        <w:br/>
        <w:t xml:space="preserve"> 94:             animate={{ opacity: 1, y: 0 }}</w:t>
        <w:br/>
        <w:t xml:space="preserve"> 95:             transition={{ duration: 0.7, delay: 0.3 }}</w:t>
        <w:br/>
        <w:t xml:space="preserve"> 96:             className="mt-12 grid gap-4 sm:grid-cols-2 xl:grid-cols-4"</w:t>
        <w:br/>
        <w:t xml:space="preserve"> 97:           &gt;</w:t>
        <w:br/>
        <w:t xml:space="preserve"> 98:             {links.map((item) =&gt; (</w:t>
        <w:br/>
        <w:t xml:space="preserve"> 99:               &lt;Link</w:t>
        <w:br/>
        <w:t>100:                 key={item.title}</w:t>
        <w:br/>
        <w:t>101:                 to={item.to}</w:t>
        <w:br/>
        <w:t>102:                 className="rounded-[24px] border border-white/15 bg-black/20 px-5 py-5 backdrop-blur-md transition hover:bg-black/28"</w:t>
        <w:br/>
        <w:t>103:               &gt;</w:t>
        <w:br/>
        <w:t>104:                 &lt;p className="text-lg font-semibold text-white"&gt;{item.title}&lt;/p&gt;</w:t>
        <w:br/>
        <w:t>105:               &lt;/Link&gt;</w:t>
        <w:br/>
        <w:t>106:             ))}</w:t>
        <w:br/>
        <w:t>107:           &lt;/motion.div&gt;</w:t>
        <w:br/>
        <w:t>108:         &lt;/div&gt;</w:t>
        <w:br/>
        <w:t>109:       &lt;/section&gt;</w:t>
        <w:br/>
        <w:t>110:     &lt;/main&gt;</w:t>
        <w:br/>
        <w:t>111:   );</w:t>
        <w:br/>
        <w:t>112: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6-12: </w:t>
      </w:r>
      <w:r>
        <w:t>Defines hero quick-link cards.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13: </w:t>
      </w:r>
      <w:r>
        <w:t>Defines the landing page component.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14-17: </w:t>
      </w:r>
      <w:r>
        <w:t>Reads auth state to personalize CTA.</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18-43: </w:t>
      </w:r>
      <w:r>
        <w:t>Animates the mesh background.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44-74: </w:t>
      </w:r>
      <w:r>
        <w:t>Renders the animated hero headline.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75-97: </w:t>
      </w:r>
      <w:r>
        <w:t>Switches CTA based on login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98-112: </w:t>
      </w:r>
      <w:r>
        <w:t>Renders landing-page navigation cards.</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Explore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Frontend/src/Pages/ExplorePage.jsx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Searchable discovery page for browsing problems by title, number, acceptance band, and sorting preference.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`/explore` inside `RootLayout` with `MeshPageShell`.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Fetches the problem list from backend on mount.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`useMemo` for filtered and sorted derived data.</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Design emphasizes discovery through stats cards, filter pills, and spotlight links.</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useEffect, useMemo, useState } from "react";</w:t>
        <w:br/>
        <w:t xml:space="preserve">  2: import { Link } from "react-router-dom";</w:t>
        <w:br/>
        <w:t xml:space="preserve">  3: import axios from "axios";</w:t>
        <w:br/>
        <w:t xml:space="preserve">  4: import { BACKEND_URL } from "../config/urls.js";</w:t>
        <w:br/>
        <w:t xml:space="preserve">  5: import MeshPageShell from "../Components/MeshPageShell.jsx";</w:t>
        <w:br/>
        <w:t xml:space="preserve">  6: </w:t>
        <w:br/>
        <w:t xml:space="preserve">  7: const acceptanceFilters = [</w:t>
        <w:br/>
        <w:t xml:space="preserve">  8:   { key: "all", label: "All" },</w:t>
        <w:br/>
        <w:t xml:space="preserve">  9:   { key: "warmup", label: "Warm-Up" },</w:t>
        <w:br/>
        <w:t xml:space="preserve"> 10:   { key: "balanced", label: "Balanced" },</w:t>
        <w:br/>
        <w:t xml:space="preserve"> 11:   { key: "challenge", label: "Challenge" },</w:t>
        <w:br/>
        <w:t xml:space="preserve"> 12: ];</w:t>
        <w:br/>
        <w:t xml:space="preserve"> 13: </w:t>
        <w:br/>
        <w:t xml:space="preserve"> 14: export default function ExplorePage() {</w:t>
        <w:br/>
        <w:t xml:space="preserve"> 15:   const [problems, setProblems] = useState([]);</w:t>
        <w:br/>
        <w:t xml:space="preserve"> 16:   const [loading, setLoading] = useState(true);</w:t>
        <w:br/>
        <w:t xml:space="preserve"> 17:   const [search, setSearch] = useState("");</w:t>
        <w:br/>
        <w:t xml:space="preserve"> 18:   const [filter, setFilter] = useState("all");</w:t>
        <w:br/>
        <w:t xml:space="preserve"> 19:   const [sortBy, setSortBy] = useState("number");</w:t>
        <w:br/>
        <w:t xml:space="preserve"> 20: </w:t>
        <w:br/>
        <w:t xml:space="preserve"> 21:   useEffect(() =&gt; {</w:t>
        <w:br/>
        <w:t xml:space="preserve"> 22:     (async () =&gt; {</w:t>
        <w:br/>
        <w:t xml:space="preserve"> 23:       try {</w:t>
        <w:br/>
        <w:t xml:space="preserve"> 24:         const res = await axios.get(`${BACKEND_URL}/api/problems`, {</w:t>
        <w:br/>
        <w:t xml:space="preserve"> 25:           withCredentials: true,</w:t>
        <w:br/>
        <w:t xml:space="preserve"> 26:         });</w:t>
        <w:br/>
        <w:t xml:space="preserve"> 27:         setProblems(res.data.problems || []);</w:t>
        <w:br/>
        <w:t xml:space="preserve"> 28:       } catch {</w:t>
        <w:br/>
        <w:t xml:space="preserve"> 29:         setProblems([]);</w:t>
        <w:br/>
        <w:t xml:space="preserve"> 30:       } finally {</w:t>
        <w:br/>
        <w:t xml:space="preserve"> 31:         setLoading(false);</w:t>
        <w:br/>
        <w:t xml:space="preserve"> 32:       }</w:t>
        <w:br/>
        <w:t xml:space="preserve"> 33:     })();</w:t>
        <w:br/>
        <w:t xml:space="preserve"> 34:   }, []);</w:t>
        <w:br/>
        <w:t xml:space="preserve"> 35: </w:t>
        <w:br/>
        <w:t xml:space="preserve"> 36:   const normalizedSearch = search.trim().toLowerCase();</w:t>
        <w:br/>
        <w:t xml:space="preserve"> 37: </w:t>
        <w:br/>
        <w:t xml:space="preserve"> 38:   const filteredProblems = useMemo(() =&gt; {</w:t>
        <w:br/>
        <w:t xml:space="preserve"> 39:     return problems</w:t>
        <w:br/>
        <w:t xml:space="preserve"> 40:       .filter((problem) =&gt; {</w:t>
        <w:br/>
        <w:t xml:space="preserve"> 41:         const matchesSearch =</w:t>
        <w:br/>
        <w:t xml:space="preserve"> 42:           !normalizedSearch ||</w:t>
        <w:br/>
        <w:t xml:space="preserve"> 43:           problem.title.toLowerCase().includes(normalizedSearch) ||</w:t>
        <w:br/>
        <w:t xml:space="preserve"> 44:           String(problem.problemNumber).includes(normalizedSearch);</w:t>
        <w:br/>
        <w:t xml:space="preserve"> 45: </w:t>
        <w:br/>
        <w:t xml:space="preserve"> 46:         if (!matchesSearch) return false;</w:t>
        <w:br/>
        <w:t xml:space="preserve"> 47: </w:t>
        <w:br/>
        <w:t xml:space="preserve"> 48:         const rate = problem.acceptanceRate ?? 0;</w:t>
        <w:br/>
        <w:t xml:space="preserve"> 49:         if (filter === "warmup") return rate &gt;= 70;</w:t>
        <w:br/>
        <w:t xml:space="preserve"> 50:         if (filter === "balanced") return rate &gt;= 40 &amp;&amp; rate &lt; 70;</w:t>
        <w:br/>
        <w:t xml:space="preserve"> 51:         if (filter === "challenge") return rate &lt; 40;</w:t>
        <w:br/>
        <w:t xml:space="preserve"> 52:         return true;</w:t>
        <w:br/>
        <w:t xml:space="preserve"> 53:       })</w:t>
        <w:br/>
        <w:t xml:space="preserve"> 54:       .sort((a, b) =&gt; {</w:t>
        <w:br/>
        <w:t xml:space="preserve"> 55:         if (sortBy === "acceptance-high") return (b.acceptanceRate ?? 0) - (a.acceptanceRate ?? 0);</w:t>
        <w:br/>
        <w:t xml:space="preserve"> 56:         if (sortBy === "acceptance-low") return (a.acceptanceRate ?? 0) - (b.acceptanceRate ?? 0);</w:t>
        <w:br/>
        <w:t xml:space="preserve"> 57:         if (sortBy === "title") return a.title.localeCompare(b.title);</w:t>
        <w:br/>
        <w:t xml:space="preserve"> 58:         return (a.problemNumber ?? 0) - (b.problemNumber ?? 0);</w:t>
        <w:br/>
        <w:t xml:space="preserve"> 59:       });</w:t>
        <w:br/>
        <w:t xml:space="preserve"> 60:   }, [filter, normalizedSearch, problems, sortBy]);</w:t>
        <w:br/>
        <w:t xml:space="preserve"> 61: </w:t>
        <w:br/>
        <w:t xml:space="preserve"> 62:   const averageAcceptance = problems.length</w:t>
        <w:br/>
        <w:t xml:space="preserve"> 63:     ? (</w:t>
        <w:br/>
        <w:t xml:space="preserve"> 64:         problems.reduce((sum, problem) =&gt; sum + (problem.acceptanceRate ?? 0), 0) /</w:t>
        <w:br/>
        <w:t xml:space="preserve"> 65:         problems.length</w:t>
        <w:br/>
        <w:t xml:space="preserve"> 66:       ).toFixed(1)</w:t>
        <w:br/>
        <w:t xml:space="preserve"> 67:     : "0.0";</w:t>
        <w:br/>
        <w:t xml:space="preserve"> 68: </w:t>
        <w:br/>
        <w:t xml:space="preserve"> 69:   const problemBands = {</w:t>
        <w:br/>
        <w:t xml:space="preserve"> 70:     warmup: problems.filter((problem) =&gt; (problem.acceptanceRate ?? 0) &gt;= 70).length,</w:t>
        <w:br/>
        <w:t xml:space="preserve"> 71:     balanced: problems.filter((problem) =&gt; {</w:t>
        <w:br/>
        <w:t xml:space="preserve"> 72:       const rate = problem.acceptanceRate ?? 0;</w:t>
        <w:br/>
        <w:t xml:space="preserve"> 73:       return rate &gt;= 40 &amp;&amp; rate &lt; 70;</w:t>
        <w:br/>
        <w:t xml:space="preserve"> 74:     }).length,</w:t>
        <w:br/>
        <w:t xml:space="preserve"> 75:     challenge: problems.filter((problem) =&gt; (problem.acceptanceRate ?? 0) &lt; 40).length,</w:t>
        <w:br/>
        <w:t xml:space="preserve"> 76:   };</w:t>
        <w:br/>
        <w:t xml:space="preserve"> 77: </w:t>
        <w:br/>
        <w:t xml:space="preserve"> 78:   const spotlight = filteredProblems.slice(0, 5);</w:t>
        <w:br/>
        <w:t xml:space="preserve"> 79: </w:t>
        <w:br/>
        <w:t xml:space="preserve"> 80:   return (</w:t>
        <w:br/>
        <w:t xml:space="preserve"> 81:     &lt;MeshPageShell&gt;</w:t>
        <w:br/>
        <w:t xml:space="preserve"> 82:         &lt;div className="grid gap-6 xl:grid-cols-[1.5fr_0.9fr]"&gt;</w:t>
        <w:br/>
        <w:t xml:space="preserve"> 83:           &lt;section className="rounded-3xl border border-white/15 bg-black/25 p-6 shadow-[0_18px_60px_rgba(0,0,0,0.28)] backdrop-blur-md"&gt;</w:t>
        <w:br/>
        <w:t xml:space="preserve"> 84:             &lt;div className="flex flex-col gap-6 border-b border-white/10 pb-6 lg:flex-row lg:items-end lg:justify-between"&gt;</w:t>
        <w:br/>
        <w:t xml:space="preserve"> 85:               &lt;div className="max-w-3xl"&gt;</w:t>
        <w:br/>
        <w:t xml:space="preserve"> 86:                 &lt;p className="text-xs font-semibold uppercase tracking-[0.28em] text-[#9fb3c8]"&gt;</w:t>
        <w:br/>
        <w:t xml:space="preserve"> 87:                   Practice Library</w:t>
        <w:br/>
        <w:t xml:space="preserve"> 88:                 &lt;/p&gt;</w:t>
        <w:br/>
        <w:t xml:space="preserve"> 89:                 &lt;h1 className="mt-3 text-3xl font-semibold tracking-tight text-white sm:text-4xl"&gt;</w:t>
        <w:br/>
        <w:t xml:space="preserve"> 90:                   Explore problems by pace, difficulty band, and acceptance trend.</w:t>
        <w:br/>
        <w:t xml:space="preserve"> 91:                 &lt;/h1&gt;</w:t>
        <w:br/>
        <w:t xml:space="preserve"> 92:                 &lt;p className="mt-3 text-sm leading-6 text-[#9eacba] sm:text-base"&gt;</w:t>
        <w:br/>
        <w:t xml:space="preserve"> 93:                   A cleaner way to move through the bank: search by title or number, sort by</w:t>
        <w:br/>
        <w:t xml:space="preserve"> 94:                   acceptance, and pick the right band for your next session.</w:t>
        <w:br/>
        <w:t xml:space="preserve"> 95:                 &lt;/p&gt;</w:t>
        <w:br/>
        <w:t xml:space="preserve"> 96:               &lt;/div&gt;</w:t>
        <w:br/>
        <w:t xml:space="preserve"> 97: </w:t>
        <w:br/>
        <w:t xml:space="preserve"> 98:               &lt;div className="grid grid-cols-3 gap-3 text-left sm:min-w-[360px]"&gt;</w:t>
        <w:br/>
        <w:t xml:space="preserve"> 99:                 &lt;StatCard label="Live Problems" value={String(problems.length).padStart(2, "0")} /&gt;</w:t>
        <w:br/>
        <w:t>100:                 &lt;StatCard label="Avg Acceptance" value={`${averageAcceptance}%`} /&gt;</w:t>
        <w:br/>
        <w:t>101:                 &lt;StatCard label="Challenge Pool" value={`${problemBands.challenge}`} /&gt;</w:t>
        <w:br/>
        <w:t>102:               &lt;/div&gt;</w:t>
        <w:br/>
        <w:t>103:             &lt;/div&gt;</w:t>
        <w:br/>
        <w:t xml:space="preserve">104: </w:t>
        <w:br/>
        <w:t>105:             &lt;div className="mt-6 flex flex-col gap-4"&gt;</w:t>
        <w:br/>
        <w:t>106:               &lt;div className="grid gap-3 lg:grid-cols-[1fr_200px]"&gt;</w:t>
        <w:br/>
        <w:t>107:                 &lt;input</w:t>
        <w:br/>
        <w:t>108:                   value={search}</w:t>
        <w:br/>
        <w:t>109:                   onChange={(e) =&gt; setSearch(e.target.value)}</w:t>
        <w:br/>
        <w:t>110:                   placeholder="Search by title or problem number"</w:t>
        <w:br/>
        <w:t>111:                   className="w-full rounded-2xl border border-white/15 bg-black/25 px-4 py-3 text-sm text-white outline-none placeholder:text-white/35 focus:border-white/30"</w:t>
        <w:br/>
        <w:t>112:                 /&gt;</w:t>
        <w:br/>
        <w:t xml:space="preserve">113: </w:t>
        <w:br/>
        <w:t>114:                 &lt;select</w:t>
        <w:br/>
        <w:t>115:                   value={sortBy}</w:t>
        <w:br/>
        <w:t>116:                   onChange={(e) =&gt; setSortBy(e.target.value)}</w:t>
        <w:br/>
        <w:t>117:                   className="rounded-2xl border border-white/15 bg-black/25 px-4 py-3 text-sm text-white outline-none focus:border-white/30"</w:t>
        <w:br/>
        <w:t>118:                 &gt;</w:t>
        <w:br/>
        <w:t>119:                   &lt;option value="number"&gt;Sort: Number&lt;/option&gt;</w:t>
        <w:br/>
        <w:t>120:                   &lt;option value="title"&gt;Sort: Title&lt;/option&gt;</w:t>
        <w:br/>
        <w:t>121:                   &lt;option value="acceptance-high"&gt;Sort: Acceptance High-Low&lt;/option&gt;</w:t>
        <w:br/>
        <w:t>122:                   &lt;option value="acceptance-low"&gt;Sort: Acceptance Low-High&lt;/option&gt;</w:t>
        <w:br/>
        <w:t>123:                 &lt;/select&gt;</w:t>
        <w:br/>
        <w:t>124:               &lt;/div&gt;</w:t>
        <w:br/>
        <w:t xml:space="preserve">125: </w:t>
        <w:br/>
        <w:t>126:               &lt;div className="flex flex-wrap gap-2"&gt;</w:t>
        <w:br/>
        <w:t>127:                 {acceptanceFilters.map((item) =&gt; (</w:t>
        <w:br/>
        <w:t>128:                   &lt;button</w:t>
        <w:br/>
        <w:t>129:                     key={item.key}</w:t>
        <w:br/>
        <w:t>130:                     type="button"</w:t>
        <w:br/>
        <w:t>131:                     onClick={() =&gt; setFilter(item.key)}</w:t>
        <w:br/>
        <w:t>132:                     className={`rounded-full border px-4 py-2 text-sm transition ${</w:t>
        <w:br/>
        <w:t>133:                       filter === item.key</w:t>
        <w:br/>
        <w:t>134:                         ? "border-white/25 bg-white text-[#10202f]"</w:t>
        <w:br/>
        <w:t>135:                         : "border-white/15 bg-black/25 text-white/85 hover:border-white/25 hover:bg-black/30"</w:t>
        <w:br/>
        <w:t>136:                     }`}</w:t>
        <w:br/>
        <w:t>137:                   &gt;</w:t>
        <w:br/>
        <w:t>138:                     {item.label}</w:t>
        <w:br/>
        <w:t>139:                   &lt;/button&gt;</w:t>
        <w:br/>
        <w:t>140:                 ))}</w:t>
        <w:br/>
        <w:t>141:               &lt;/div&gt;</w:t>
        <w:br/>
        <w:t>142:             &lt;/div&gt;</w:t>
        <w:br/>
        <w:t>143:           &lt;/section&gt;</w:t>
        <w:br/>
        <w:t xml:space="preserve">144: </w:t>
        <w:br/>
        <w:t>145:           &lt;aside className="space-y-6"&gt;</w:t>
        <w:br/>
        <w:t>146:             &lt;Panel title="Problem Bands"&gt;</w:t>
        <w:br/>
        <w:t>147:               &lt;BandRow label="Warm-Up" count={problemBands.warmup} tone="emerald" /&gt;</w:t>
        <w:br/>
        <w:t>148:               &lt;BandRow label="Balanced" count={problemBands.balanced} tone="slate" /&gt;</w:t>
        <w:br/>
        <w:t>149:               &lt;BandRow label="Challenge" count={problemBands.challenge} tone="amber" /&gt;</w:t>
        <w:br/>
        <w:t>150:             &lt;/Panel&gt;</w:t>
        <w:br/>
        <w:t>151:           &lt;/aside&gt;</w:t>
        <w:br/>
        <w:t>152:         &lt;/div&gt;</w:t>
        <w:br/>
        <w:t xml:space="preserve">153: </w:t>
        <w:br/>
        <w:t>154:         &lt;div className="mt-6 grid gap-6 xl:grid-cols-[1.55fr_0.85fr]"&gt;</w:t>
        <w:br/>
        <w:t>155:           &lt;section className="overflow-hidden rounded-3xl border border-white/15 bg-black/25 backdrop-blur-md"&gt;</w:t>
        <w:br/>
        <w:t>156:             &lt;div className="border-b border-white/10 px-6 py-4"&gt;</w:t>
        <w:br/>
        <w:t>157:               &lt;div className="flex flex-col gap-2 sm:flex-row sm:items-center sm:justify-between"&gt;</w:t>
        <w:br/>
        <w:t>158:                 &lt;div&gt;</w:t>
        <w:br/>
        <w:t>159:                   &lt;h2 className="text-lg font-semibold text-white"&gt;Problem Index&lt;/h2&gt;</w:t>
        <w:br/>
        <w:t>160:                   &lt;p className="text-sm text-[#8ea0b2]"&gt;</w:t>
        <w:br/>
        <w:t>161:                     {loading ? "Loading problems..." : `${filteredProblems.length} problems in view`}</w:t>
        <w:br/>
        <w:t>162:                   &lt;/p&gt;</w:t>
        <w:br/>
        <w:t>163:                 &lt;/div&gt;</w:t>
        <w:br/>
        <w:t>164:                 &lt;p className="text-xs uppercase tracking-[0.22em] text-[#70808f]"&gt;</w:t>
        <w:br/>
        <w:t>165:                   Acceptance-driven discovery</w:t>
        <w:br/>
        <w:t>166:                 &lt;/p&gt;</w:t>
        <w:br/>
        <w:t>167:               &lt;/div&gt;</w:t>
        <w:br/>
        <w:t>168:             &lt;/div&gt;</w:t>
        <w:br/>
        <w:t xml:space="preserve">169: </w:t>
        <w:br/>
        <w:t>170:             {loading &amp;&amp; &lt;div className="px-6 py-10 text-sm text-[#9eacba]"&gt;Loading problems...&lt;/div&gt;}</w:t>
        <w:br/>
        <w:t xml:space="preserve">171: </w:t>
        <w:br/>
        <w:t>172:             {!loading &amp;&amp; !filteredProblems.length &amp;&amp; (</w:t>
        <w:br/>
        <w:t>173:               &lt;div className="px-6 py-12 text-center text-sm text-[#9eacba]"&gt;</w:t>
        <w:br/>
        <w:t>174:                 No problems matched the current search and filter.</w:t>
        <w:br/>
        <w:t>175:               &lt;/div&gt;</w:t>
        <w:br/>
        <w:t>176:             )}</w:t>
        <w:br/>
        <w:t xml:space="preserve">177: </w:t>
        <w:br/>
        <w:t>178:             {!loading &amp;&amp; !!filteredProblems.length &amp;&amp; (</w:t>
        <w:br/>
        <w:t>179:               &lt;div className="overflow-x-auto"&gt;</w:t>
        <w:br/>
        <w:t>180:                 &lt;table className="min-w-full text-sm"&gt;</w:t>
        <w:br/>
        <w:t>181:                   &lt;thead className="bg-black/25 text-left text-xs uppercase tracking-[0.2em] text-white/55"&gt;</w:t>
        <w:br/>
        <w:t>182:                     &lt;tr&gt;</w:t>
        <w:br/>
        <w:t>183:                       &lt;th className="px-6 py-4"&gt;#&lt;/th&gt;</w:t>
        <w:br/>
        <w:t>184:                       &lt;th className="px-6 py-4"&gt;Title&lt;/th&gt;</w:t>
        <w:br/>
        <w:t>185:                       &lt;th className="px-6 py-4"&gt;Band&lt;/th&gt;</w:t>
        <w:br/>
        <w:t>186:                       &lt;th className="px-6 py-4 text-right"&gt;Acceptance&lt;/th&gt;</w:t>
        <w:br/>
        <w:t>187:                     &lt;/tr&gt;</w:t>
        <w:br/>
        <w:t>188:                   &lt;/thead&gt;</w:t>
        <w:br/>
        <w:t>189:                   &lt;tbody className="divide-y divide-white/6"&gt;</w:t>
        <w:br/>
        <w:t>190:                     {filteredProblems.map((problem) =&gt; {</w:t>
        <w:br/>
        <w:t>191:                       const rate = problem.acceptanceRate ?? 0;</w:t>
        <w:br/>
        <w:t>192:                       const band =</w:t>
        <w:br/>
        <w:t>193:                         rate &gt;= 70 ? "Warm-Up" : rate &gt;= 40 ? "Balanced" : "Challenge";</w:t>
        <w:br/>
        <w:t xml:space="preserve">194: </w:t>
        <w:br/>
        <w:t>195:                       return (</w:t>
        <w:br/>
        <w:t>196:                         &lt;tr key={problem._id} className="hover:bg-white/[0.05]"&gt;</w:t>
        <w:br/>
        <w:t>197:                           &lt;td className="px-6 py-4 font-mono text-[#b3bfca]"&gt;</w:t>
        <w:br/>
        <w:t>198:                             {String(problem.problemNumber).padStart(3, "0")}</w:t>
        <w:br/>
        <w:t>199:                           &lt;/td&gt;</w:t>
        <w:br/>
        <w:t>200:                           &lt;td className="px-6 py-4"&gt;</w:t>
        <w:br/>
        <w:t>201:                             &lt;Link</w:t>
        <w:br/>
        <w:t>202:                               to={`/problems/${problem._id}`}</w:t>
        <w:br/>
        <w:t>203:                               className="font-medium text-white transition hover:text-[#d8e4ef]"</w:t>
        <w:br/>
        <w:t>204:                             &gt;</w:t>
        <w:br/>
        <w:t>205:                               {problem.title}</w:t>
        <w:br/>
        <w:t>206:                             &lt;/Link&gt;</w:t>
        <w:br/>
        <w:t>207:                           &lt;/td&gt;</w:t>
        <w:br/>
        <w:t>208:                           &lt;td className="px-6 py-4"&gt;</w:t>
        <w:br/>
        <w:t>209:                             &lt;span className={`rounded-full px-3 py-1 text-xs font-semibold ${bandClasses(rate)}`}&gt;</w:t>
        <w:br/>
        <w:t>210:                               {band}</w:t>
        <w:br/>
        <w:t>211:                             &lt;/span&gt;</w:t>
        <w:br/>
        <w:t>212:                           &lt;/td&gt;</w:t>
        <w:br/>
        <w:t>213:                           &lt;td className="px-6 py-4 text-right font-medium text-[#dde6ee]"&gt;</w:t>
        <w:br/>
        <w:t>214:                             {rate.toFixed(1)}%</w:t>
        <w:br/>
        <w:t>215:                           &lt;/td&gt;</w:t>
        <w:br/>
        <w:t>216:                         &lt;/tr&gt;</w:t>
        <w:br/>
        <w:t>217:                       );</w:t>
        <w:br/>
        <w:t>218:                     })}</w:t>
        <w:br/>
        <w:t>219:                   &lt;/tbody&gt;</w:t>
        <w:br/>
        <w:t>220:                 &lt;/table&gt;</w:t>
        <w:br/>
        <w:t>221:               &lt;/div&gt;</w:t>
        <w:br/>
        <w:t>222:             )}</w:t>
        <w:br/>
        <w:t>223:           &lt;/section&gt;</w:t>
        <w:br/>
        <w:t xml:space="preserve">224: </w:t>
        <w:br/>
        <w:t>225:           &lt;section className="space-y-6"&gt;</w:t>
        <w:br/>
        <w:t>226:             &lt;Panel title="Current Spotlight"&gt;</w:t>
        <w:br/>
        <w:t>227:               {spotlight.length ? (</w:t>
        <w:br/>
        <w:t>228:                 spotlight.map((problem, index) =&gt; (</w:t>
        <w:br/>
        <w:t>229:                   &lt;Link</w:t>
        <w:br/>
        <w:t>230:                     key={problem._id}</w:t>
        <w:br/>
        <w:t>231:                     to={`/problems/${problem._id}`}</w:t>
        <w:br/>
        <w:t>232:                     className="flex items-start justify-between gap-4 rounded-2xl border border-white/8 bg-[#12171d] px-4 py-4 transition hover:border-white/15 hover:bg-[#141a21]"</w:t>
        <w:br/>
        <w:t>233:                   &gt;</w:t>
        <w:br/>
        <w:t>234:                     &lt;div&gt;</w:t>
        <w:br/>
        <w:t>235:                       &lt;p className="text-xs uppercase tracking-[0.22em] text-[#6f8090]"&gt;</w:t>
        <w:br/>
        <w:t>236:                         Pick {index + 1}</w:t>
        <w:br/>
        <w:t>237:                       &lt;/p&gt;</w:t>
        <w:br/>
        <w:t>238:                       &lt;h3 className="mt-1 text-sm font-medium text-white"&gt;{problem.title}&lt;/h3&gt;</w:t>
        <w:br/>
        <w:t>239:                     &lt;/div&gt;</w:t>
        <w:br/>
        <w:t>240:                     &lt;span className="text-sm text-[#c9d4de]"&gt;</w:t>
        <w:br/>
        <w:t>241:                       {(problem.acceptanceRate ?? 0).toFixed(1)}%</w:t>
        <w:br/>
        <w:t>242:                     &lt;/span&gt;</w:t>
        <w:br/>
        <w:t>243:                   &lt;/Link&gt;</w:t>
        <w:br/>
        <w:t>244:                 ))</w:t>
        <w:br/>
        <w:t>245:               ) : (</w:t>
        <w:br/>
        <w:t>246:                 &lt;p className="text-sm text-[#9eacba]"&gt;No spotlight problems available.&lt;/p&gt;</w:t>
        <w:br/>
        <w:t>247:               )}</w:t>
        <w:br/>
        <w:t>248:             &lt;/Panel&gt;</w:t>
        <w:br/>
        <w:t>249:           &lt;/section&gt;</w:t>
        <w:br/>
        <w:t>250:         &lt;/div&gt;</w:t>
        <w:br/>
        <w:t>251:     &lt;/MeshPageShell&gt;</w:t>
        <w:br/>
        <w:t>252:   );</w:t>
        <w:br/>
        <w:t>253: }</w:t>
        <w:br/>
        <w:t xml:space="preserve">254: </w:t>
        <w:br/>
        <w:t>255: function StatCard({ label, value }) {</w:t>
        <w:br/>
        <w:t>256:   return (</w:t>
        <w:br/>
        <w:t>257:     &lt;div className="rounded-2xl border border-white/12 bg-black/20 px-4 py-4 backdrop-blur-sm"&gt;</w:t>
        <w:br/>
        <w:t>258:       &lt;p className="text-2xl font-semibold text-white"&gt;{value}&lt;/p&gt;</w:t>
        <w:br/>
        <w:t>259:       &lt;p className="mt-1 text-xs uppercase tracking-[0.2em] text-[#728394]"&gt;{label}&lt;/p&gt;</w:t>
        <w:br/>
        <w:t>260:     &lt;/div&gt;</w:t>
        <w:br/>
        <w:t>261:   );</w:t>
        <w:br/>
        <w:t>262: }</w:t>
        <w:br/>
        <w:t xml:space="preserve">263: </w:t>
        <w:br/>
        <w:t>264: function Panel({ title, children }) {</w:t>
        <w:br/>
        <w:t>265:   return (</w:t>
        <w:br/>
        <w:t>266:     &lt;div className="rounded-3xl border border-white/15 bg-black/25 p-5 backdrop-blur-md"&gt;</w:t>
        <w:br/>
        <w:t>267:       &lt;h2 className="text-sm font-semibold uppercase tracking-[0.24em] text-[#8fa1b3]"&gt;{title}&lt;/h2&gt;</w:t>
        <w:br/>
        <w:t>268:       &lt;div className="mt-4 space-y-3"&gt;{children}&lt;/div&gt;</w:t>
        <w:br/>
        <w:t>269:     &lt;/div&gt;</w:t>
        <w:br/>
        <w:t>270:   );</w:t>
        <w:br/>
        <w:t>271: }</w:t>
        <w:br/>
        <w:t xml:space="preserve">272: </w:t>
        <w:br/>
        <w:t>273: function BandRow({ label, count, tone }) {</w:t>
        <w:br/>
        <w:t>274:   const palette = {</w:t>
        <w:br/>
        <w:t>275:     emerald: "bg-emerald-500/12 text-emerald-200",</w:t>
        <w:br/>
        <w:t>276:     slate: "bg-slate-400/12 text-slate-200",</w:t>
        <w:br/>
        <w:t>277:     amber: "bg-amber-500/12 text-amber-200",</w:t>
        <w:br/>
        <w:t>278:   };</w:t>
        <w:br/>
        <w:t xml:space="preserve">279: </w:t>
        <w:br/>
        <w:t>280:   return (</w:t>
        <w:br/>
        <w:t>281:     &lt;div className="flex items-center justify-between rounded-2xl border border-white/12 bg-black/20 px-4 py-3 backdrop-blur-sm"&gt;</w:t>
        <w:br/>
        <w:t>282:       &lt;span className="text-sm text-white"&gt;{label}&lt;/span&gt;</w:t>
        <w:br/>
        <w:t>283:       &lt;span className={`rounded-full px-3 py-1 text-xs font-semibold ${palette[tone]}`}&gt;</w:t>
        <w:br/>
        <w:t>284:         {count}</w:t>
        <w:br/>
        <w:t>285:       &lt;/span&gt;</w:t>
        <w:br/>
        <w:t>286:     &lt;/div&gt;</w:t>
        <w:br/>
        <w:t>287:   );</w:t>
        <w:br/>
        <w:t>288: }</w:t>
        <w:br/>
        <w:t xml:space="preserve">289: </w:t>
        <w:br/>
        <w:t>290: function bandClasses(rate) {</w:t>
        <w:br/>
        <w:t>291:   if (rate &gt;= 70) return "bg-emerald-500/15 text-emerald-200";</w:t>
        <w:br/>
        <w:t>292:   if (rate &gt;= 40) return "bg-slate-400/15 text-slate-200";</w:t>
        <w:br/>
        <w:t>293:   return "bg-amber-500/15 text-amber-200";</w:t>
        <w:br/>
        <w:t>294: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7-13: </w:t>
      </w:r>
      <w:r>
        <w:t>Defines the filter pill options.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14: </w:t>
      </w:r>
      <w:r>
        <w:t>Defines the explore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15-20: </w:t>
      </w:r>
      <w:r>
        <w:t>Stores fetched problems.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21-37: </w:t>
      </w:r>
      <w:r>
        <w:t>Fetches problem data from backend.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38-61: </w:t>
      </w:r>
      <w:r>
        <w:t>Computes search/filter/sort result list.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62-54: </w:t>
      </w:r>
      <w:r>
        <w:t>Computes summary metrics.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55-254: </w:t>
      </w:r>
      <w:r>
        <w:t>Renders the page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255-263: </w:t>
      </w:r>
      <w:r>
        <w:t>Defines reusable inline stat card.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264-272: </w:t>
      </w:r>
      <w:r>
        <w:t>Defines reusable side panel.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273-294: </w:t>
      </w:r>
      <w:r>
        <w:t>Defines band summary row.</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Contests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Frontend/src/Pages/ContestsPage.jsx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Builds practice contest packs from the live problem bank instead of using a separate contest API.</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`/contests` inside `RootLayout` with `MeshPageShell`.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Fetches problems once and derives different contest sets with `useMemo`.</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Demonstrates a frontend-only composition feature built on top of existing backend problem data.</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Contest packs are heuristic groupings by acceptance rate, not backend-defined contests.</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useEffect, useMemo, useState } from "react";</w:t>
        <w:br/>
        <w:t xml:space="preserve">  2: import { Link } from "react-router-dom";</w:t>
        <w:br/>
        <w:t xml:space="preserve">  3: import axios from "axios";</w:t>
        <w:br/>
        <w:t xml:space="preserve">  4: import { BACKEND_URL } from "../config/urls.js";</w:t>
        <w:br/>
        <w:t xml:space="preserve">  5: import MeshPageShell from "../Components/MeshPageShell.jsx";</w:t>
        <w:br/>
        <w:t xml:space="preserve">  6: </w:t>
        <w:br/>
        <w:t xml:space="preserve">  7: export default function ContestsPage() {</w:t>
        <w:br/>
        <w:t xml:space="preserve">  8:   const [problems, setProblems] = useState([]);</w:t>
        <w:br/>
        <w:t xml:space="preserve">  9:   const [loading, setLoading] = useState(true);</w:t>
        <w:br/>
        <w:t xml:space="preserve"> 10: </w:t>
        <w:br/>
        <w:t xml:space="preserve"> 11:   useEffect(() =&gt; {</w:t>
        <w:br/>
        <w:t xml:space="preserve"> 12:     (async () =&gt; {</w:t>
        <w:br/>
        <w:t xml:space="preserve"> 13:       try {</w:t>
        <w:br/>
        <w:t xml:space="preserve"> 14:         const res = await axios.get(`${BACKEND_URL}/api/problems`, {</w:t>
        <w:br/>
        <w:t xml:space="preserve"> 15:           withCredentials: true,</w:t>
        <w:br/>
        <w:t xml:space="preserve"> 16:         });</w:t>
        <w:br/>
        <w:t xml:space="preserve"> 17:         setProblems(res.data.problems || []);</w:t>
        <w:br/>
        <w:t xml:space="preserve"> 18:       } catch {</w:t>
        <w:br/>
        <w:t xml:space="preserve"> 19:         setProblems([]);</w:t>
        <w:br/>
        <w:t xml:space="preserve"> 20:       } finally {</w:t>
        <w:br/>
        <w:t xml:space="preserve"> 21:         setLoading(false);</w:t>
        <w:br/>
        <w:t xml:space="preserve"> 22:       }</w:t>
        <w:br/>
        <w:t xml:space="preserve"> 23:     })();</w:t>
        <w:br/>
        <w:t xml:space="preserve"> 24:   }, []);</w:t>
        <w:br/>
        <w:t xml:space="preserve"> 25: </w:t>
        <w:br/>
        <w:t xml:space="preserve"> 26:   const contestCards = useMemo(() =&gt; {</w:t>
        <w:br/>
        <w:t xml:space="preserve"> 27:     const easiest = [...problems]</w:t>
        <w:br/>
        <w:t xml:space="preserve"> 28:       .sort((a, b) =&gt; (b.acceptanceRate ?? 0) - (a.acceptanceRate ?? 0))</w:t>
        <w:br/>
        <w:t xml:space="preserve"> 29:       .slice(0, 3);</w:t>
        <w:br/>
        <w:t xml:space="preserve"> 30: </w:t>
        <w:br/>
        <w:t xml:space="preserve"> 31:     const balanced = [...problems]</w:t>
        <w:br/>
        <w:t xml:space="preserve"> 32:       .sort(</w:t>
        <w:br/>
        <w:t xml:space="preserve"> 33:         (a, b) =&gt;</w:t>
        <w:br/>
        <w:t xml:space="preserve"> 34:           Math.abs((a.acceptanceRate ?? 0) - 55) - Math.abs((b.acceptanceRate ?? 0) - 55)</w:t>
        <w:br/>
        <w:t xml:space="preserve"> 35:       )</w:t>
        <w:br/>
        <w:t xml:space="preserve"> 36:       .slice(0, 3);</w:t>
        <w:br/>
        <w:t xml:space="preserve"> 37: </w:t>
        <w:br/>
        <w:t xml:space="preserve"> 38:     const hardest = [...problems]</w:t>
        <w:br/>
        <w:t xml:space="preserve"> 39:       .sort((a, b) =&gt; (a.acceptanceRate ?? 0) - (b.acceptanceRate ?? 0))</w:t>
        <w:br/>
        <w:t xml:space="preserve"> 40:       .slice(0, 4);</w:t>
        <w:br/>
        <w:t xml:space="preserve"> 41: </w:t>
        <w:br/>
        <w:t xml:space="preserve"> 42:     return [</w:t>
        <w:br/>
        <w:t xml:space="preserve"> 43:       {</w:t>
        <w:br/>
        <w:t xml:space="preserve"> 44:         title: "Starter Sprint",</w:t>
        <w:br/>
        <w:t xml:space="preserve"> 45:         subtitle: "Fast practice round with easier, higher-success problems.",</w:t>
        <w:br/>
        <w:t xml:space="preserve"> 46:         duration: "45 min",</w:t>
        <w:br/>
        <w:t xml:space="preserve"> 47:         difficulty: "Entry",</w:t>
        <w:br/>
        <w:t xml:space="preserve"> 48:         problems: easiest,</w:t>
        <w:br/>
        <w:t xml:space="preserve"> 49:       },</w:t>
        <w:br/>
        <w:t xml:space="preserve"> 50:       {</w:t>
        <w:br/>
        <w:t xml:space="preserve"> 51:         title: "Weekly Balance",</w:t>
        <w:br/>
        <w:t xml:space="preserve"> 52:         subtitle: "A measured round designed around mid-band acceptance rates.",</w:t>
        <w:br/>
        <w:t xml:space="preserve"> 53:         duration: "75 min",</w:t>
        <w:br/>
        <w:t xml:space="preserve"> 54:         difficulty: "Core",</w:t>
        <w:br/>
        <w:t xml:space="preserve"> 55:         problems: balanced,</w:t>
        <w:br/>
        <w:t xml:space="preserve"> 56:       },</w:t>
        <w:br/>
        <w:t xml:space="preserve"> 57:       {</w:t>
        <w:br/>
        <w:t xml:space="preserve"> 58:         title: "Hardcore Marathon",</w:t>
        <w:br/>
        <w:t xml:space="preserve"> 59:         subtitle: "Lower-acceptance picks for longer, pressure-heavy sessions.",</w:t>
        <w:br/>
        <w:t xml:space="preserve"> 60:         duration: "120 min",</w:t>
        <w:br/>
        <w:t xml:space="preserve"> 61:         difficulty: "Advanced",</w:t>
        <w:br/>
        <w:t xml:space="preserve"> 62:         problems: hardest,</w:t>
        <w:br/>
        <w:t xml:space="preserve"> 63:       },</w:t>
        <w:br/>
        <w:t xml:space="preserve"> 64:     ].filter((contest) =&gt; contest.problems.length);</w:t>
        <w:br/>
        <w:t xml:space="preserve"> 65:   }, [problems]);</w:t>
        <w:br/>
        <w:t xml:space="preserve"> 66: </w:t>
        <w:br/>
        <w:t xml:space="preserve"> 67:   return (</w:t>
        <w:br/>
        <w:t xml:space="preserve"> 68:     &lt;MeshPageShell&gt;</w:t>
        <w:br/>
        <w:t xml:space="preserve"> 69:         &lt;section className="rounded-3xl border border-white/15 bg-black/25 p-6 shadow-[0_18px_60px_rgba(0,0,0,0.28)] backdrop-blur-md"&gt;</w:t>
        <w:br/>
        <w:t xml:space="preserve"> 70:             &lt;div className="flex flex-col gap-6 border-b border-white/10 pb-6 lg:flex-row lg:items-end lg:justify-between"&gt;</w:t>
        <w:br/>
        <w:t xml:space="preserve"> 71:               &lt;div className="max-w-3xl"&gt;</w:t>
        <w:br/>
        <w:t xml:space="preserve"> 72:                 &lt;p className="text-xs font-semibold uppercase tracking-[0.28em] text-[#a6b6c7]"&gt;</w:t>
        <w:br/>
        <w:t xml:space="preserve"> 73:                   Practice Contests</w:t>
        <w:br/>
        <w:t xml:space="preserve"> 74:                 &lt;/p&gt;</w:t>
        <w:br/>
        <w:t xml:space="preserve"> 75:                 &lt;h1 className="mt-3 text-3xl font-semibold tracking-tight text-white sm:text-4xl"&gt;</w:t>
        <w:br/>
        <w:t xml:space="preserve"> 76:                   Structured rounds built directly from your live problem bank.</w:t>
        <w:br/>
        <w:t xml:space="preserve"> 77:                 &lt;/h1&gt;</w:t>
        <w:br/>
        <w:t xml:space="preserve"> 78:                 &lt;p className="mt-3 text-sm leading-6 text-[#98a7b5] sm:text-base"&gt;</w:t>
        <w:br/>
        <w:t xml:space="preserve"> 79:                   This is a practice-first contest hub. Each pack groups current problems into a</w:t>
        <w:br/>
        <w:t xml:space="preserve"> 80:                   timed session so you can train rhythm, pacing, and clean submission habits.</w:t>
        <w:br/>
        <w:t xml:space="preserve"> 81:                 &lt;/p&gt;</w:t>
        <w:br/>
        <w:t xml:space="preserve"> 82:               &lt;/div&gt;</w:t>
        <w:br/>
        <w:t xml:space="preserve"> 83: </w:t>
        <w:br/>
        <w:t xml:space="preserve"> 84:               &lt;div className="grid grid-cols-3 gap-3 text-left sm:min-w-[360px]"&gt;</w:t>
        <w:br/>
        <w:t xml:space="preserve"> 85:                 &lt;MiniMetric label="Live Problems" value={`${problems.length}`} /&gt;</w:t>
        <w:br/>
        <w:t xml:space="preserve"> 86:                 &lt;MiniMetric label="Available Rounds" value={`${contestCards.length}`} /&gt;</w:t>
        <w:br/>
        <w:t xml:space="preserve"> 87:                 &lt;MiniMetric</w:t>
        <w:br/>
        <w:t xml:space="preserve"> 88:                   label="Longest Round"</w:t>
        <w:br/>
        <w:t xml:space="preserve"> 89:                   value={contestCards.length ? contestCards[contestCards.length - 1].duration : "0"}</w:t>
        <w:br/>
        <w:t xml:space="preserve"> 90:                 /&gt;</w:t>
        <w:br/>
        <w:t xml:space="preserve"> 91:               &lt;/div&gt;</w:t>
        <w:br/>
        <w:t xml:space="preserve"> 92:             &lt;/div&gt;</w:t>
        <w:br/>
        <w:t xml:space="preserve"> 93: </w:t>
        <w:br/>
        <w:t xml:space="preserve"> 94:             &lt;div className="mt-6 flex flex-wrap gap-3"&gt;</w:t>
        <w:br/>
        <w:t xml:space="preserve"> 95:               &lt;Link</w:t>
        <w:br/>
        <w:t xml:space="preserve"> 96:                 to="/problems"</w:t>
        <w:br/>
        <w:t xml:space="preserve"> 97:                 className="rounded-full bg-white px-5 py-3 text-sm font-medium text-[#10212d] transition hover:bg-[#e7eef5]"</w:t>
        <w:br/>
        <w:t xml:space="preserve"> 98:               &gt;</w:t>
        <w:br/>
        <w:t xml:space="preserve"> 99:                 Open Problem Bank</w:t>
        <w:br/>
        <w:t>100:               &lt;/Link&gt;</w:t>
        <w:br/>
        <w:t>101:               &lt;Link</w:t>
        <w:br/>
        <w:t>102:                 to="/leaderboard"</w:t>
        <w:br/>
        <w:t>103:                 className="rounded-full border border-white/15 bg-black/25 px-5 py-3 text-sm font-medium text-white transition hover:bg-black/30"</w:t>
        <w:br/>
        <w:t>104:               &gt;</w:t>
        <w:br/>
        <w:t>105:                 View Rankings</w:t>
        <w:br/>
        <w:t>106:               &lt;/Link&gt;</w:t>
        <w:br/>
        <w:t>107:             &lt;/div&gt;</w:t>
        <w:br/>
        <w:t>108:         &lt;/section&gt;</w:t>
        <w:br/>
        <w:t xml:space="preserve">109: </w:t>
        <w:br/>
        <w:t>110:         &lt;section className="mt-6 grid gap-6"&gt;</w:t>
        <w:br/>
        <w:t>111:           {loading &amp;&amp; &lt;div className="rounded-3xl border border-white/15 bg-black/25 px-6 py-8 text-sm text-[#9bacbb] backdrop-blur-md"&gt;Loading contest packs...&lt;/div&gt;}</w:t>
        <w:br/>
        <w:t xml:space="preserve">112: </w:t>
        <w:br/>
        <w:t>113:           {!loading &amp;&amp; !contestCards.length &amp;&amp; (</w:t>
        <w:br/>
        <w:t>114:             &lt;div className="rounded-3xl border border-dashed border-white/15 bg-black/25 px-6 py-12 text-center text-sm text-[#9bacbb] backdrop-blur-md"&gt;</w:t>
        <w:br/>
        <w:t>115:               Add a few problems first to generate contest rounds.</w:t>
        <w:br/>
        <w:t>116:             &lt;/div&gt;</w:t>
        <w:br/>
        <w:t>117:           )}</w:t>
        <w:br/>
        <w:t xml:space="preserve">118: </w:t>
        <w:br/>
        <w:t>119:           {!loading &amp;&amp;</w:t>
        <w:br/>
        <w:t>120:             contestCards.map((contest) =&gt; (</w:t>
        <w:br/>
        <w:t>121:               &lt;article</w:t>
        <w:br/>
        <w:t>122:                 key={contest.title}</w:t>
        <w:br/>
        <w:t>123:                 className="rounded-3xl border border-white/15 bg-black/25 p-6 shadow-[0_16px_45px_rgba(0,0,0,0.22)] backdrop-blur-md"</w:t>
        <w:br/>
        <w:t>124:               &gt;</w:t>
        <w:br/>
        <w:t>125:                 &lt;div className="flex flex-col gap-5 border-b border-white/10 pb-5 lg:flex-row lg:items-start lg:justify-between"&gt;</w:t>
        <w:br/>
        <w:t>126:                   &lt;div&gt;</w:t>
        <w:br/>
        <w:t>127:                     &lt;div className="flex flex-wrap items-center gap-2 text-xs uppercase tracking-[0.22em] text-[#7c8c9b]"&gt;</w:t>
        <w:br/>
        <w:t>128:                       &lt;span&gt;{contest.duration}&lt;/span&gt;</w:t>
        <w:br/>
        <w:t>129:                       &lt;span className="h-1 w-1 rounded-full bg-[#5f7284]" /&gt;</w:t>
        <w:br/>
        <w:t>130:                       &lt;span&gt;{contest.problems.length} Problems&lt;/span&gt;</w:t>
        <w:br/>
        <w:t>131:                       &lt;span className="h-1 w-1 rounded-full bg-[#5f7284]" /&gt;</w:t>
        <w:br/>
        <w:t>132:                       &lt;span&gt;{contest.difficulty}&lt;/span&gt;</w:t>
        <w:br/>
        <w:t>133:                     &lt;/div&gt;</w:t>
        <w:br/>
        <w:t>134:                     &lt;h2 className="mt-3 text-2xl font-semibold text-white"&gt;{contest.title}&lt;/h2&gt;</w:t>
        <w:br/>
        <w:t>135:                     &lt;p className="mt-2 max-w-3xl text-sm leading-6 text-[#98a7b5]"&gt;</w:t>
        <w:br/>
        <w:t>136:                       {contest.subtitle}</w:t>
        <w:br/>
        <w:t>137:                     &lt;/p&gt;</w:t>
        <w:br/>
        <w:t>138:                   &lt;/div&gt;</w:t>
        <w:br/>
        <w:t xml:space="preserve">139: </w:t>
        <w:br/>
        <w:t>140:                   &lt;Link</w:t>
        <w:br/>
        <w:t>141:                     to="/problems"</w:t>
        <w:br/>
        <w:t>142:                     className="rounded-full border border-white/15 bg-black/25 px-4 py-2 text-sm font-medium text-white transition hover:bg-black/30"</w:t>
        <w:br/>
        <w:t>143:                   &gt;</w:t>
        <w:br/>
        <w:t>144:                     Start Session</w:t>
        <w:br/>
        <w:t>145:                   &lt;/Link&gt;</w:t>
        <w:br/>
        <w:t>146:                 &lt;/div&gt;</w:t>
        <w:br/>
        <w:t xml:space="preserve">147: </w:t>
        <w:br/>
        <w:t>148:                 &lt;div className="mt-5 overflow-hidden rounded-2xl border border-white/12"&gt;</w:t>
        <w:br/>
        <w:t>149:                   &lt;table className="min-w-full text-sm"&gt;</w:t>
        <w:br/>
        <w:t>150:                     &lt;thead className="bg-black/25 text-left text-xs uppercase tracking-[0.2em] text-white/55"&gt;</w:t>
        <w:br/>
        <w:t>151:                       &lt;tr&gt;</w:t>
        <w:br/>
        <w:t>152:                         &lt;th className="px-5 py-4"&gt;Order&lt;/th&gt;</w:t>
        <w:br/>
        <w:t>153:                         &lt;th className="px-5 py-4"&gt;Problem&lt;/th&gt;</w:t>
        <w:br/>
        <w:t>154:                         &lt;th className="px-5 py-4 text-right"&gt;Acceptance&lt;/th&gt;</w:t>
        <w:br/>
        <w:t>155:                       &lt;/tr&gt;</w:t>
        <w:br/>
        <w:t>156:                     &lt;/thead&gt;</w:t>
        <w:br/>
        <w:t>157:                     &lt;tbody className="divide-y divide-white/6"&gt;</w:t>
        <w:br/>
        <w:t>158:                       {contest.problems.map((problem, index) =&gt; (</w:t>
        <w:br/>
        <w:t>159:                         &lt;tr key={problem._id} className="hover:bg-white/[0.05]"&gt;</w:t>
        <w:br/>
        <w:t>160:                           &lt;td className="px-5 py-4 font-mono text-[#aebbc7]"&gt;Q{index + 1}&lt;/td&gt;</w:t>
        <w:br/>
        <w:t>161:                           &lt;td className="px-5 py-4"&gt;</w:t>
        <w:br/>
        <w:t>162:                             &lt;Link</w:t>
        <w:br/>
        <w:t>163:                               to={`/problems/${problem._id}`}</w:t>
        <w:br/>
        <w:t>164:                               className="font-medium text-white transition hover:text-[#dde8f2]"</w:t>
        <w:br/>
        <w:t>165:                             &gt;</w:t>
        <w:br/>
        <w:t>166:                               {problem.title}</w:t>
        <w:br/>
        <w:t>167:                             &lt;/Link&gt;</w:t>
        <w:br/>
        <w:t>168:                           &lt;/td&gt;</w:t>
        <w:br/>
        <w:t>169:                           &lt;td className="px-5 py-4 text-right text-[#d7e0e8]"&gt;</w:t>
        <w:br/>
        <w:t>170:                             {(problem.acceptanceRate ?? 0).toFixed(1)}%</w:t>
        <w:br/>
        <w:t>171:                           &lt;/td&gt;</w:t>
        <w:br/>
        <w:t>172:                         &lt;/tr&gt;</w:t>
        <w:br/>
        <w:t>173:                       ))}</w:t>
        <w:br/>
        <w:t>174:                     &lt;/tbody&gt;</w:t>
        <w:br/>
        <w:t>175:                   &lt;/table&gt;</w:t>
        <w:br/>
        <w:t>176:                 &lt;/div&gt;</w:t>
        <w:br/>
        <w:t>177:               &lt;/article&gt;</w:t>
        <w:br/>
        <w:t>178:             ))}</w:t>
        <w:br/>
        <w:t>179:         &lt;/section&gt;</w:t>
        <w:br/>
        <w:t>180:     &lt;/MeshPageShell&gt;</w:t>
        <w:br/>
        <w:t>181:   );</w:t>
        <w:br/>
        <w:t>182: }</w:t>
        <w:br/>
        <w:t xml:space="preserve">183: </w:t>
        <w:br/>
        <w:t>184: function MiniMetric({ label, value }) {</w:t>
        <w:br/>
        <w:t>185:   return (</w:t>
        <w:br/>
        <w:t>186:     &lt;div className="rounded-2xl border border-white/12 bg-black/20 px-4 py-4 backdrop-blur-sm"&gt;</w:t>
        <w:br/>
        <w:t>187:       &lt;p className="text-2xl font-semibold text-white"&gt;{value}&lt;/p&gt;</w:t>
        <w:br/>
        <w:t>188:       &lt;p className="mt-1 text-xs uppercase tracking-[0.2em] text-[#728394]"&gt;{label}&lt;/p&gt;</w:t>
        <w:br/>
        <w:t>189:     &lt;/div&gt;</w:t>
        <w:br/>
        <w:t>190:   );</w:t>
        <w:br/>
        <w:t>191: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7: </w:t>
      </w:r>
      <w:r>
        <w:t>Defines the contests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8-10: </w:t>
      </w:r>
      <w:r>
        <w:t>Stores fetched problems.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11-25: </w:t>
      </w:r>
      <w:r>
        <w:t>Fetches problem bank from backend.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26-66: </w:t>
      </w:r>
      <w:r>
        <w:t>Builds derived contest packs from problem data.</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67-183: </w:t>
      </w:r>
      <w:r>
        <w:t>Renders contest page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184-191: </w:t>
      </w:r>
      <w:r>
        <w:t>Defines inline metric card.</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Leaderboard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Frontend/src/Pages/LeaderboardPage.jsx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Shows ranked user standings with podium cards and a full table.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`/leaderboard` inside `RootLayout` with `MeshPageShell`.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Fetches leaderboard data from backend and combines it with current auth user from Redux.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Highlights current user rank if present.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Page uses both fetched public data and global auth data together.</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useEffect, useMemo, useState } from "react";</w:t>
        <w:br/>
        <w:t xml:space="preserve">  2: import { useSelector } from "react-redux";</w:t>
        <w:br/>
        <w:t xml:space="preserve">  3: import axios from "axios";</w:t>
        <w:br/>
        <w:t xml:space="preserve">  4: import { BACKEND_URL } from "../config/urls.js";</w:t>
        <w:br/>
        <w:t xml:space="preserve">  5: import MeshPageShell from "../Components/MeshPageShell.jsx";</w:t>
        <w:br/>
        <w:t xml:space="preserve">  6: </w:t>
        <w:br/>
        <w:t xml:space="preserve">  7: export default function LeaderboardPage() {</w:t>
        <w:br/>
        <w:t xml:space="preserve">  8:   const [leaders, setLeaders] = useState([]);</w:t>
        <w:br/>
        <w:t xml:space="preserve">  9:   const [loading, setLoading] = useState(true);</w:t>
        <w:br/>
        <w:t xml:space="preserve"> 10:   const { user } = useSelector((state) =&gt; state.auth);</w:t>
        <w:br/>
        <w:t xml:space="preserve"> 11: </w:t>
        <w:br/>
        <w:t xml:space="preserve"> 12:   useEffect(() =&gt; {</w:t>
        <w:br/>
        <w:t xml:space="preserve"> 13:     (async () =&gt; {</w:t>
        <w:br/>
        <w:t xml:space="preserve"> 14:       try {</w:t>
        <w:br/>
        <w:t xml:space="preserve"> 15:         const res = await axios.get(`${BACKEND_URL}/api/leaderboard`, {</w:t>
        <w:br/>
        <w:t xml:space="preserve"> 16:           withCredentials: true,</w:t>
        <w:br/>
        <w:t xml:space="preserve"> 17:         });</w:t>
        <w:br/>
        <w:t xml:space="preserve"> 18:         setLeaders(res.data.leaderboard || []);</w:t>
        <w:br/>
        <w:t xml:space="preserve"> 19:       } catch {</w:t>
        <w:br/>
        <w:t xml:space="preserve"> 20:         setLeaders([]);</w:t>
        <w:br/>
        <w:t xml:space="preserve"> 21:       } finally {</w:t>
        <w:br/>
        <w:t xml:space="preserve"> 22:         setLoading(false);</w:t>
        <w:br/>
        <w:t xml:space="preserve"> 23:       }</w:t>
        <w:br/>
        <w:t xml:space="preserve"> 24:     })();</w:t>
        <w:br/>
        <w:t xml:space="preserve"> 25:   }, []);</w:t>
        <w:br/>
        <w:t xml:space="preserve"> 26: </w:t>
        <w:br/>
        <w:t xml:space="preserve"> 27:   const podium = leaders.slice(0, 3);</w:t>
        <w:br/>
        <w:t xml:space="preserve"> 28:   const currentUserRank = useMemo(</w:t>
        <w:br/>
        <w:t xml:space="preserve"> 29:     () =&gt; leaders.find((entry) =&gt; entry._id === user?._id),</w:t>
        <w:br/>
        <w:t xml:space="preserve"> 30:     [leaders, user]</w:t>
        <w:br/>
        <w:t xml:space="preserve"> 31:   );</w:t>
        <w:br/>
        <w:t xml:space="preserve"> 32: </w:t>
        <w:br/>
        <w:t xml:space="preserve"> 33:   return (</w:t>
        <w:br/>
        <w:t xml:space="preserve"> 34:     &lt;MeshPageShell&gt;</w:t>
        <w:br/>
        <w:t xml:space="preserve"> 35:         &lt;section className="rounded-3xl border border-white/15 bg-black/25 p-6 shadow-[0_18px_60px_rgba(0,0,0,0.28)] backdrop-blur-md"&gt;</w:t>
        <w:br/>
        <w:t xml:space="preserve"> 36:             &lt;div className="flex flex-col gap-6 border-b border-white/10 pb-6 lg:flex-row lg:items-end lg:justify-between"&gt;</w:t>
        <w:br/>
        <w:t xml:space="preserve"> 37:               &lt;div className="max-w-3xl"&gt;</w:t>
        <w:br/>
        <w:t xml:space="preserve"> 38:                 &lt;p className="text-xs font-semibold uppercase tracking-[0.28em] text-[#9fb3c8]"&gt;</w:t>
        <w:br/>
        <w:t xml:space="preserve"> 39:                   Seasonal Ranking</w:t>
        <w:br/>
        <w:t xml:space="preserve"> 40:                 &lt;/p&gt;</w:t>
        <w:br/>
        <w:t xml:space="preserve"> 41:                 &lt;h1 className="mt-3 text-3xl font-semibold tracking-tight text-white sm:text-4xl"&gt;</w:t>
        <w:br/>
        <w:t xml:space="preserve"> 42:                   A realistic leaderboard built around solved count, accepted runs, and control.</w:t>
        <w:br/>
        <w:t xml:space="preserve"> 43:                 &lt;/h1&gt;</w:t>
        <w:br/>
        <w:t xml:space="preserve"> 44:                 &lt;p className="mt-3 text-sm leading-6 text-[#9eacba] sm:text-base"&gt;</w:t>
        <w:br/>
        <w:t xml:space="preserve"> 45:                   Rankings prioritize total solved, then accepted submissions, and finally lower</w:t>
        <w:br/>
        <w:t xml:space="preserve"> 46:                   submission volume as a tie-breaker for cleaner problem solving.</w:t>
        <w:br/>
        <w:t xml:space="preserve"> 47:                 &lt;/p&gt;</w:t>
        <w:br/>
        <w:t xml:space="preserve"> 48:               &lt;/div&gt;</w:t>
        <w:br/>
        <w:t xml:space="preserve"> 49: </w:t>
        <w:br/>
        <w:t xml:space="preserve"> 50:               &lt;div className="grid grid-cols-3 gap-3 text-left sm:min-w-[360px]"&gt;</w:t>
        <w:br/>
        <w:t xml:space="preserve"> 51:                 &lt;Metric label="Ranked Coders" value={`${leaders.length}`} /&gt;</w:t>
        <w:br/>
        <w:t xml:space="preserve"> 52:                 &lt;Metric label="Top Score" value={`${leaders[0]?.solved ?? 0}`} /&gt;</w:t>
        <w:br/>
        <w:t xml:space="preserve"> 53:                 &lt;Metric label="Your Rank" value={currentUserRank ? `#${currentUserRank.rank}` : "-"} /&gt;</w:t>
        <w:br/>
        <w:t xml:space="preserve"> 54:               &lt;/div&gt;</w:t>
        <w:br/>
        <w:t xml:space="preserve"> 55:             &lt;/div&gt;</w:t>
        <w:br/>
        <w:t xml:space="preserve"> 56: </w:t>
        <w:br/>
        <w:t xml:space="preserve"> 57:             &lt;div className="mt-6 grid gap-4 md:grid-cols-3"&gt;</w:t>
        <w:br/>
        <w:t xml:space="preserve"> 58:               {podium.map((entry) =&gt; (</w:t>
        <w:br/>
        <w:t xml:space="preserve"> 59:                 &lt;PodiumCard</w:t>
        <w:br/>
        <w:t xml:space="preserve"> 60:                   key={entry._id}</w:t>
        <w:br/>
        <w:t xml:space="preserve"> 61:                   entry={entry}</w:t>
        <w:br/>
        <w:t xml:space="preserve"> 62:                   highlight={user?._id === entry._id}</w:t>
        <w:br/>
        <w:t xml:space="preserve"> 63:                 /&gt;</w:t>
        <w:br/>
        <w:t xml:space="preserve"> 64:               ))}</w:t>
        <w:br/>
        <w:t xml:space="preserve"> 65:             &lt;/div&gt;</w:t>
        <w:br/>
        <w:t xml:space="preserve"> 66:         &lt;/section&gt;</w:t>
        <w:br/>
        <w:t xml:space="preserve"> 67: </w:t>
        <w:br/>
        <w:t xml:space="preserve"> 68:         &lt;section className="mt-6 overflow-hidden rounded-3xl border border-white/15 bg-black/25 shadow-[0_16px_45px_rgba(0,0,0,0.22)] backdrop-blur-md"&gt;</w:t>
        <w:br/>
        <w:t xml:space="preserve"> 69:           &lt;div className="border-b border-white/10 px-6 py-4"&gt;</w:t>
        <w:br/>
        <w:t xml:space="preserve"> 70:             &lt;div className="flex flex-col gap-2 sm:flex-row sm:items-center sm:justify-between"&gt;</w:t>
        <w:br/>
        <w:t xml:space="preserve"> 71:               &lt;h2 className="text-lg font-semibold text-white"&gt;Full Table&lt;/h2&gt;</w:t>
        <w:br/>
        <w:t xml:space="preserve"> 72:               &lt;p className="text-xs uppercase tracking-[0.22em] text-[#70808f]"&gt;</w:t>
        <w:br/>
        <w:t xml:space="preserve"> 73:                 Ranked by solved, accepted, and efficiency</w:t>
        <w:br/>
        <w:t xml:space="preserve"> 74:               &lt;/p&gt;</w:t>
        <w:br/>
        <w:t xml:space="preserve"> 75:             &lt;/div&gt;</w:t>
        <w:br/>
        <w:t xml:space="preserve"> 76:           &lt;/div&gt;</w:t>
        <w:br/>
        <w:t xml:space="preserve"> 77: </w:t>
        <w:br/>
        <w:t xml:space="preserve"> 78:           {loading &amp;&amp; &lt;div className="px-6 py-10 text-sm text-[#9eacba]"&gt;Loading leaderboard...&lt;/div&gt;}</w:t>
        <w:br/>
        <w:t xml:space="preserve"> 79: </w:t>
        <w:br/>
        <w:t xml:space="preserve"> 80:           {!loading &amp;&amp; !leaders.length &amp;&amp; (</w:t>
        <w:br/>
        <w:t xml:space="preserve"> 81:             &lt;div className="px-6 py-12 text-center text-sm text-[#9eacba]"&gt;</w:t>
        <w:br/>
        <w:t xml:space="preserve"> 82:               No leaderboard data is available yet.</w:t>
        <w:br/>
        <w:t xml:space="preserve"> 83:             &lt;/div&gt;</w:t>
        <w:br/>
        <w:t xml:space="preserve"> 84:           )}</w:t>
        <w:br/>
        <w:t xml:space="preserve"> 85: </w:t>
        <w:br/>
        <w:t xml:space="preserve"> 86:           {!loading &amp;&amp; !!leaders.length &amp;&amp; (</w:t>
        <w:br/>
        <w:t xml:space="preserve"> 87:             &lt;div className="overflow-x-auto"&gt;</w:t>
        <w:br/>
        <w:t xml:space="preserve"> 88:               &lt;table className="min-w-full text-sm"&gt;</w:t>
        <w:br/>
        <w:t xml:space="preserve"> 89:                 &lt;thead className="bg-black/25 text-left text-xs uppercase tracking-[0.2em] text-white/55"&gt;</w:t>
        <w:br/>
        <w:t xml:space="preserve"> 90:                   &lt;tr&gt;</w:t>
        <w:br/>
        <w:t xml:space="preserve"> 91:                     &lt;th className="px-6 py-4"&gt;Rank&lt;/th&gt;</w:t>
        <w:br/>
        <w:t xml:space="preserve"> 92:                     &lt;th className="px-6 py-4"&gt;Coder&lt;/th&gt;</w:t>
        <w:br/>
        <w:t xml:space="preserve"> 93:                     &lt;th className="px-6 py-4 text-right"&gt;Solved&lt;/th&gt;</w:t>
        <w:br/>
        <w:t xml:space="preserve"> 94:                     &lt;th className="px-6 py-4 text-right"&gt;Accepted&lt;/th&gt;</w:t>
        <w:br/>
        <w:t xml:space="preserve"> 95:                     &lt;th className="px-6 py-4 text-right"&gt;Submissions&lt;/th&gt;</w:t>
        <w:br/>
        <w:t xml:space="preserve"> 96:                     &lt;th className="px-6 py-4 text-right"&gt;Acceptance&lt;/th&gt;</w:t>
        <w:br/>
        <w:t xml:space="preserve"> 97:                   &lt;/tr&gt;</w:t>
        <w:br/>
        <w:t xml:space="preserve"> 98:                 &lt;/thead&gt;</w:t>
        <w:br/>
        <w:t xml:space="preserve"> 99:                 &lt;tbody className="divide-y divide-white/6"&gt;</w:t>
        <w:br/>
        <w:t>100:                   {leaders.map((entry) =&gt; {</w:t>
        <w:br/>
        <w:t>101:                     const isCurrentUser = user?._id === entry._id;</w:t>
        <w:br/>
        <w:t xml:space="preserve">102: </w:t>
        <w:br/>
        <w:t>103:                     return (</w:t>
        <w:br/>
        <w:t>104:                       &lt;tr</w:t>
        <w:br/>
        <w:t>105:                         key={entry._id}</w:t>
        <w:br/>
        <w:t>106:                         className={isCurrentUser ? "bg-white/[0.08]" : "hover:bg-white/[0.05]"}</w:t>
        <w:br/>
        <w:t>107:                       &gt;</w:t>
        <w:br/>
        <w:t>108:                         &lt;td className="px-6 py-4 font-semibold text-white"&gt;#{entry.rank}&lt;/td&gt;</w:t>
        <w:br/>
        <w:t>109:                         &lt;td className="px-6 py-4"&gt;</w:t>
        <w:br/>
        <w:t>110:                           &lt;div className="flex items-center gap-3"&gt;</w:t>
        <w:br/>
        <w:t>111:                             &lt;div className="flex h-10 w-10 items-center justify-center rounded-full bg-white/10 text-sm font-semibold uppercase text-white"&gt;</w:t>
        <w:br/>
        <w:t>112:                               {entry.userName?.[0] || "U"}</w:t>
        <w:br/>
        <w:t>113:                             &lt;/div&gt;</w:t>
        <w:br/>
        <w:t>114:                             &lt;div&gt;</w:t>
        <w:br/>
        <w:t>115:                               &lt;p className="font-medium text-white"&gt;</w:t>
        <w:br/>
        <w:t>116:                                 {entry.userName}</w:t>
        <w:br/>
        <w:t>117:                                 {isCurrentUser ? " (You)" : ""}</w:t>
        <w:br/>
        <w:t>118:                               &lt;/p&gt;</w:t>
        <w:br/>
        <w:t>119:                               &lt;p className="text-xs text-[#7c8e9f]"&gt;</w:t>
        <w:br/>
        <w:t>120:                                 {entry.institution || "Independent Coder"}</w:t>
        <w:br/>
        <w:t>121:                               &lt;/p&gt;</w:t>
        <w:br/>
        <w:t>122:                             &lt;/div&gt;</w:t>
        <w:br/>
        <w:t>123:                           &lt;/div&gt;</w:t>
        <w:br/>
        <w:t>124:                         &lt;/td&gt;</w:t>
        <w:br/>
        <w:t>125:                         &lt;td className="px-6 py-4 text-right text-white"&gt;{entry.solved}&lt;/td&gt;</w:t>
        <w:br/>
        <w:t>126:                         &lt;td className="px-6 py-4 text-right text-white"&gt;{entry.acceptedSubmissions}&lt;/td&gt;</w:t>
        <w:br/>
        <w:t>127:                         &lt;td className="px-6 py-4 text-right text-[#cad5de]"&gt;{entry.totalSubmissions}&lt;/td&gt;</w:t>
        <w:br/>
        <w:t>128:                         &lt;td className="px-6 py-4 text-right text-[#d9e3ea]"&gt;</w:t>
        <w:br/>
        <w:t>129:                           {entry.acceptanceRate.toFixed(1)}%</w:t>
        <w:br/>
        <w:t>130:                         &lt;/td&gt;</w:t>
        <w:br/>
        <w:t>131:                       &lt;/tr&gt;</w:t>
        <w:br/>
        <w:t>132:                     );</w:t>
        <w:br/>
        <w:t>133:                   })}</w:t>
        <w:br/>
        <w:t>134:                 &lt;/tbody&gt;</w:t>
        <w:br/>
        <w:t>135:               &lt;/table&gt;</w:t>
        <w:br/>
        <w:t>136:             &lt;/div&gt;</w:t>
        <w:br/>
        <w:t>137:           )}</w:t>
        <w:br/>
        <w:t>138:         &lt;/section&gt;</w:t>
        <w:br/>
        <w:t>139:     &lt;/MeshPageShell&gt;</w:t>
        <w:br/>
        <w:t>140:   );</w:t>
        <w:br/>
        <w:t>141: }</w:t>
        <w:br/>
        <w:t xml:space="preserve">142: </w:t>
        <w:br/>
        <w:t>143: function Metric({ label, value }) {</w:t>
        <w:br/>
        <w:t>144:   return (</w:t>
        <w:br/>
        <w:t>145:     &lt;div className="rounded-2xl border border-white/12 bg-black/20 px-4 py-4 backdrop-blur-sm"&gt;</w:t>
        <w:br/>
        <w:t>146:       &lt;p className="text-2xl font-semibold text-white"&gt;{value}&lt;/p&gt;</w:t>
        <w:br/>
        <w:t>147:       &lt;p className="mt-1 text-xs uppercase tracking-[0.2em] text-[#728394]"&gt;{label}&lt;/p&gt;</w:t>
        <w:br/>
        <w:t>148:     &lt;/div&gt;</w:t>
        <w:br/>
        <w:t>149:   );</w:t>
        <w:br/>
        <w:t>150: }</w:t>
        <w:br/>
        <w:t xml:space="preserve">151: </w:t>
        <w:br/>
        <w:t>152: function PodiumCard({ entry, highlight }) {</w:t>
        <w:br/>
        <w:t>153:   return (</w:t>
        <w:br/>
        <w:t>154:     &lt;div className={`rounded-2xl border px-5 py-5 backdrop-blur-sm ${highlight ? "border-white/25 bg-white/[0.12]" : "border-white/12 bg-black/20"}`}&gt;</w:t>
        <w:br/>
        <w:t>155:       &lt;div className="flex items-center gap-3"&gt;</w:t>
        <w:br/>
        <w:t>156:         &lt;div className="flex h-11 w-11 items-center justify-center rounded-full bg-white/10 text-sm font-semibold uppercase text-white"&gt;</w:t>
        <w:br/>
        <w:t>157:           {entry.userName?.[0] || "U"}</w:t>
        <w:br/>
        <w:t>158:         &lt;/div&gt;</w:t>
        <w:br/>
        <w:t>159:         &lt;div&gt;</w:t>
        <w:br/>
        <w:t>160:           &lt;p className="text-sm font-medium text-white"&gt;{entry.userName}&lt;/p&gt;</w:t>
        <w:br/>
        <w:t>161:           &lt;p className="text-xs text-[#7d8c9a]"&gt;Rank #{entry.rank}&lt;/p&gt;</w:t>
        <w:br/>
        <w:t>162:         &lt;/div&gt;</w:t>
        <w:br/>
        <w:t>163:       &lt;/div&gt;</w:t>
        <w:br/>
        <w:t xml:space="preserve">164: </w:t>
        <w:br/>
        <w:t>165:       &lt;div className="mt-4 grid grid-cols-3 gap-2"&gt;</w:t>
        <w:br/>
        <w:t>166:         &lt;PodiumStat label="Solved" value={entry.solved} /&gt;</w:t>
        <w:br/>
        <w:t>167:         &lt;PodiumStat label="Accepted" value={entry.acceptedSubmissions} /&gt;</w:t>
        <w:br/>
        <w:t>168:         &lt;PodiumStat label="Rate" value={`${entry.acceptanceRate.toFixed(1)}%`} /&gt;</w:t>
        <w:br/>
        <w:t>169:       &lt;/div&gt;</w:t>
        <w:br/>
        <w:t>170:     &lt;/div&gt;</w:t>
        <w:br/>
        <w:t>171:   );</w:t>
        <w:br/>
        <w:t>172: }</w:t>
        <w:br/>
        <w:t xml:space="preserve">173: </w:t>
        <w:br/>
        <w:t>174: function PodiumStat({ label, value }) {</w:t>
        <w:br/>
        <w:t>175:   return (</w:t>
        <w:br/>
        <w:t>176:     &lt;div className="rounded-xl border border-white/12 bg-black/20 px-3 py-3 text-center backdrop-blur-sm"&gt;</w:t>
        <w:br/>
        <w:t>177:       &lt;p className="text-sm font-semibold text-white"&gt;{value}&lt;/p&gt;</w:t>
        <w:br/>
        <w:t>178:       &lt;p className="mt-1 text-[11px] uppercase tracking-[0.2em] text-[#6d7f8f]"&gt;{label}&lt;/p&gt;</w:t>
        <w:br/>
        <w:t>179:     &lt;/div&gt;</w:t>
        <w:br/>
        <w:t>180:   );</w:t>
        <w:br/>
        <w:t>181: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7: </w:t>
      </w:r>
      <w:r>
        <w:t>Defines leaderboard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8-11: </w:t>
      </w:r>
      <w:r>
        <w:t>Stores fetched leaderboard data.</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12-26: </w:t>
      </w:r>
      <w:r>
        <w:t>Fetches leaderboard from backend.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27: </w:t>
      </w:r>
      <w:r>
        <w:t>Computes top three cards.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28-32: </w:t>
      </w:r>
      <w:r>
        <w:t>Finds current user's rank.</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33-142: </w:t>
      </w:r>
      <w:r>
        <w:t>Renders leaderboard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143-151: </w:t>
      </w:r>
      <w:r>
        <w:t>Defines summary metric card.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152-173: </w:t>
      </w:r>
      <w:r>
        <w:t>Defines podium card.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174-181: </w:t>
      </w:r>
      <w:r>
        <w:t>Defines small podium stat card.</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Login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Frontend/src/Pages/LoginPage.jsx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Implements user login form UI and client-side submission flow.</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`/login` inside `LoginLayout`.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local form state and a submit trigger flag instead of form libraries.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Sends `{ role: 'user' }` to backend login endpoint.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Navigates to home on successful login.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Password visibility toggle is implemented locally in the page.</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useEffect, useState } from "react";</w:t>
        <w:br/>
        <w:t xml:space="preserve">  2: import { useNavigate, Link } from "react-router-dom";</w:t>
        <w:br/>
        <w:t xml:space="preserve">  3: import axios from "axios";</w:t>
        <w:br/>
        <w:t xml:space="preserve">  4: import mesh from "../assets/mesh.png";</w:t>
        <w:br/>
        <w:t xml:space="preserve">  5: import { BACKEND_URL } from "../config/urls.js";</w:t>
        <w:br/>
        <w:t xml:space="preserve">  6: </w:t>
        <w:br/>
        <w:t xml:space="preserve">  7: export default function LoginPage() {</w:t>
        <w:br/>
        <w:t xml:space="preserve">  8:   const navigate = useNavigate();</w:t>
        <w:br/>
        <w:t xml:space="preserve">  9:   const [formFields, setFormFields] = useState({ email: "", password: "" });</w:t>
        <w:br/>
        <w:t xml:space="preserve"> 10:   const [submit, setSubmit] = useState(false);</w:t>
        <w:br/>
        <w:t xml:space="preserve"> 11:   const [formError, setFormError] = useState("");</w:t>
        <w:br/>
        <w:t xml:space="preserve"> 12:   const [hasSubmitted, setHasSubmitted] = useState(false);</w:t>
        <w:br/>
        <w:t xml:space="preserve"> 13:   const [showPassword, setShowPassword] = useState(false);</w:t>
        <w:br/>
        <w:t xml:space="preserve"> 14: </w:t>
        <w:br/>
        <w:t xml:space="preserve"> 15:   useEffect(() =&gt; {</w:t>
        <w:br/>
        <w:t xml:space="preserve"> 16:     if (!submit) return;</w:t>
        <w:br/>
        <w:t xml:space="preserve"> 17:     setHasSubmitted(true);</w:t>
        <w:br/>
        <w:t xml:space="preserve"> 18:     const { email, password } = formFields;</w:t>
        <w:br/>
        <w:t xml:space="preserve"> 19:     if (!email || !password) {</w:t>
        <w:br/>
        <w:t xml:space="preserve"> 20:       setFormError("Please fill all the required fields.");</w:t>
        <w:br/>
        <w:t xml:space="preserve"> 21:       setSubmit(false);</w:t>
        <w:br/>
        <w:t xml:space="preserve"> 22:       return;</w:t>
        <w:br/>
        <w:t xml:space="preserve"> 23:     }</w:t>
        <w:br/>
        <w:t xml:space="preserve"> 24:     (async () =&gt; {</w:t>
        <w:br/>
        <w:t xml:space="preserve"> 25:       try {</w:t>
        <w:br/>
        <w:t xml:space="preserve"> 26:         await axios.post(</w:t>
        <w:br/>
        <w:t xml:space="preserve"> 27:           `${BACKEND_URL}/api/auth/login`,</w:t>
        <w:br/>
        <w:t xml:space="preserve"> 28:           { ...formFields, role: "user" },</w:t>
        <w:br/>
        <w:t xml:space="preserve"> 29:           { withCredentials: true }</w:t>
        <w:br/>
        <w:t xml:space="preserve"> 30:         );</w:t>
        <w:br/>
        <w:t xml:space="preserve"> 31:         setFormError("");</w:t>
        <w:br/>
        <w:t xml:space="preserve"> 32:         navigate("/");</w:t>
        <w:br/>
        <w:t xml:space="preserve"> 33:       } catch (err) {</w:t>
        <w:br/>
        <w:t xml:space="preserve"> 34:         console.error("Login error", err.response?.data || err.message);</w:t>
        <w:br/>
        <w:t xml:space="preserve"> 35:         const apiErrors = err?.response?.data?.errors;</w:t>
        <w:br/>
        <w:t xml:space="preserve"> 36:         if (Array.isArray(apiErrors) &amp;&amp; apiErrors.length) {</w:t>
        <w:br/>
        <w:t xml:space="preserve"> 37:           setFormError(apiErrors[0].msg);</w:t>
        <w:br/>
        <w:t xml:space="preserve"> 38:         } else {</w:t>
        <w:br/>
        <w:t xml:space="preserve"> 39:           setFormError("Login failed.");</w:t>
        <w:br/>
        <w:t xml:space="preserve"> 40:         }</w:t>
        <w:br/>
        <w:t xml:space="preserve"> 41:       }</w:t>
        <w:br/>
        <w:t xml:space="preserve"> 42:       setSubmit(false);</w:t>
        <w:br/>
        <w:t xml:space="preserve"> 43:     })();</w:t>
        <w:br/>
        <w:t xml:space="preserve"> 44:   }, [submit, formFields, navigate]);</w:t>
        <w:br/>
        <w:t xml:space="preserve"> 45: </w:t>
        <w:br/>
        <w:t xml:space="preserve"> 46:   return (</w:t>
        <w:br/>
        <w:t xml:space="preserve"> 47:     &lt;main className="relative min-h-screen overflow-hidden bg-[#0a0f14] text-white"&gt;</w:t>
        <w:br/>
        <w:t xml:space="preserve"> 48:       &lt;img</w:t>
        <w:br/>
        <w:t xml:space="preserve"> 49:         src={mesh}</w:t>
        <w:br/>
        <w:t xml:space="preserve"> 50:         alt="Code Bharat background"</w:t>
        <w:br/>
        <w:t xml:space="preserve"> 51:         className="absolute inset-0 h-full w-full object-cover object-center"</w:t>
        <w:br/>
        <w:t xml:space="preserve"> 52:       /&gt;</w:t>
        <w:br/>
        <w:t xml:space="preserve"> 53:       &lt;div className="absolute inset-0 bg-[linear-gradient(90deg,rgba(6,10,14,0.72)_0%,rgba(6,10,14,0.46)_45%,rgba(6,10,14,0.38)_100%)]" /&gt;</w:t>
        <w:br/>
        <w:t xml:space="preserve"> 54:       &lt;div className="absolute inset-0 bg-[radial-gradient(circle_at_top_right,rgba(255,255,255,0.12),transparent_32%),radial-gradient(circle_at_bottom_left,rgba(255,255,255,0.08),transparent_28%)]" /&gt;</w:t>
        <w:br/>
        <w:t xml:space="preserve"> 55: </w:t>
        <w:br/>
        <w:t xml:space="preserve"> 56:       &lt;section className="relative mx-auto flex min-h-screen max-w-7xl items-center justify-end px-4 py-10 sm:px-6 lg:px-8"&gt;</w:t>
        <w:br/>
        <w:t xml:space="preserve"> 57:         &lt;div className="w-full max-w-md rounded-[30px] border border-white/15 bg-black/25 p-7 backdrop-blur-md sm:p-8"&gt;</w:t>
        <w:br/>
        <w:t xml:space="preserve"> 58:           &lt;p className="text-xs font-semibold uppercase tracking-[0.32em] text-white/70"&gt;</w:t>
        <w:br/>
        <w:t xml:space="preserve"> 59:             Login</w:t>
        <w:br/>
        <w:t xml:space="preserve"> 60:           &lt;/p&gt;</w:t>
        <w:br/>
        <w:t xml:space="preserve"> 61:           &lt;h1 className="mt-4 text-3xl font-semibold text-white"&gt;Welcome back&lt;/h1&gt;</w:t>
        <w:br/>
        <w:t xml:space="preserve"> 62:           &lt;p className="mt-2 text-sm text-white/75"&gt;Continue solving.&lt;/p&gt;</w:t>
        <w:br/>
        <w:t xml:space="preserve"> 63: </w:t>
        <w:br/>
        <w:t xml:space="preserve"> 64:           &lt;form className="mt-8 space-y-5" onSubmit={(e) =&gt; e.preventDefault()}&gt;</w:t>
        <w:br/>
        <w:t xml:space="preserve"> 65:             &lt;div&gt;</w:t>
        <w:br/>
        <w:t xml:space="preserve"> 66:               &lt;label htmlFor="email" className="mb-2 block text-sm font-medium text-white/85"&gt;</w:t>
        <w:br/>
        <w:t xml:space="preserve"> 67:                 Email</w:t>
        <w:br/>
        <w:t xml:space="preserve"> 68:               &lt;/label&gt;</w:t>
        <w:br/>
        <w:t xml:space="preserve"> 69:               &lt;input</w:t>
        <w:br/>
        <w:t xml:space="preserve"> 70:                 id="email"</w:t>
        <w:br/>
        <w:t xml:space="preserve"> 71:                 name="email"</w:t>
        <w:br/>
        <w:t xml:space="preserve"> 72:                 type="email"</w:t>
        <w:br/>
        <w:t xml:space="preserve"> 73:                 className="w-full rounded-2xl border border-white/15 bg-black/25 px-4 py-3 text-white outline-none placeholder:text-white/35"</w:t>
        <w:br/>
        <w:t xml:space="preserve"> 74:                 onChange={(e) =&gt; setFormFields((p) =&gt; ({ ...p, email: e.target.value }))}</w:t>
        <w:br/>
        <w:t xml:space="preserve"> 75:               /&gt;</w:t>
        <w:br/>
        <w:t xml:space="preserve"> 76:             &lt;/div&gt;</w:t>
        <w:br/>
        <w:t xml:space="preserve"> 77: </w:t>
        <w:br/>
        <w:t xml:space="preserve"> 78:             &lt;div&gt;</w:t>
        <w:br/>
        <w:t xml:space="preserve"> 79:               &lt;label htmlFor="password" className="mb-2 block text-sm font-medium text-white/85"&gt;</w:t>
        <w:br/>
        <w:t xml:space="preserve"> 80:                 Password</w:t>
        <w:br/>
        <w:t xml:space="preserve"> 81:               &lt;/label&gt;</w:t>
        <w:br/>
        <w:t xml:space="preserve"> 82:               &lt;div className="relative"&gt;</w:t>
        <w:br/>
        <w:t xml:space="preserve"> 83:                 &lt;input</w:t>
        <w:br/>
        <w:t xml:space="preserve"> 84:                   id="password"</w:t>
        <w:br/>
        <w:t xml:space="preserve"> 85:                   name="password"</w:t>
        <w:br/>
        <w:t xml:space="preserve"> 86:                   type={showPassword ? "text" : "password"}</w:t>
        <w:br/>
        <w:t xml:space="preserve"> 87:                   className="w-full rounded-2xl border border-white/15 bg-black/25 px-4 py-3 pr-16 text-white outline-none placeholder:text-white/35"</w:t>
        <w:br/>
        <w:t xml:space="preserve"> 88:                   onChange={(e) =&gt; setFormFields((p) =&gt; ({ ...p, password: e.target.value }))}</w:t>
        <w:br/>
        <w:t xml:space="preserve"> 89:                 /&gt;</w:t>
        <w:br/>
        <w:t xml:space="preserve"> 90:                 &lt;button</w:t>
        <w:br/>
        <w:t xml:space="preserve"> 91:                   type="button"</w:t>
        <w:br/>
        <w:t xml:space="preserve"> 92:                   onClick={() =&gt; setShowPassword((current) =&gt; !current)}</w:t>
        <w:br/>
        <w:t xml:space="preserve"> 93:                   className="absolute right-4 top-1/2 -translate-y-1/2 text-xs font-medium text-white/70 transition hover:text-white"</w:t>
        <w:br/>
        <w:t xml:space="preserve"> 94:                 &gt;</w:t>
        <w:br/>
        <w:t xml:space="preserve"> 95:                   {showPassword ? "Hide" : "Show"}</w:t>
        <w:br/>
        <w:t xml:space="preserve"> 96:                 &lt;/button&gt;</w:t>
        <w:br/>
        <w:t xml:space="preserve"> 97:               &lt;/div&gt;</w:t>
        <w:br/>
        <w:t xml:space="preserve"> 98:             &lt;/div&gt;</w:t>
        <w:br/>
        <w:t xml:space="preserve"> 99: </w:t>
        <w:br/>
        <w:t>100:             {hasSubmitted &amp;&amp; formError &amp;&amp; &lt;p className="text-sm text-rose-200"&gt;{formError}&lt;/p&gt;}</w:t>
        <w:br/>
        <w:t xml:space="preserve">101: </w:t>
        <w:br/>
        <w:t>102:             &lt;button</w:t>
        <w:br/>
        <w:t>103:               type="submit"</w:t>
        <w:br/>
        <w:t>104:               onClick={() =&gt; setSubmit(true)}</w:t>
        <w:br/>
        <w:t>105:               className="w-full rounded-full bg-white px-6 py-3 text-sm font-medium text-[#10212d] transition hover:bg-[#e7eef5]"</w:t>
        <w:br/>
        <w:t>106:             &gt;</w:t>
        <w:br/>
        <w:t>107:               Sign In</w:t>
        <w:br/>
        <w:t>108:             &lt;/button&gt;</w:t>
        <w:br/>
        <w:t>109:           &lt;/form&gt;</w:t>
        <w:br/>
        <w:t xml:space="preserve">110: </w:t>
        <w:br/>
        <w:t>111:           &lt;p className="mt-6 text-sm text-white/72"&gt;</w:t>
        <w:br/>
        <w:t>112:             New here?{" "}</w:t>
        <w:br/>
        <w:t>113:             &lt;Link to="/register" className="font-medium text-white"&gt;</w:t>
        <w:br/>
        <w:t>114:               Create account</w:t>
        <w:br/>
        <w:t>115:             &lt;/Link&gt;</w:t>
        <w:br/>
        <w:t>116:           &lt;/p&gt;</w:t>
        <w:br/>
        <w:t>117:         &lt;/div&gt;</w:t>
        <w:br/>
        <w:t>118:       &lt;/section&gt;</w:t>
        <w:br/>
        <w:t>119:     &lt;/main&gt;</w:t>
        <w:br/>
        <w:t>120:   );</w:t>
        <w:br/>
        <w:t>121: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7-8: </w:t>
      </w:r>
      <w:r>
        <w:t>Defines login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9-14: </w:t>
      </w:r>
      <w:r>
        <w:t>Stores form values.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15-25: </w:t>
      </w:r>
      <w:r>
        <w:t>Runs submit-side effect when `submit` flag flips.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26-19: </w:t>
      </w:r>
      <w:r>
        <w:t>Calls backend login endpoint.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20-45: </w:t>
      </w:r>
      <w:r>
        <w:t>Stores API or validation error message.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46-121: </w:t>
      </w:r>
      <w:r>
        <w:t>Renders login form UI.</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Not Found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Frontend/src/Pages/NotFoundPage.jsx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Simple fallback 404 screen component.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Intended for unmatched routes, but not currently wired into the router tree.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Good interview point: component exists, but router integration is missing.</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1: export default function NotFoundPage() {</w:t>
        <w:br/>
        <w:t>2:   return (</w:t>
        <w:br/>
        <w:t>3:     &lt;div className="min-h-screen bg-[#0f0f0f] text-center flex items-center justify-center text-white"&gt;</w:t>
        <w:br/>
        <w:t>4:       &lt;h1 className="text-3xl"&gt;404 - Page Not Found&lt;/h1&gt;</w:t>
        <w:br/>
        <w:t>5:     &lt;/div&gt;</w:t>
        <w:br/>
        <w:t>6:   );</w:t>
        <w:br/>
        <w:t>7: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1-3: </w:t>
      </w:r>
      <w:r>
        <w:t>Defines the 404 page component.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4-7: </w:t>
      </w:r>
      <w:r>
        <w:t>Renders the 404 message.</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Problem Set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Frontend/src/Pages/ProblemSetPage.jsx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Displays the full question bank with search, band filters, stats, and direct navigation to each problem.</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`/problems` inside `ProblemLayout`; data comes from a route loader.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React Router loader for data fetch instead of `useEffect` inside component.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Computes filtered problem view with `useMemo`.</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Design mirrors Explore page but is more list-oriented and directly task-focused.</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axios from "axios";</w:t>
        <w:br/>
        <w:t xml:space="preserve">  2: import { useMemo, useState } from "react";</w:t>
        <w:br/>
        <w:t xml:space="preserve">  3: import { Link, useLoaderData } from "react-router-dom";</w:t>
        <w:br/>
        <w:t xml:space="preserve">  4: import { BACKEND_URL } from "../config/urls.js";</w:t>
        <w:br/>
        <w:t xml:space="preserve">  5: import MeshPageShell from "../Components/MeshPageShell.jsx";</w:t>
        <w:br/>
        <w:t xml:space="preserve">  6: </w:t>
        <w:br/>
        <w:t xml:space="preserve">  7: function ProblemSetPage() {</w:t>
        <w:br/>
        <w:t xml:space="preserve">  8:   const { problems } = useLoaderData();</w:t>
        <w:br/>
        <w:t xml:space="preserve">  9:   const [search, setSearch] = useState("");</w:t>
        <w:br/>
        <w:t xml:space="preserve"> 10:   const [band, setBand] = useState("all");</w:t>
        <w:br/>
        <w:t xml:space="preserve"> 11: </w:t>
        <w:br/>
        <w:t xml:space="preserve"> 12:   const normalizedSearch = search.trim().toLowerCase();</w:t>
        <w:br/>
        <w:t xml:space="preserve"> 13: </w:t>
        <w:br/>
        <w:t xml:space="preserve"> 14:   const filteredProblems = useMemo(() =&gt; {</w:t>
        <w:br/>
        <w:t xml:space="preserve"> 15:     return problems.filter((problem) =&gt; {</w:t>
        <w:br/>
        <w:t xml:space="preserve"> 16:       const matchesSearch =</w:t>
        <w:br/>
        <w:t xml:space="preserve"> 17:         !normalizedSearch ||</w:t>
        <w:br/>
        <w:t xml:space="preserve"> 18:         problem.title.toLowerCase().includes(normalizedSearch) ||</w:t>
        <w:br/>
        <w:t xml:space="preserve"> 19:         String(problem.problemNumber).includes(normalizedSearch);</w:t>
        <w:br/>
        <w:t xml:space="preserve"> 20: </w:t>
        <w:br/>
        <w:t xml:space="preserve"> 21:       if (!matchesSearch) return false;</w:t>
        <w:br/>
        <w:t xml:space="preserve"> 22: </w:t>
        <w:br/>
        <w:t xml:space="preserve"> 23:       const rate = problem.acceptanceRate ?? 0;</w:t>
        <w:br/>
        <w:t xml:space="preserve"> 24:       if (band === "warmup") return rate &gt;= 70;</w:t>
        <w:br/>
        <w:t xml:space="preserve"> 25:       if (band === "balanced") return rate &gt;= 40 &amp;&amp; rate &lt; 70;</w:t>
        <w:br/>
        <w:t xml:space="preserve"> 26:       if (band === "challenge") return rate &lt; 40;</w:t>
        <w:br/>
        <w:t xml:space="preserve"> 27:       return true;</w:t>
        <w:br/>
        <w:t xml:space="preserve"> 28:     });</w:t>
        <w:br/>
        <w:t xml:space="preserve"> 29:   }, [band, normalizedSearch, problems]);</w:t>
        <w:br/>
        <w:t xml:space="preserve"> 30: </w:t>
        <w:br/>
        <w:t xml:space="preserve"> 31:   const stats = {</w:t>
        <w:br/>
        <w:t xml:space="preserve"> 32:     total: problems.length,</w:t>
        <w:br/>
        <w:t xml:space="preserve"> 33:     warmup: problems.filter((problem) =&gt; (problem.acceptanceRate ?? 0) &gt;= 70).length,</w:t>
        <w:br/>
        <w:t xml:space="preserve"> 34:     challenge: problems.filter((problem) =&gt; (problem.acceptanceRate ?? 0) &lt; 40).length,</w:t>
        <w:br/>
        <w:t xml:space="preserve"> 35:     average: problems.length</w:t>
        <w:br/>
        <w:t xml:space="preserve"> 36:       ? (</w:t>
        <w:br/>
        <w:t xml:space="preserve"> 37:           problems.reduce((sum, problem) =&gt; sum + (problem.acceptanceRate ?? 0), 0) /</w:t>
        <w:br/>
        <w:t xml:space="preserve"> 38:           problems.length</w:t>
        <w:br/>
        <w:t xml:space="preserve"> 39:         ).toFixed(1)</w:t>
        <w:br/>
        <w:t xml:space="preserve"> 40:       : "0.0",</w:t>
        <w:br/>
        <w:t xml:space="preserve"> 41:   };</w:t>
        <w:br/>
        <w:t xml:space="preserve"> 42: </w:t>
        <w:br/>
        <w:t xml:space="preserve"> 43:   return (</w:t>
        <w:br/>
        <w:t xml:space="preserve"> 44:     &lt;MeshPageShell&gt;</w:t>
        <w:br/>
        <w:t xml:space="preserve"> 45:         &lt;section className="rounded-3xl border border-white/15 bg-black/25 p-6 shadow-[0_18px_60px_rgba(0,0,0,0.28)] backdrop-blur-md"&gt;</w:t>
        <w:br/>
        <w:t xml:space="preserve"> 46:           &lt;div className="flex flex-col gap-6 border-b border-white/10 pb-6 xl:flex-row xl:items-end xl:justify-between"&gt;</w:t>
        <w:br/>
        <w:t xml:space="preserve"> 47:             &lt;div className="max-w-3xl"&gt;</w:t>
        <w:br/>
        <w:t xml:space="preserve"> 48:               &lt;p className="text-xs font-semibold uppercase tracking-[0.28em] text-[#9fb3c8]"&gt;</w:t>
        <w:br/>
        <w:t xml:space="preserve"> 49:                 Problem Set</w:t>
        <w:br/>
        <w:t xml:space="preserve"> 50:               &lt;/p&gt;</w:t>
        <w:br/>
        <w:t xml:space="preserve"> 51:               &lt;h1 className="mt-3 text-3xl font-semibold tracking-tight text-white sm:text-4xl"&gt;</w:t>
        <w:br/>
        <w:t xml:space="preserve"> 52:                 Browse the full question bank with cleaner filtering and faster scanning.</w:t>
        <w:br/>
        <w:t xml:space="preserve"> 53:               &lt;/h1&gt;</w:t>
        <w:br/>
        <w:t xml:space="preserve"> 54:               &lt;p className="mt-3 text-sm leading-6 text-[#9eacba] sm:text-base"&gt;</w:t>
        <w:br/>
        <w:t xml:space="preserve"> 55:                 Use search for direct lookup, then narrow by acceptance band when you want an</w:t>
        <w:br/>
        <w:t xml:space="preserve"> 56:                 easier warm-up or a harder practice block.</w:t>
        <w:br/>
        <w:t xml:space="preserve"> 57:               &lt;/p&gt;</w:t>
        <w:br/>
        <w:t xml:space="preserve"> 58:             &lt;/div&gt;</w:t>
        <w:br/>
        <w:t xml:space="preserve"> 59: </w:t>
        <w:br/>
        <w:t xml:space="preserve"> 60:             &lt;div className="grid grid-cols-2 gap-3 xl:min-w-[360px]"&gt;</w:t>
        <w:br/>
        <w:t xml:space="preserve"> 61:               &lt;Metric label="Total" value={`${stats.total}`} /&gt;</w:t>
        <w:br/>
        <w:t xml:space="preserve"> 62:               &lt;Metric label="Warm-Up" value={`${stats.warmup}`} /&gt;</w:t>
        <w:br/>
        <w:t xml:space="preserve"> 63:               &lt;Metric label="Challenge" value={`${stats.challenge}`} /&gt;</w:t>
        <w:br/>
        <w:t xml:space="preserve"> 64:               &lt;Metric label="Avg Rate" value={`${stats.average}%`} /&gt;</w:t>
        <w:br/>
        <w:t xml:space="preserve"> 65:             &lt;/div&gt;</w:t>
        <w:br/>
        <w:t xml:space="preserve"> 66:           &lt;/div&gt;</w:t>
        <w:br/>
        <w:t xml:space="preserve"> 67: </w:t>
        <w:br/>
        <w:t xml:space="preserve"> 68:           &lt;div className="mt-6"&gt;</w:t>
        <w:br/>
        <w:t xml:space="preserve"> 69:             &lt;div className="grid w-full gap-3 lg:grid-cols-[1fr_auto]"&gt;</w:t>
        <w:br/>
        <w:t xml:space="preserve"> 70:               &lt;input</w:t>
        <w:br/>
        <w:t xml:space="preserve"> 71:                 value={search}</w:t>
        <w:br/>
        <w:t xml:space="preserve"> 72:                 onChange={(e) =&gt; setSearch(e.target.value)}</w:t>
        <w:br/>
        <w:t xml:space="preserve"> 73:                 placeholder="Search by title or problem number"</w:t>
        <w:br/>
        <w:t xml:space="preserve"> 74:                 className="w-full rounded-2xl border border-white/15 bg-black/25 px-4 py-3 text-sm text-white outline-none placeholder:text-white/35 focus:border-white/30"</w:t>
        <w:br/>
        <w:t xml:space="preserve"> 75:               /&gt;</w:t>
        <w:br/>
        <w:t xml:space="preserve"> 76: </w:t>
        <w:br/>
        <w:t xml:space="preserve"> 77:               &lt;div className="flex flex-wrap gap-2"&gt;</w:t>
        <w:br/>
        <w:t xml:space="preserve"> 78:                 {[</w:t>
        <w:br/>
        <w:t xml:space="preserve"> 79:                   ["all", "All"],</w:t>
        <w:br/>
        <w:t xml:space="preserve"> 80:                   ["warmup", "Warm-Up"],</w:t>
        <w:br/>
        <w:t xml:space="preserve"> 81:                   ["balanced", "Balanced"],</w:t>
        <w:br/>
        <w:t xml:space="preserve"> 82:                   ["challenge", "Challenge"],</w:t>
        <w:br/>
        <w:t xml:space="preserve"> 83:                 ].map(([value, label]) =&gt; (</w:t>
        <w:br/>
        <w:t xml:space="preserve"> 84:                   &lt;button</w:t>
        <w:br/>
        <w:t xml:space="preserve"> 85:                     key={value}</w:t>
        <w:br/>
        <w:t xml:space="preserve"> 86:                     type="button"</w:t>
        <w:br/>
        <w:t xml:space="preserve"> 87:                     onClick={() =&gt; setBand(value)}</w:t>
        <w:br/>
        <w:t xml:space="preserve"> 88:                     className={`rounded-full border px-4 py-2 text-sm transition ${</w:t>
        <w:br/>
        <w:t xml:space="preserve"> 89:                       band === value</w:t>
        <w:br/>
        <w:t xml:space="preserve"> 90:                         ? "border-white/25 bg-white text-[#10202f]"</w:t>
        <w:br/>
        <w:t xml:space="preserve"> 91:                         : "border-white/15 bg-black/25 text-white/85 hover:border-white/25 hover:bg-black/30"</w:t>
        <w:br/>
        <w:t xml:space="preserve"> 92:                     }`}</w:t>
        <w:br/>
        <w:t xml:space="preserve"> 93:                   &gt;</w:t>
        <w:br/>
        <w:t xml:space="preserve"> 94:                     {label}</w:t>
        <w:br/>
        <w:t xml:space="preserve"> 95:                   &lt;/button&gt;</w:t>
        <w:br/>
        <w:t xml:space="preserve"> 96:                 ))}</w:t>
        <w:br/>
        <w:t xml:space="preserve"> 97:               &lt;/div&gt;</w:t>
        <w:br/>
        <w:t xml:space="preserve"> 98:             &lt;/div&gt;</w:t>
        <w:br/>
        <w:t xml:space="preserve"> 99:           &lt;/div&gt;</w:t>
        <w:br/>
        <w:t>100:         &lt;/section&gt;</w:t>
        <w:br/>
        <w:t xml:space="preserve">101: </w:t>
        <w:br/>
        <w:t>102:         &lt;section className="mt-6 overflow-hidden rounded-3xl border border-white/15 bg-black/25 shadow-[0_16px_45px_rgba(0,0,0,0.22)] backdrop-blur-md"&gt;</w:t>
        <w:br/>
        <w:t>103:           &lt;div className="border-b border-white/10 px-6 py-4"&gt;</w:t>
        <w:br/>
        <w:t>104:             &lt;div className="flex flex-col gap-2 sm:flex-row sm:items-center sm:justify-between"&gt;</w:t>
        <w:br/>
        <w:t>105:               &lt;h2 className="text-lg font-semibold text-white"&gt;All Problems&lt;/h2&gt;</w:t>
        <w:br/>
        <w:t>106:               &lt;p className="text-sm text-[#8ea0b2]"&gt;{filteredProblems.length} shown&lt;/p&gt;</w:t>
        <w:br/>
        <w:t>107:             &lt;/div&gt;</w:t>
        <w:br/>
        <w:t>108:           &lt;/div&gt;</w:t>
        <w:br/>
        <w:t xml:space="preserve">109: </w:t>
        <w:br/>
        <w:t>110:           {!filteredProblems.length &amp;&amp; (</w:t>
        <w:br/>
        <w:t>111:             &lt;div className="px-6 py-12 text-center text-sm text-[#9eacba]"&gt;</w:t>
        <w:br/>
        <w:t>112:               No problems matched the current search and filter.</w:t>
        <w:br/>
        <w:t>113:             &lt;/div&gt;</w:t>
        <w:br/>
        <w:t>114:           )}</w:t>
        <w:br/>
        <w:t xml:space="preserve">115: </w:t>
        <w:br/>
        <w:t>116:           {!!filteredProblems.length &amp;&amp; (</w:t>
        <w:br/>
        <w:t>117:             &lt;div className="overflow-x-auto"&gt;</w:t>
        <w:br/>
        <w:t>118:               &lt;table className="min-w-full text-sm"&gt;</w:t>
        <w:br/>
        <w:t>119:                 &lt;thead className="bg-black/25 text-left text-xs uppercase tracking-[0.2em] text-white/55"&gt;</w:t>
        <w:br/>
        <w:t>120:                   &lt;tr&gt;</w:t>
        <w:br/>
        <w:t>121:                     &lt;th className="px-6 py-4"&gt;#&lt;/th&gt;</w:t>
        <w:br/>
        <w:t>122:                     &lt;th className="px-6 py-4"&gt;Title&lt;/th&gt;</w:t>
        <w:br/>
        <w:t>123:                     &lt;th className="px-6 py-4"&gt;Band&lt;/th&gt;</w:t>
        <w:br/>
        <w:t>124:                     &lt;th className="px-6 py-4 text-right"&gt;Acceptance&lt;/th&gt;</w:t>
        <w:br/>
        <w:t>125:                   &lt;/tr&gt;</w:t>
        <w:br/>
        <w:t>126:                 &lt;/thead&gt;</w:t>
        <w:br/>
        <w:t>127:                 &lt;tbody className="divide-y divide-white/6"&gt;</w:t>
        <w:br/>
        <w:t>128:                   {filteredProblems.map((problem) =&gt; {</w:t>
        <w:br/>
        <w:t>129:                     const rate = problem.acceptanceRate ?? 0;</w:t>
        <w:br/>
        <w:t>130:                     const badge =</w:t>
        <w:br/>
        <w:t>131:                       rate &gt;= 70</w:t>
        <w:br/>
        <w:t>132:                         ? "bg-emerald-500/15 text-emerald-200"</w:t>
        <w:br/>
        <w:t>133:                         : rate &gt;= 40</w:t>
        <w:br/>
        <w:t>134:                         ? "bg-slate-400/15 text-slate-200"</w:t>
        <w:br/>
        <w:t>135:                         : "bg-amber-500/15 text-amber-200";</w:t>
        <w:br/>
        <w:t>136:                     const label =</w:t>
        <w:br/>
        <w:t>137:                       rate &gt;= 70 ? "Warm-Up" : rate &gt;= 40 ? "Balanced" : "Challenge";</w:t>
        <w:br/>
        <w:t xml:space="preserve">138: </w:t>
        <w:br/>
        <w:t>139:                     return (</w:t>
        <w:br/>
        <w:t>140:                       &lt;tr key={problem._id} className="hover:bg-white/[0.05]"&gt;</w:t>
        <w:br/>
        <w:t>141:                         &lt;td className="px-6 py-4 font-mono text-[#b3bfca]"&gt;</w:t>
        <w:br/>
        <w:t>142:                           {String(problem.problemNumber).padStart(3, "0")}</w:t>
        <w:br/>
        <w:t>143:                         &lt;/td&gt;</w:t>
        <w:br/>
        <w:t>144:                         &lt;td className="px-6 py-4"&gt;</w:t>
        <w:br/>
        <w:t>145:                           &lt;Link</w:t>
        <w:br/>
        <w:t>146:                             to={`/problems/${problem._id}`}</w:t>
        <w:br/>
        <w:t>147:                             className="font-medium text-white transition hover:text-[#d8e4ef]"</w:t>
        <w:br/>
        <w:t>148:                           &gt;</w:t>
        <w:br/>
        <w:t>149:                             {problem.title}</w:t>
        <w:br/>
        <w:t>150:                           &lt;/Link&gt;</w:t>
        <w:br/>
        <w:t>151:                         &lt;/td&gt;</w:t>
        <w:br/>
        <w:t>152:                         &lt;td className="px-6 py-4"&gt;</w:t>
        <w:br/>
        <w:t>153:                           &lt;span className={`rounded-full px-3 py-1 text-xs font-semibold ${badge}`}&gt;</w:t>
        <w:br/>
        <w:t>154:                             {label}</w:t>
        <w:br/>
        <w:t>155:                           &lt;/span&gt;</w:t>
        <w:br/>
        <w:t>156:                         &lt;/td&gt;</w:t>
        <w:br/>
        <w:t>157:                         &lt;td className="px-6 py-4 text-right font-medium text-[#dde6ee]"&gt;</w:t>
        <w:br/>
        <w:t>158:                           {rate.toFixed(1)}%</w:t>
        <w:br/>
        <w:t>159:                         &lt;/td&gt;</w:t>
        <w:br/>
        <w:t>160:                       &lt;/tr&gt;</w:t>
        <w:br/>
        <w:t>161:                     );</w:t>
        <w:br/>
        <w:t>162:                   })}</w:t>
        <w:br/>
        <w:t>163:                 &lt;/tbody&gt;</w:t>
        <w:br/>
        <w:t>164:               &lt;/table&gt;</w:t>
        <w:br/>
        <w:t>165:             &lt;/div&gt;</w:t>
        <w:br/>
        <w:t>166:           )}</w:t>
        <w:br/>
        <w:t>167:         &lt;/section&gt;</w:t>
        <w:br/>
        <w:t>168:     &lt;/MeshPageShell&gt;</w:t>
        <w:br/>
        <w:t>169:   );</w:t>
        <w:br/>
        <w:t>170: }</w:t>
        <w:br/>
        <w:t xml:space="preserve">171: </w:t>
        <w:br/>
        <w:t>172: function Metric({ label, value }) {</w:t>
        <w:br/>
        <w:t>173:   return (</w:t>
        <w:br/>
        <w:t>174:     &lt;div className="min-w-0 rounded-2xl border border-white/12 bg-black/20 px-4 py-4 backdrop-blur-sm"&gt;</w:t>
        <w:br/>
        <w:t>175:       &lt;p className="truncate text-2xl font-semibold text-white"&gt;{value}&lt;/p&gt;</w:t>
        <w:br/>
        <w:t>176:       &lt;p className="mt-1 text-[11px] uppercase tracking-[0.18em] text-[#728394]"&gt;{label}&lt;/p&gt;</w:t>
        <w:br/>
        <w:t>177:     &lt;/div&gt;</w:t>
        <w:br/>
        <w:t>178:   );</w:t>
        <w:br/>
        <w:t>179: }</w:t>
        <w:br/>
        <w:t xml:space="preserve">180: </w:t>
        <w:br/>
        <w:t>181: export default ProblemSetPage;</w:t>
        <w:br/>
        <w:t xml:space="preserve">182: </w:t>
        <w:br/>
        <w:t>183: export const problemSetLoader = async () =&gt; {</w:t>
        <w:br/>
        <w:t>184:   const res = await axios.get(`${BACKEND_URL}/api/problems`, {</w:t>
        <w:br/>
        <w:t>185:     withCredentials: true,</w:t>
        <w:br/>
        <w:t>186:   });</w:t>
        <w:br/>
        <w:t>187:   return { problems: res.data.problems };</w:t>
        <w:br/>
        <w:t>188: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7: </w:t>
      </w:r>
      <w:r>
        <w:t>Defines the problem-set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8: </w:t>
      </w:r>
      <w:r>
        <w:t>Receives preloaded data from loader.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9-13: </w:t>
      </w:r>
      <w:r>
        <w:t>Stores filter UI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14-30: </w:t>
      </w:r>
      <w:r>
        <w:t>Computes filtered list.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31-42: </w:t>
      </w:r>
      <w:r>
        <w:t>Computes summary metrics.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43-171: </w:t>
      </w:r>
      <w:r>
        <w:t>Renders problem-set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172-182: </w:t>
      </w:r>
      <w:r>
        <w:t>Defines inline stat card.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183-188: </w:t>
      </w:r>
      <w:r>
        <w:t>Defines route loader for problem set data.</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Problem Workspace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Frontend/src/Pages/ProblemPage.jsx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Core coding workspace page that shows the problem statement, code editor, console, AI review, and submission history.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`/problems/:problemId` inside `ProblemLayout`; data comes from a route loader and user actions trigger both backend and compiler-service calls.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This is the strongest file to discuss in interviews because it combines layout, loaders, local state, editor integration, split panes, markdown rendering, backend calls, compiler calls, and submission history.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`react-split` for resizable panels and Monaco for code editing.</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Calls compiler service for run/review and backend for submit/submission history.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The language effect contains a Java template, but Java is not exposed in the select options.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Problem loader redirects to `/login` on backend 401.</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useState, useEffect } from "react";</w:t>
        <w:br/>
        <w:t xml:space="preserve">  2: import { useLoaderData, useParams, redirect } from "react-router-dom";</w:t>
        <w:br/>
        <w:t xml:space="preserve">  3: import axios from "axios";</w:t>
        <w:br/>
        <w:t xml:space="preserve">  4: import Split from "react-split";</w:t>
        <w:br/>
        <w:t xml:space="preserve">  5: import Editor from "@monaco-editor/react";</w:t>
        <w:br/>
        <w:t xml:space="preserve">  6: import ReactMarkdown from "react-markdown";</w:t>
        <w:br/>
        <w:t xml:space="preserve">  7: import remarkGfm from "remark-gfm";</w:t>
        <w:br/>
        <w:t xml:space="preserve">  8: import SubmissionTable from "../Components/SubmissionTable.jsx";</w:t>
        <w:br/>
        <w:t xml:space="preserve">  9: import { BACKEND_URL, COMPILER_URL } from "../config/urls.js";</w:t>
        <w:br/>
        <w:t xml:space="preserve"> 10: </w:t>
        <w:br/>
        <w:t xml:space="preserve"> 11: function ProblemPage() {</w:t>
        <w:br/>
        <w:t xml:space="preserve"> 12:   const { problem } = useLoaderData();</w:t>
        <w:br/>
        <w:t xml:space="preserve"> 13:   const examples = problem.examples ?? [];</w:t>
        <w:br/>
        <w:t xml:space="preserve"> 14: </w:t>
        <w:br/>
        <w:t xml:space="preserve"> 15:   const [code, setCode] = useState(</w:t>
        <w:br/>
        <w:t xml:space="preserve"> 16:     `#include &lt;iostream&gt;\nusing namespace std;\n\nint main() {\n    \n}`</w:t>
        <w:br/>
        <w:t xml:space="preserve"> 17:   );</w:t>
        <w:br/>
        <w:t xml:space="preserve"> 18:   const [input, setInput] = useState("");</w:t>
        <w:br/>
        <w:t xml:space="preserve"> 19:   const [output, setOutput] = useState("");</w:t>
        <w:br/>
        <w:t xml:space="preserve"> 20:   const [review, setReview] = useState("");</w:t>
        <w:br/>
        <w:t xml:space="preserve"> 21:   const [language, setLanguage] = useState("cpp");</w:t>
        <w:br/>
        <w:t xml:space="preserve"> 22: </w:t>
        <w:br/>
        <w:t xml:space="preserve"> 23:   const [loading, setLoading] = useState(false);</w:t>
        <w:br/>
        <w:t xml:space="preserve"> 24:   const [reviewLoading, setReviewLoading] = useState(false);</w:t>
        <w:br/>
        <w:t xml:space="preserve"> 25:   const { problemId } = useParams();</w:t>
        <w:br/>
        <w:t xml:space="preserve"> 26: </w:t>
        <w:br/>
        <w:t xml:space="preserve"> 27:   const [subsOpen, setSubsOpen] = useState(false);</w:t>
        <w:br/>
        <w:t xml:space="preserve"> 28:   const [subs, setSubs] = useState([]);</w:t>
        <w:br/>
        <w:t xml:space="preserve"> 29: </w:t>
        <w:br/>
        <w:t xml:space="preserve"> 30:   const acceptanceRate = problem.acceptanceRate ?? 0;</w:t>
        <w:br/>
        <w:t xml:space="preserve"> 31:   const band = acceptanceRate &gt;= 70 ? "Warm-Up" : acceptanceRate &gt;= 40 ? "Balanced" : "Challenge";</w:t>
        <w:br/>
        <w:t xml:space="preserve"> 32: </w:t>
        <w:br/>
        <w:t xml:space="preserve"> 33:   const fetchSubs = async () =&gt; {</w:t>
        <w:br/>
        <w:t xml:space="preserve"> 34:     try {</w:t>
        <w:br/>
        <w:t xml:space="preserve"> 35:       const { data } = await axios.get(</w:t>
        <w:br/>
        <w:t xml:space="preserve"> 36:         `${BACKEND_URL}/api/problem/${problemId}/submissions`,</w:t>
        <w:br/>
        <w:t xml:space="preserve"> 37:         { withCredentials: true }</w:t>
        <w:br/>
        <w:t xml:space="preserve"> 38:       );</w:t>
        <w:br/>
        <w:t xml:space="preserve"> 39:       setSubs(data.submissions);</w:t>
        <w:br/>
        <w:t xml:space="preserve"> 40:     } catch {</w:t>
        <w:br/>
        <w:t xml:space="preserve"> 41:       setSubs([]);</w:t>
        <w:br/>
        <w:t xml:space="preserve"> 42:     }</w:t>
        <w:br/>
        <w:t xml:space="preserve"> 43:   };</w:t>
        <w:br/>
        <w:t xml:space="preserve"> 44: </w:t>
        <w:br/>
        <w:t xml:space="preserve"> 45:   const toggleSubs = () =&gt; {</w:t>
        <w:br/>
        <w:t xml:space="preserve"> 46:     const next = !subsOpen;</w:t>
        <w:br/>
        <w:t xml:space="preserve"> 47:     setSubsOpen(next);</w:t>
        <w:br/>
        <w:t xml:space="preserve"> 48:     if (next &amp;&amp; !subs.length) fetchSubs();</w:t>
        <w:br/>
        <w:t xml:space="preserve"> 49:   };</w:t>
        <w:br/>
        <w:t xml:space="preserve"> 50: </w:t>
        <w:br/>
        <w:t xml:space="preserve"> 51:   const handleRun = async () =&gt; {</w:t>
        <w:br/>
        <w:t xml:space="preserve"> 52:     setLoading(true);</w:t>
        <w:br/>
        <w:t xml:space="preserve"> 53:     setOutput("");</w:t>
        <w:br/>
        <w:t xml:space="preserve"> 54:     try {</w:t>
        <w:br/>
        <w:t xml:space="preserve"> 55:       const { data } = await axios.post(`${COMPILER_URL}/run`, {</w:t>
        <w:br/>
        <w:t xml:space="preserve"> 56:         code,</w:t>
        <w:br/>
        <w:t xml:space="preserve"> 57:         language,</w:t>
        <w:br/>
        <w:t xml:space="preserve"> 58:         input,</w:t>
        <w:br/>
        <w:t xml:space="preserve"> 59:       });</w:t>
        <w:br/>
        <w:t xml:space="preserve"> 60:       setOutput(</w:t>
        <w:br/>
        <w:t xml:space="preserve"> 61:         typeof data.output === "object"</w:t>
        <w:br/>
        <w:t xml:space="preserve"> 62:           ? JSON.stringify(data.output, null, 2)</w:t>
        <w:br/>
        <w:t xml:space="preserve"> 63:           : data.output</w:t>
        <w:br/>
        <w:t xml:space="preserve"> 64:       );</w:t>
        <w:br/>
        <w:t xml:space="preserve"> 65:     } catch (err) {</w:t>
        <w:br/>
        <w:t xml:space="preserve"> 66:       setOutput(err?.response?.data?.error || "Run error");</w:t>
        <w:br/>
        <w:t xml:space="preserve"> 67:     } finally {</w:t>
        <w:br/>
        <w:t xml:space="preserve"> 68:       setLoading(false);</w:t>
        <w:br/>
        <w:t xml:space="preserve"> 69:     }</w:t>
        <w:br/>
        <w:t xml:space="preserve"> 70:   };</w:t>
        <w:br/>
        <w:t xml:space="preserve"> 71: </w:t>
        <w:br/>
        <w:t xml:space="preserve"> 72:   const handleSubmit = async () =&gt; {</w:t>
        <w:br/>
        <w:t xml:space="preserve"> 73:     setLoading(true);</w:t>
        <w:br/>
        <w:t xml:space="preserve"> 74:     setOutput("");</w:t>
        <w:br/>
        <w:t xml:space="preserve"> 75:     try {</w:t>
        <w:br/>
        <w:t xml:space="preserve"> 76:       const { data } = await axios.post(</w:t>
        <w:br/>
        <w:t xml:space="preserve"> 77:         `${BACKEND_URL}/api/problem/${problem._id}/submit`,</w:t>
        <w:br/>
        <w:t xml:space="preserve"> 78:         { code, language },</w:t>
        <w:br/>
        <w:t xml:space="preserve"> 79:         { withCredentials: true }</w:t>
        <w:br/>
        <w:t xml:space="preserve"> 80:       );</w:t>
        <w:br/>
        <w:t xml:space="preserve"> 81:       setOutput(`Submission Result: ${data.status}`);</w:t>
        <w:br/>
        <w:t xml:space="preserve"> 82:       fetchSubs();</w:t>
        <w:br/>
        <w:t xml:space="preserve"> 83:     } catch (err) {</w:t>
        <w:br/>
        <w:t xml:space="preserve"> 84:       setOutput(err?.response?.data?.message || "Submission error");</w:t>
        <w:br/>
        <w:t xml:space="preserve"> 85:     } finally {</w:t>
        <w:br/>
        <w:t xml:space="preserve"> 86:       setLoading(false);</w:t>
        <w:br/>
        <w:t xml:space="preserve"> 87:     }</w:t>
        <w:br/>
        <w:t xml:space="preserve"> 88:   };</w:t>
        <w:br/>
        <w:t xml:space="preserve"> 89: </w:t>
        <w:br/>
        <w:t xml:space="preserve"> 90:   const handleReview = async () =&gt; {</w:t>
        <w:br/>
        <w:t xml:space="preserve"> 91:     if (reviewLoading) return;</w:t>
        <w:br/>
        <w:t xml:space="preserve"> 92:     setReview("");</w:t>
        <w:br/>
        <w:t xml:space="preserve"> 93:     setReviewLoading(true);</w:t>
        <w:br/>
        <w:t xml:space="preserve"> 94:     try {</w:t>
        <w:br/>
        <w:t xml:space="preserve"> 95:       const { data } = await axios.post(`${COMPILER_URL}/ai-review`, { code });</w:t>
        <w:br/>
        <w:t xml:space="preserve"> 96:       setReview(data.review);</w:t>
        <w:br/>
        <w:t xml:space="preserve"> 97:     } catch {</w:t>
        <w:br/>
        <w:t xml:space="preserve"> 98:       setReview("AI review failed");</w:t>
        <w:br/>
        <w:t xml:space="preserve"> 99:     } finally {</w:t>
        <w:br/>
        <w:t>100:       setReviewLoading(false);</w:t>
        <w:br/>
        <w:t>101:     }</w:t>
        <w:br/>
        <w:t>102:   };</w:t>
        <w:br/>
        <w:t xml:space="preserve">103: </w:t>
        <w:br/>
        <w:t>104:   useEffect(() =&gt; {</w:t>
        <w:br/>
        <w:t>105:     if (language === "cpp")</w:t>
        <w:br/>
        <w:t>106:       setCode(</w:t>
        <w:br/>
        <w:t>107:         `#include &lt;iostream&gt;\nusing namespace std;\n\nint main() {\n    \n}`</w:t>
        <w:br/>
        <w:t>108:       );</w:t>
        <w:br/>
        <w:t>109:     else if (language === "java")</w:t>
        <w:br/>
        <w:t>110:       setCode(</w:t>
        <w:br/>
        <w:t>111:         `public class Main {\n    public static void main(String[] args) {\n        \n    }\n}`</w:t>
        <w:br/>
        <w:t>112:       );</w:t>
        <w:br/>
        <w:t>113:     else if (language === "python") setCode(`print("Hello, world!")`);</w:t>
        <w:br/>
        <w:t>114:     else if (language === "javascript") setCode(`console.log("Hello, world!");`);</w:t>
        <w:br/>
        <w:t>115:     else if (language === "go")</w:t>
        <w:br/>
        <w:t>116:       setCode(</w:t>
        <w:br/>
        <w:t>117:         `package main\nimport "fmt"\nfunc main() {\n    fmt.Println("Hello, world!")\n}`</w:t>
        <w:br/>
        <w:t>118:       );</w:t>
        <w:br/>
        <w:t>119:     else if (language === "c")</w:t>
        <w:br/>
        <w:t>120:       setCode(`#include &lt;stdio.h&gt;\nint main() {\n    return 0;\n}`);</w:t>
        <w:br/>
        <w:t>121:   }, [language]);</w:t>
        <w:br/>
        <w:t xml:space="preserve">122: </w:t>
        <w:br/>
        <w:t>123:   return (</w:t>
        <w:br/>
        <w:t>124:     &lt;main className="min-h-screen bg-[#0f1419] text-[#e8edf2]"&gt;</w:t>
        <w:br/>
        <w:t>125:       &lt;section className="border-b border-white/10 bg-[#171d24]"&gt;</w:t>
        <w:br/>
        <w:t>126:         &lt;div className="mx-auto max-w-[1600px] px-4 py-6 sm:px-6 lg:px-8"&gt;</w:t>
        <w:br/>
        <w:t>127:           &lt;div className="flex flex-col gap-5 xl:flex-row xl:items-start xl:justify-between"&gt;</w:t>
        <w:br/>
        <w:t>128:             &lt;div className="max-w-4xl"&gt;</w:t>
        <w:br/>
        <w:t>129:               &lt;div className="flex flex-wrap items-center gap-2 text-xs uppercase tracking-[0.22em] text-[#8092a3]"&gt;</w:t>
        <w:br/>
        <w:t>130:                 &lt;span&gt;Problem {String(problem.problemNumber ?? 0).padStart(3, "0")}&lt;/span&gt;</w:t>
        <w:br/>
        <w:t>131:                 &lt;span className="h-1 w-1 rounded-full bg-[#5f7284]" /&gt;</w:t>
        <w:br/>
        <w:t>132:                 &lt;span&gt;{band}&lt;/span&gt;</w:t>
        <w:br/>
        <w:t>133:               &lt;/div&gt;</w:t>
        <w:br/>
        <w:t>134:               &lt;h1 className="mt-3 text-3xl font-semibold tracking-tight text-white"&gt;</w:t>
        <w:br/>
        <w:t>135:                 {problem.title}</w:t>
        <w:br/>
        <w:t>136:               &lt;/h1&gt;</w:t>
        <w:br/>
        <w:t>137:               &lt;div className="mt-4 grid gap-3 sm:grid-cols-3"&gt;</w:t>
        <w:br/>
        <w:t>138:                 &lt;TopStat label="Acceptance" value={`${acceptanceRate.toFixed(1)}%`} /&gt;</w:t>
        <w:br/>
        <w:t>139:                 &lt;TopStat label="Accepted Runs" value={`${problem.acceptance ?? 0}`} /&gt;</w:t>
        <w:br/>
        <w:t>140:                 &lt;TopStat label="Total Submissions" value={`${problem.totalSubmissions ?? 0}`} /&gt;</w:t>
        <w:br/>
        <w:t>141:               &lt;/div&gt;</w:t>
        <w:br/>
        <w:t>142:             &lt;/div&gt;</w:t>
        <w:br/>
        <w:t xml:space="preserve">143: </w:t>
        <w:br/>
        <w:t>144:             &lt;div className="flex flex-wrap gap-3"&gt;</w:t>
        <w:br/>
        <w:t>145:               &lt;button</w:t>
        <w:br/>
        <w:t>146:                 onClick={toggleSubs}</w:t>
        <w:br/>
        <w:t>147:                 className="rounded-full border border-white/12 bg-[#12171d] px-4 py-2 text-sm font-medium text-white transition hover:bg-[#141a21]"</w:t>
        <w:br/>
        <w:t>148:               &gt;</w:t>
        <w:br/>
        <w:t>149:                 {subsOpen ? "Hide Submissions" : "View Submissions"}</w:t>
        <w:br/>
        <w:t>150:               &lt;/button&gt;</w:t>
        <w:br/>
        <w:t>151:             &lt;/div&gt;</w:t>
        <w:br/>
        <w:t>152:           &lt;/div&gt;</w:t>
        <w:br/>
        <w:t>153:         &lt;/div&gt;</w:t>
        <w:br/>
        <w:t>154:       &lt;/section&gt;</w:t>
        <w:br/>
        <w:t xml:space="preserve">155: </w:t>
        <w:br/>
        <w:t>156:       &lt;section className="mx-auto max-w-[1600px] px-4 py-6 sm:px-6 lg:px-8"&gt;</w:t>
        <w:br/>
        <w:t>157:         {subsOpen &amp;&amp; (</w:t>
        <w:br/>
        <w:t>158:           &lt;div className="mb-6 rounded-3xl border border-white/10 bg-[#171d24] p-5"&gt;</w:t>
        <w:br/>
        <w:t>159:             &lt;div className="mb-4"&gt;</w:t>
        <w:br/>
        <w:t>160:               &lt;h2 className="text-lg font-semibold text-white"&gt;Submission History&lt;/h2&gt;</w:t>
        <w:br/>
        <w:t>161:               &lt;p className="text-sm text-[#95a5b4]"&gt;Your runs on this problem.&lt;/p&gt;</w:t>
        <w:br/>
        <w:t>162:             &lt;/div&gt;</w:t>
        <w:br/>
        <w:t>163:             &lt;SubmissionTable submissions={subs} /&gt;</w:t>
        <w:br/>
        <w:t>164:           &lt;/div&gt;</w:t>
        <w:br/>
        <w:t>165:         )}</w:t>
        <w:br/>
        <w:t xml:space="preserve">166: </w:t>
        <w:br/>
        <w:t>167:         &lt;Split className="flex min-h-[calc(100vh-220px)] gap-0" gutterSize={10} sizes={[42, 58]}&gt;</w:t>
        <w:br/>
        <w:t>168:           &lt;article className="overflow-y-auto rounded-3xl border border-white/10 bg-[#171d24]"&gt;</w:t>
        <w:br/>
        <w:t>169:             &lt;div className="border-b border-white/10 px-6 py-5"&gt;</w:t>
        <w:br/>
        <w:t>170:               &lt;h2 className="text-lg font-semibold text-white"&gt;Statement&lt;/h2&gt;</w:t>
        <w:br/>
        <w:t>171:             &lt;/div&gt;</w:t>
        <w:br/>
        <w:t xml:space="preserve">172: </w:t>
        <w:br/>
        <w:t>173:             &lt;div className="space-y-8 px-6 py-6"&gt;</w:t>
        <w:br/>
        <w:t>174:               &lt;section&gt;</w:t>
        <w:br/>
        <w:t>175:                 &lt;pre className="whitespace-pre-wrap text-sm leading-7 text-[#d5dee6]"&gt;</w:t>
        <w:br/>
        <w:t>176:                   {problem.statement}</w:t>
        <w:br/>
        <w:t>177:                 &lt;/pre&gt;</w:t>
        <w:br/>
        <w:t>178:               &lt;/section&gt;</w:t>
        <w:br/>
        <w:t xml:space="preserve">179: </w:t>
        <w:br/>
        <w:t>180:               &lt;section className="space-y-4"&gt;</w:t>
        <w:br/>
        <w:t>181:                 &lt;div className="flex items-center justify-between"&gt;</w:t>
        <w:br/>
        <w:t>182:                   &lt;h3 className="text-base font-semibold text-white"&gt;Examples&lt;/h3&gt;</w:t>
        <w:br/>
        <w:t>183:                   &lt;span className="text-xs uppercase tracking-[0.2em] text-[#758697]"&gt;</w:t>
        <w:br/>
        <w:t>184:                     {examples.length} sample{examples.length === 1 ? "" : "s"}</w:t>
        <w:br/>
        <w:t>185:                   &lt;/span&gt;</w:t>
        <w:br/>
        <w:t>186:                 &lt;/div&gt;</w:t>
        <w:br/>
        <w:t xml:space="preserve">187: </w:t>
        <w:br/>
        <w:t>188:                 {examples.map((example, index) =&gt; (</w:t>
        <w:br/>
        <w:t>189:                   &lt;div</w:t>
        <w:br/>
        <w:t>190:                     key={index}</w:t>
        <w:br/>
        <w:t>191:                     className="rounded-2xl border border-white/8 bg-[#12171d] p-5"</w:t>
        <w:br/>
        <w:t>192:                   &gt;</w:t>
        <w:br/>
        <w:t>193:                     &lt;div className="grid gap-4 lg:grid-cols-2"&gt;</w:t>
        <w:br/>
        <w:t>194:                       &lt;div&gt;</w:t>
        <w:br/>
        <w:t>195:                         &lt;p className="text-xs uppercase tracking-[0.2em] text-[#718191]"&gt;</w:t>
        <w:br/>
        <w:t>196:                           Input {index + 1}</w:t>
        <w:br/>
        <w:t>197:                         &lt;/p&gt;</w:t>
        <w:br/>
        <w:t>198:                         &lt;pre className="mt-2 whitespace-pre-wrap text-sm leading-6 text-[#e3ebf2]"&gt;</w:t>
        <w:br/>
        <w:t>199:                           {example.input}</w:t>
        <w:br/>
        <w:t>200:                         &lt;/pre&gt;</w:t>
        <w:br/>
        <w:t>201:                       &lt;/div&gt;</w:t>
        <w:br/>
        <w:t>202:                       &lt;div&gt;</w:t>
        <w:br/>
        <w:t>203:                         &lt;p className="text-xs uppercase tracking-[0.2em] text-[#718191]"&gt;</w:t>
        <w:br/>
        <w:t>204:                           Expected Output</w:t>
        <w:br/>
        <w:t>205:                         &lt;/p&gt;</w:t>
        <w:br/>
        <w:t>206:                         &lt;pre className="mt-2 whitespace-pre-wrap text-sm leading-6 text-[#e3ebf2]"&gt;</w:t>
        <w:br/>
        <w:t>207:                           {example.output}</w:t>
        <w:br/>
        <w:t>208:                         &lt;/pre&gt;</w:t>
        <w:br/>
        <w:t>209:                       &lt;/div&gt;</w:t>
        <w:br/>
        <w:t>210:                     &lt;/div&gt;</w:t>
        <w:br/>
        <w:t>211:                   &lt;/div&gt;</w:t>
        <w:br/>
        <w:t>212:                 ))}</w:t>
        <w:br/>
        <w:t>213:               &lt;/section&gt;</w:t>
        <w:br/>
        <w:t xml:space="preserve">214: </w:t>
        <w:br/>
        <w:t>215:               &lt;section className="rounded-2xl border border-white/8 bg-[#12171d] p-5"&gt;</w:t>
        <w:br/>
        <w:t>216:                 &lt;h3 className="text-base font-semibold text-white"&gt;Constraints&lt;/h3&gt;</w:t>
        <w:br/>
        <w:t>217:                 &lt;pre className="mt-3 whitespace-pre-wrap text-sm leading-6 text-[#d5dee6]"&gt;</w:t>
        <w:br/>
        <w:t>218:                   {problem.constraints}</w:t>
        <w:br/>
        <w:t>219:                 &lt;/pre&gt;</w:t>
        <w:br/>
        <w:t>220:               &lt;/section&gt;</w:t>
        <w:br/>
        <w:t>221:             &lt;/div&gt;</w:t>
        <w:br/>
        <w:t>222:           &lt;/article&gt;</w:t>
        <w:br/>
        <w:t xml:space="preserve">223: </w:t>
        <w:br/>
        <w:t>224:           &lt;Split</w:t>
        <w:br/>
        <w:t>225:             key={review ? "workspace-with-review" : "workspace-no-review"}</w:t>
        <w:br/>
        <w:t>226:             className="flex flex-col gap-0"</w:t>
        <w:br/>
        <w:t>227:             direction="vertical"</w:t>
        <w:br/>
        <w:t>228:             gutterSize={10}</w:t>
        <w:br/>
        <w:t>229:             sizes={review ? [52, 20, 28] : [58, 42]}</w:t>
        <w:br/>
        <w:t>230:           &gt;</w:t>
        <w:br/>
        <w:t>231:             &lt;section className="overflow-hidden rounded-3xl border border-white/10 bg-[#171d24]"&gt;</w:t>
        <w:br/>
        <w:t>232:               &lt;div className="flex flex-col gap-3 border-b border-white/10 px-5 py-4 sm:flex-row sm:items-center sm:justify-between"&gt;</w:t>
        <w:br/>
        <w:t>233:                 &lt;div&gt;</w:t>
        <w:br/>
        <w:t>234:                   &lt;h2 className="text-lg font-semibold text-white"&gt;Workspace&lt;/h2&gt;</w:t>
        <w:br/>
        <w:t>235:                   &lt;p className="text-sm text-[#95a5b4]"&gt;Write, run, and submit from the same panel.&lt;/p&gt;</w:t>
        <w:br/>
        <w:t>236:                 &lt;/div&gt;</w:t>
        <w:br/>
        <w:t xml:space="preserve">237: </w:t>
        <w:br/>
        <w:t>238:                 &lt;select</w:t>
        <w:br/>
        <w:t>239:                   value={language}</w:t>
        <w:br/>
        <w:t>240:                   onChange={(e) =&gt; setLanguage(e.target.value)}</w:t>
        <w:br/>
        <w:t>241:                   className="rounded-xl border border-white/10 bg-[#0f1419] px-3 py-2 text-sm text-white outline-none"</w:t>
        <w:br/>
        <w:t>242:                 &gt;</w:t>
        <w:br/>
        <w:t>243:                   &lt;option value="c"&gt;C&lt;/option&gt;</w:t>
        <w:br/>
        <w:t>244:                   &lt;option value="cpp"&gt;C++&lt;/option&gt;</w:t>
        <w:br/>
        <w:t>245:                   &lt;option value="python"&gt;Python&lt;/option&gt;</w:t>
        <w:br/>
        <w:t>246:                   &lt;option value="javascript"&gt;JavaScript&lt;/option&gt;</w:t>
        <w:br/>
        <w:t>247:                   &lt;option value="go"&gt;Go&lt;/option&gt;</w:t>
        <w:br/>
        <w:t>248:                 &lt;/select&gt;</w:t>
        <w:br/>
        <w:t>249:               &lt;/div&gt;</w:t>
        <w:br/>
        <w:t xml:space="preserve">250: </w:t>
        <w:br/>
        <w:t>251:               &lt;div className="h-[100%] min-h-[320px]"&gt;</w:t>
        <w:br/>
        <w:t>252:                 &lt;Editor</w:t>
        <w:br/>
        <w:t>253:                   className="h-full"</w:t>
        <w:br/>
        <w:t>254:                   theme="vs-dark"</w:t>
        <w:br/>
        <w:t>255:                   defaultLanguage="cpp"</w:t>
        <w:br/>
        <w:t>256:                   value={code}</w:t>
        <w:br/>
        <w:t>257:                   onChange={setCode}</w:t>
        <w:br/>
        <w:t>258:                   options={{</w:t>
        <w:br/>
        <w:t>259:                     fontSize: 14,</w:t>
        <w:br/>
        <w:t>260:                     minimap: { enabled: false },</w:t>
        <w:br/>
        <w:t>261:                     automaticLayout: true,</w:t>
        <w:br/>
        <w:t>262:                     scrollBeyondLastLine: false,</w:t>
        <w:br/>
        <w:t>263:                     padding: { top: 16 },</w:t>
        <w:br/>
        <w:t>264:                   }}</w:t>
        <w:br/>
        <w:t>265:                 /&gt;</w:t>
        <w:br/>
        <w:t>266:               &lt;/div&gt;</w:t>
        <w:br/>
        <w:t>267:             &lt;/section&gt;</w:t>
        <w:br/>
        <w:t xml:space="preserve">268: </w:t>
        <w:br/>
        <w:t>269:             &lt;section className="overflow-hidden rounded-3xl border border-white/10 bg-[#171d24]"&gt;</w:t>
        <w:br/>
        <w:t>270:               &lt;div className="border-b border-white/10 px-5 py-4"&gt;</w:t>
        <w:br/>
        <w:t>271:                 &lt;h2 className="text-sm font-semibold uppercase tracking-[0.24em] text-[#8fa1b3]"&gt;</w:t>
        <w:br/>
        <w:t>272:                   Console</w:t>
        <w:br/>
        <w:t>273:                 &lt;/h2&gt;</w:t>
        <w:br/>
        <w:t>274:               &lt;/div&gt;</w:t>
        <w:br/>
        <w:t xml:space="preserve">275: </w:t>
        <w:br/>
        <w:t>276:               &lt;div className="space-y-4 px-5 py-5"&gt;</w:t>
        <w:br/>
        <w:t>277:                 &lt;textarea</w:t>
        <w:br/>
        <w:t>278:                   value={input}</w:t>
        <w:br/>
        <w:t>279:                   onChange={(e) =&gt; setInput(e.target.value)}</w:t>
        <w:br/>
        <w:t>280:                   rows={4}</w:t>
        <w:br/>
        <w:t>281:                   placeholder="Custom input"</w:t>
        <w:br/>
        <w:t>282:                   className="w-full rounded-2xl border border-white/10 bg-[#0f1419] p-3 text-sm text-white outline-none placeholder:text-[#70808f]"</w:t>
        <w:br/>
        <w:t>283:                 /&gt;</w:t>
        <w:br/>
        <w:t xml:space="preserve">284: </w:t>
        <w:br/>
        <w:t>285:                 &lt;div className="flex flex-wrap gap-3"&gt;</w:t>
        <w:br/>
        <w:t>286:                   &lt;button</w:t>
        <w:br/>
        <w:t>287:                     onClick={handleRun}</w:t>
        <w:br/>
        <w:t>288:                     disabled={loading}</w:t>
        <w:br/>
        <w:t>289:                     className="rounded-full bg-[#d7e2ec] px-5 py-2 text-sm font-medium text-[#10212d] transition hover:bg-white disabled:cursor-not-allowed disabled:opacity-60"</w:t>
        <w:br/>
        <w:t>290:                   &gt;</w:t>
        <w:br/>
        <w:t>291:                     {loading ? "Running..." : "Run Code"}</w:t>
        <w:br/>
        <w:t>292:                   &lt;/button&gt;</w:t>
        <w:br/>
        <w:t>293:                   &lt;button</w:t>
        <w:br/>
        <w:t>294:                     onClick={handleSubmit}</w:t>
        <w:br/>
        <w:t>295:                     disabled={loading}</w:t>
        <w:br/>
        <w:t>296:                     className="rounded-full border border-emerald-500/30 bg-emerald-500/10 px-5 py-2 text-sm font-medium text-emerald-200 transition hover:bg-emerald-500/15 disabled:cursor-not-allowed disabled:opacity-60"</w:t>
        <w:br/>
        <w:t>297:                   &gt;</w:t>
        <w:br/>
        <w:t>298:                     Submit</w:t>
        <w:br/>
        <w:t>299:                   &lt;/button&gt;</w:t>
        <w:br/>
        <w:t>300:                   &lt;button</w:t>
        <w:br/>
        <w:t>301:                     onClick={handleReview}</w:t>
        <w:br/>
        <w:t>302:                     disabled={reviewLoading}</w:t>
        <w:br/>
        <w:t>303:                     className="rounded-full border border-white/12 bg-[#12171d] px-5 py-2 text-sm font-medium text-white transition hover:bg-[#141a21] disabled:cursor-not-allowed disabled:opacity-60"</w:t>
        <w:br/>
        <w:t>304:                   &gt;</w:t>
        <w:br/>
        <w:t>305:                     {reviewLoading ? "Reviewing..." : "AI Review"}</w:t>
        <w:br/>
        <w:t>306:                   &lt;/button&gt;</w:t>
        <w:br/>
        <w:t>307:                 &lt;/div&gt;</w:t>
        <w:br/>
        <w:t xml:space="preserve">308: </w:t>
        <w:br/>
        <w:t>309:                 &lt;div className="rounded-2xl border border-white/8 bg-[#0f1419] p-4"&gt;</w:t>
        <w:br/>
        <w:t>310:                   &lt;p className="text-xs uppercase tracking-[0.2em] text-[#70808f]"&gt;Output&lt;/p&gt;</w:t>
        <w:br/>
        <w:t>311:                   &lt;pre className="mt-3 min-h-[96px] whitespace-pre-wrap break-words text-sm leading-6 text-[#dbe4ec]"&gt;</w:t>
        <w:br/>
        <w:t>312:                     {output || "Run your code to inspect the result here."}</w:t>
        <w:br/>
        <w:t>313:                   &lt;/pre&gt;</w:t>
        <w:br/>
        <w:t>314:                 &lt;/div&gt;</w:t>
        <w:br/>
        <w:t>315:               &lt;/div&gt;</w:t>
        <w:br/>
        <w:t>316:             &lt;/section&gt;</w:t>
        <w:br/>
        <w:t xml:space="preserve">317: </w:t>
        <w:br/>
        <w:t>318:             {review &amp;&amp; (</w:t>
        <w:br/>
        <w:t>319:               &lt;section className="overflow-y-auto rounded-3xl border border-white/10 bg-[#171d24]"&gt;</w:t>
        <w:br/>
        <w:t>320:                 &lt;div className="border-b border-white/10 px-5 py-4"&gt;</w:t>
        <w:br/>
        <w:t>321:                   &lt;h2 className="text-sm font-semibold uppercase tracking-[0.24em] text-[#8fa1b3]"&gt;</w:t>
        <w:br/>
        <w:t>322:                     Review Notes</w:t>
        <w:br/>
        <w:t>323:                   &lt;/h2&gt;</w:t>
        <w:br/>
        <w:t>324:                 &lt;/div&gt;</w:t>
        <w:br/>
        <w:t xml:space="preserve">325: </w:t>
        <w:br/>
        <w:t>326:                 &lt;div className="px-5 py-5"&gt;</w:t>
        <w:br/>
        <w:t>327:                   &lt;div className="prose prose-sm prose-invert max-w-none"&gt;</w:t>
        <w:br/>
        <w:t>328:                     &lt;ReactMarkdown remarkPlugins={[remarkGfm]}&gt;{review}&lt;/ReactMarkdown&gt;</w:t>
        <w:br/>
        <w:t>329:                   &lt;/div&gt;</w:t>
        <w:br/>
        <w:t>330:                 &lt;/div&gt;</w:t>
        <w:br/>
        <w:t>331:               &lt;/section&gt;</w:t>
        <w:br/>
        <w:t>332:             )}</w:t>
        <w:br/>
        <w:t>333:           &lt;/Split&gt;</w:t>
        <w:br/>
        <w:t>334:         &lt;/Split&gt;</w:t>
        <w:br/>
        <w:t>335:       &lt;/section&gt;</w:t>
        <w:br/>
        <w:t>336:     &lt;/main&gt;</w:t>
        <w:br/>
        <w:t>337:   );</w:t>
        <w:br/>
        <w:t>338: }</w:t>
        <w:br/>
        <w:t xml:space="preserve">339: </w:t>
        <w:br/>
        <w:t>340: export default ProblemPage;</w:t>
        <w:br/>
        <w:t xml:space="preserve">341: </w:t>
        <w:br/>
        <w:t>342: function TopStat({ label, value }) {</w:t>
        <w:br/>
        <w:t>343:   return (</w:t>
        <w:br/>
        <w:t>344:     &lt;div className="rounded-2xl border border-white/8 bg-[#12171d] px-4 py-4"&gt;</w:t>
        <w:br/>
        <w:t>345:       &lt;p className="text-xl font-semibold text-white"&gt;{value}&lt;/p&gt;</w:t>
        <w:br/>
        <w:t>346:       &lt;p className="mt-1 text-xs uppercase tracking-[0.2em] text-[#728394]"&gt;{label}&lt;/p&gt;</w:t>
        <w:br/>
        <w:t>347:     &lt;/div&gt;</w:t>
        <w:br/>
        <w:t>348:   );</w:t>
        <w:br/>
        <w:t>349: }</w:t>
        <w:br/>
        <w:t xml:space="preserve">350: </w:t>
        <w:br/>
        <w:t>351: export const ProblemLoader = async ({ params }) =&gt; {</w:t>
        <w:br/>
        <w:t>352:   try {</w:t>
        <w:br/>
        <w:t>353:     const { problemId } = params;</w:t>
        <w:br/>
        <w:t>354:     const res = await axios.get(`${BACKEND_URL}/api/problem/${problemId}`, {</w:t>
        <w:br/>
        <w:t>355:       withCredentials: true,</w:t>
        <w:br/>
        <w:t>356:     });</w:t>
        <w:br/>
        <w:t>357:     return { problem: res.data };</w:t>
        <w:br/>
        <w:t>358:   } catch (err) {</w:t>
        <w:br/>
        <w:t>359:     if (err.response?.status === 401) {</w:t>
        <w:br/>
        <w:t>360:       return redirect("/login");</w:t>
        <w:br/>
        <w:t>361:     }</w:t>
        <w:br/>
        <w:t>362:     throw new Response("Problem not found", { status: 404 });</w:t>
        <w:br/>
        <w:t>363:   }</w:t>
        <w:br/>
        <w:t>364: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11: </w:t>
      </w:r>
      <w:r>
        <w:t>Defines the main coding workspace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12-14: </w:t>
      </w:r>
      <w:r>
        <w:t>Receives preloaded problem data.</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15-32: </w:t>
      </w:r>
      <w:r>
        <w:t>Stores editor code state and other local workspace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33-44: </w:t>
      </w:r>
      <w:r>
        <w:t>Defines lazy submission-history fetch.</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45-50: </w:t>
      </w:r>
      <w:r>
        <w:t>Opens/closes submission history panel.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51-71: </w:t>
      </w:r>
      <w:r>
        <w:t>Runs code through compiler service `/run`.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72-89: </w:t>
      </w:r>
      <w:r>
        <w:t>Submits code to backend judge endpoint.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90-103: </w:t>
      </w:r>
      <w:r>
        <w:t>Requests AI review from compiler service.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104-122: </w:t>
      </w:r>
      <w:r>
        <w:t>Resets starter template when language changes.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123-341: </w:t>
      </w:r>
      <w:r>
        <w:t>Renders the full workspace UI.</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342-350: </w:t>
      </w:r>
      <w:r>
        <w:t>Defines header stat card.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351-364: </w:t>
      </w:r>
      <w:r>
        <w:t>Defines route loader for problem detail.</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Profile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Frontend/src/Pages/ProfilePage.jsx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Shows the logged-in user's profile summary, stats, and submission history.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`/profile` inside `RootLayout`; page fetches profile and submissions directly on mount.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local state rather than Redux for profile details and submission history.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Logout is driven through Redux thunk, but data loading is page-local.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Short variable names like `u`, `su`, `s`, `ss`, `d`, and `n` make the implementation less readable than the rest of the codebase.</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useEffect, useMemo, useState } from "react";</w:t>
        <w:br/>
        <w:t xml:space="preserve">  2: import axios from "axios";</w:t>
        <w:br/>
        <w:t xml:space="preserve">  3: import { useDispatch } from "react-redux";</w:t>
        <w:br/>
        <w:t xml:space="preserve">  4: import { useNavigate } from "react-router-dom";</w:t>
        <w:br/>
        <w:t xml:space="preserve">  5: import { logoutThunk } from "../Store/Features/Auth/authThunks.js";</w:t>
        <w:br/>
        <w:t xml:space="preserve">  6: import SubmissionTable from "../Components/SubmissionTable.jsx";</w:t>
        <w:br/>
        <w:t xml:space="preserve">  7: import MeshPageShell from "../Components/MeshPageShell.jsx";</w:t>
        <w:br/>
        <w:t xml:space="preserve">  8: import { BACKEND_URL } from "../config/urls.js";</w:t>
        <w:br/>
        <w:t xml:space="preserve">  9: </w:t>
        <w:br/>
        <w:t xml:space="preserve"> 10: function Stat({ label, value }) {</w:t>
        <w:br/>
        <w:t xml:space="preserve"> 11:   return (</w:t>
        <w:br/>
        <w:t xml:space="preserve"> 12:     &lt;div className="rounded-2xl border border-white/12 bg-black/20 px-4 py-4 backdrop-blur-sm"&gt;</w:t>
        <w:br/>
        <w:t xml:space="preserve"> 13:       &lt;p className="text-2xl font-semibold text-white"&gt;{value}&lt;/p&gt;</w:t>
        <w:br/>
        <w:t xml:space="preserve"> 14:       &lt;p className="mt-1 text-xs uppercase tracking-[0.2em] text-white/55"&gt;{label}&lt;/p&gt;</w:t>
        <w:br/>
        <w:t xml:space="preserve"> 15:     &lt;/div&gt;</w:t>
        <w:br/>
        <w:t xml:space="preserve"> 16:   );</w:t>
        <w:br/>
        <w:t xml:space="preserve"> 17: }</w:t>
        <w:br/>
        <w:t xml:space="preserve"> 18: </w:t>
        <w:br/>
        <w:t xml:space="preserve"> 19: export default function ProfilePage() {</w:t>
        <w:br/>
        <w:t xml:space="preserve"> 20:   const [u, su] = useState(null);</w:t>
        <w:br/>
        <w:t xml:space="preserve"> 21:   const [s, ss] = useState([]);</w:t>
        <w:br/>
        <w:t xml:space="preserve"> 22:   const d = useDispatch();</w:t>
        <w:br/>
        <w:t xml:space="preserve"> 23:   const n = useNavigate();</w:t>
        <w:br/>
        <w:t xml:space="preserve"> 24: </w:t>
        <w:br/>
        <w:t xml:space="preserve"> 25:   const logout = async () =&gt; {</w:t>
        <w:br/>
        <w:t xml:space="preserve"> 26:     await d(logoutThunk());</w:t>
        <w:br/>
        <w:t xml:space="preserve"> 27:     n("/login", { replace: true });</w:t>
        <w:br/>
        <w:t xml:space="preserve"> 28:   };</w:t>
        <w:br/>
        <w:t xml:space="preserve"> 29: </w:t>
        <w:br/>
        <w:t xml:space="preserve"> 30:   useEffect(() =&gt; {</w:t>
        <w:br/>
        <w:t xml:space="preserve"> 31:     (async () =&gt; {</w:t>
        <w:br/>
        <w:t xml:space="preserve"> 32:       try {</w:t>
        <w:br/>
        <w:t xml:space="preserve"> 33:         const pr = await axios.get(`${BACKEND_URL}/api/profile`, {</w:t>
        <w:br/>
        <w:t xml:space="preserve"> 34:           withCredentials: true,</w:t>
        <w:br/>
        <w:t xml:space="preserve"> 35:         });</w:t>
        <w:br/>
        <w:t xml:space="preserve"> 36:         su(pr.data.user);</w:t>
        <w:br/>
        <w:t xml:space="preserve"> 37: </w:t>
        <w:br/>
        <w:t xml:space="preserve"> 38:         const sr = await axios.get(`${BACKEND_URL}/api/submissions`, {</w:t>
        <w:br/>
        <w:t xml:space="preserve"> 39:           withCredentials: true,</w:t>
        <w:br/>
        <w:t xml:space="preserve"> 40:         });</w:t>
        <w:br/>
        <w:t xml:space="preserve"> 41:         ss(sr.data.submissions);</w:t>
        <w:br/>
        <w:t xml:space="preserve"> 42:       } catch {</w:t>
        <w:br/>
        <w:t xml:space="preserve"> 43:         n("/login");</w:t>
        <w:br/>
        <w:t xml:space="preserve"> 44:       }</w:t>
        <w:br/>
        <w:t xml:space="preserve"> 45:     })();</w:t>
        <w:br/>
        <w:t xml:space="preserve"> 46:   }, [n]);</w:t>
        <w:br/>
        <w:t xml:space="preserve"> 47: </w:t>
        <w:br/>
        <w:t xml:space="preserve"> 48:   const acceptanceRate = useMemo(() =&gt; {</w:t>
        <w:br/>
        <w:t xml:space="preserve"> 49:     if (!u) return "0.0";</w:t>
        <w:br/>
        <w:t xml:space="preserve"> 50:     return ((u.acceptedSubmissions / Math.max(u.totalSubmissions, 1)) * 100).toFixed(1);</w:t>
        <w:br/>
        <w:t xml:space="preserve"> 51:   }, [u]);</w:t>
        <w:br/>
        <w:t xml:space="preserve"> 52: </w:t>
        <w:br/>
        <w:t xml:space="preserve"> 53:   if (!u) {</w:t>
        <w:br/>
        <w:t xml:space="preserve"> 54:     return (</w:t>
        <w:br/>
        <w:t xml:space="preserve"> 55:       &lt;MeshPageShell contentClassName="flex min-h-screen items-center justify-center"&gt;</w:t>
        <w:br/>
        <w:t xml:space="preserve"> 56:         &lt;div className="rounded-3xl border border-white/15 bg-black/25 px-6 py-5 text-white backdrop-blur-md"&gt;</w:t>
        <w:br/>
        <w:t xml:space="preserve"> 57:           Loading...</w:t>
        <w:br/>
        <w:t xml:space="preserve"> 58:         &lt;/div&gt;</w:t>
        <w:br/>
        <w:t xml:space="preserve"> 59:       &lt;/MeshPageShell&gt;</w:t>
        <w:br/>
        <w:t xml:space="preserve"> 60:     );</w:t>
        <w:br/>
        <w:t xml:space="preserve"> 61:   }</w:t>
        <w:br/>
        <w:t xml:space="preserve"> 62: </w:t>
        <w:br/>
        <w:t xml:space="preserve"> 63:   return (</w:t>
        <w:br/>
        <w:t xml:space="preserve"> 64:     &lt;MeshPageShell&gt;</w:t>
        <w:br/>
        <w:t xml:space="preserve"> 65:       &lt;div className="grid gap-6 xl:grid-cols-[1.35fr_0.65fr]"&gt;</w:t>
        <w:br/>
        <w:t xml:space="preserve"> 66:         &lt;section className="rounded-[32px] border border-white/15 bg-black/25 p-6 shadow-[0_18px_60px_rgba(0,0,0,0.28)] backdrop-blur-md sm:p-8"&gt;</w:t>
        <w:br/>
        <w:t xml:space="preserve"> 67:           &lt;div className="flex flex-col gap-6 border-b border-white/10 pb-6 lg:flex-row lg:items-end lg:justify-between"&gt;</w:t>
        <w:br/>
        <w:t xml:space="preserve"> 68:             &lt;div className="flex items-center gap-5"&gt;</w:t>
        <w:br/>
        <w:t xml:space="preserve"> 69:               &lt;div className="flex h-24 w-24 items-center justify-center rounded-full border border-white/15 bg-white/10 text-4xl font-semibold text-white"&gt;</w:t>
        <w:br/>
        <w:t xml:space="preserve"> 70:                 {u.userName[0].toUpperCase()}</w:t>
        <w:br/>
        <w:t xml:space="preserve"> 71:               &lt;/div&gt;</w:t>
        <w:br/>
        <w:t xml:space="preserve"> 72: </w:t>
        <w:br/>
        <w:t xml:space="preserve"> 73:               &lt;div&gt;</w:t>
        <w:br/>
        <w:t xml:space="preserve"> 74:                 &lt;p className="text-xs font-semibold uppercase tracking-[0.28em] text-white/60"&gt;</w:t>
        <w:br/>
        <w:t xml:space="preserve"> 75:                   Profile</w:t>
        <w:br/>
        <w:t xml:space="preserve"> 76:                 &lt;/p&gt;</w:t>
        <w:br/>
        <w:t xml:space="preserve"> 77:                 &lt;h1 className="mt-3 text-3xl font-semibold text-white sm:text-4xl"&gt;</w:t>
        <w:br/>
        <w:t xml:space="preserve"> 78:                   {u.userName}</w:t>
        <w:br/>
        <w:t xml:space="preserve"> 79:                 &lt;/h1&gt;</w:t>
        <w:br/>
        <w:t xml:space="preserve"> 80:                 &lt;p className="mt-2 text-sm text-white/72"&gt;{u.email}&lt;/p&gt;</w:t>
        <w:br/>
        <w:t xml:space="preserve"> 81:               &lt;/div&gt;</w:t>
        <w:br/>
        <w:t xml:space="preserve"> 82:             &lt;/div&gt;</w:t>
        <w:br/>
        <w:t xml:space="preserve"> 83: </w:t>
        <w:br/>
        <w:t xml:space="preserve"> 84:             &lt;button</w:t>
        <w:br/>
        <w:t xml:space="preserve"> 85:               onClick={logout}</w:t>
        <w:br/>
        <w:t xml:space="preserve"> 86:               className="rounded-full border border-rose-400/25 bg-rose-400/10 px-5 py-2.5 text-sm font-medium text-rose-100 transition hover:bg-rose-400/15"</w:t>
        <w:br/>
        <w:t xml:space="preserve"> 87:             &gt;</w:t>
        <w:br/>
        <w:t xml:space="preserve"> 88:               Logout</w:t>
        <w:br/>
        <w:t xml:space="preserve"> 89:             &lt;/button&gt;</w:t>
        <w:br/>
        <w:t xml:space="preserve"> 90:           &lt;/div&gt;</w:t>
        <w:br/>
        <w:t xml:space="preserve"> 91: </w:t>
        <w:br/>
        <w:t xml:space="preserve"> 92:           &lt;div className="mt-6 grid gap-3 sm:grid-cols-2 xl:grid-cols-4"&gt;</w:t>
        <w:br/>
        <w:t xml:space="preserve"> 93:             &lt;Stat label="Solved" value={u.problemsSolved.length} /&gt;</w:t>
        <w:br/>
        <w:t xml:space="preserve"> 94:             &lt;Stat label="Submissions" value={u.totalSubmissions} /&gt;</w:t>
        <w:br/>
        <w:t xml:space="preserve"> 95:             &lt;Stat label="Accepted" value={u.acceptedSubmissions} /&gt;</w:t>
        <w:br/>
        <w:t xml:space="preserve"> 96:             &lt;Stat label="Acceptance" value={`${acceptanceRate}%`} /&gt;</w:t>
        <w:br/>
        <w:t xml:space="preserve"> 97:           &lt;/div&gt;</w:t>
        <w:br/>
        <w:t xml:space="preserve"> 98: </w:t>
        <w:br/>
        <w:t xml:space="preserve"> 99:           &lt;div className="mt-6 rounded-[28px] border border-white/12 bg-white/[0.05] p-5"&gt;</w:t>
        <w:br/>
        <w:t>100:             &lt;p className="text-xs font-semibold uppercase tracking-[0.24em] text-white/55"&gt;</w:t>
        <w:br/>
        <w:t>101:               About</w:t>
        <w:br/>
        <w:t>102:             &lt;/p&gt;</w:t>
        <w:br/>
        <w:t>103:             &lt;p className="mt-4 whitespace-pre-wrap text-sm leading-7 text-white/78"&gt;</w:t>
        <w:br/>
        <w:t>104:               {u.bio || "No bio added yet."}</w:t>
        <w:br/>
        <w:t>105:             &lt;/p&gt;</w:t>
        <w:br/>
        <w:t>106:           &lt;/div&gt;</w:t>
        <w:br/>
        <w:t>107:         &lt;/section&gt;</w:t>
        <w:br/>
        <w:t xml:space="preserve">108: </w:t>
        <w:br/>
        <w:t>109:         &lt;aside className="space-y-6"&gt;</w:t>
        <w:br/>
        <w:t>110:           &lt;Panel title="Profile Snapshot"&gt;</w:t>
        <w:br/>
        <w:t>111:             &lt;InfoRow label="Institution" value={u.institution || "-"} /&gt;</w:t>
        <w:br/>
        <w:t>112:             &lt;InfoRow label="Location" value={u.location || "-"} /&gt;</w:t>
        <w:br/>
        <w:t>113:             &lt;InfoRow label="Status" value={u.role || "User"} /&gt;</w:t>
        <w:br/>
        <w:t>114:           &lt;/Panel&gt;</w:t>
        <w:br/>
        <w:t xml:space="preserve">115: </w:t>
        <w:br/>
        <w:t>116:           &lt;Panel title="Current Focus"&gt;</w:t>
        <w:br/>
        <w:t>117:             &lt;div className="rounded-2xl border border-white/12 bg-black/20 px-4 py-4 backdrop-blur-sm"&gt;</w:t>
        <w:br/>
        <w:t>118:               &lt;p className="text-sm font-medium text-white"&gt;Keep solving consistently&lt;/p&gt;</w:t>
        <w:br/>
        <w:t>119:               &lt;p className="mt-2 text-sm leading-6 text-white/70"&gt;</w:t>
        <w:br/>
        <w:t>120:                 Your recent submissions and acceptance rate are tracked below.</w:t>
        <w:br/>
        <w:t>121:               &lt;/p&gt;</w:t>
        <w:br/>
        <w:t>122:             &lt;/div&gt;</w:t>
        <w:br/>
        <w:t>123:           &lt;/Panel&gt;</w:t>
        <w:br/>
        <w:t>124:         &lt;/aside&gt;</w:t>
        <w:br/>
        <w:t>125:       &lt;/div&gt;</w:t>
        <w:br/>
        <w:t xml:space="preserve">126: </w:t>
        <w:br/>
        <w:t>127:       &lt;section className="mt-6 rounded-[32px] border border-white/15 bg-black/25 p-6 shadow-[0_18px_60px_rgba(0,0,0,0.28)] backdrop-blur-md"&gt;</w:t>
        <w:br/>
        <w:t>128:         &lt;div className="mb-4 flex flex-col gap-2 sm:flex-row sm:items-center sm:justify-between"&gt;</w:t>
        <w:br/>
        <w:t>129:           &lt;div&gt;</w:t>
        <w:br/>
        <w:t>130:             &lt;h2 className="text-lg font-semibold text-white"&gt;Submission History&lt;/h2&gt;</w:t>
        <w:br/>
        <w:t>131:             &lt;p className="text-sm text-white/68"&gt;Recent work across the platform.&lt;/p&gt;</w:t>
        <w:br/>
        <w:t>132:           &lt;/div&gt;</w:t>
        <w:br/>
        <w:t>133:         &lt;/div&gt;</w:t>
        <w:br/>
        <w:t xml:space="preserve">134: </w:t>
        <w:br/>
        <w:t>135:         {!!s.length ? (</w:t>
        <w:br/>
        <w:t>136:           &lt;SubmissionTable submissions={s} /&gt;</w:t>
        <w:br/>
        <w:t>137:         ) : (</w:t>
        <w:br/>
        <w:t>138:           &lt;p className="rounded-2xl border border-dashed border-white/15 bg-black/20 px-4 py-8 text-center text-sm text-white/65"&gt;</w:t>
        <w:br/>
        <w:t>139:             No submissions yet.</w:t>
        <w:br/>
        <w:t>140:           &lt;/p&gt;</w:t>
        <w:br/>
        <w:t>141:         )}</w:t>
        <w:br/>
        <w:t>142:       &lt;/section&gt;</w:t>
        <w:br/>
        <w:t>143:     &lt;/MeshPageShell&gt;</w:t>
        <w:br/>
        <w:t>144:   );</w:t>
        <w:br/>
        <w:t>145: }</w:t>
        <w:br/>
        <w:t xml:space="preserve">146: </w:t>
        <w:br/>
        <w:t>147: function Panel({ title, children }) {</w:t>
        <w:br/>
        <w:t>148:   return (</w:t>
        <w:br/>
        <w:t>149:     &lt;div className="rounded-[28px] border border-white/15 bg-black/25 p-5 backdrop-blur-md"&gt;</w:t>
        <w:br/>
        <w:t>150:       &lt;h2 className="text-sm font-semibold uppercase tracking-[0.24em] text-white/58"&gt;{title}&lt;/h2&gt;</w:t>
        <w:br/>
        <w:t>151:       &lt;div className="mt-4 space-y-3"&gt;{children}&lt;/div&gt;</w:t>
        <w:br/>
        <w:t>152:     &lt;/div&gt;</w:t>
        <w:br/>
        <w:t>153:   );</w:t>
        <w:br/>
        <w:t>154: }</w:t>
        <w:br/>
        <w:t xml:space="preserve">155: </w:t>
        <w:br/>
        <w:t>156: function InfoRow({ label, value }) {</w:t>
        <w:br/>
        <w:t>157:   return (</w:t>
        <w:br/>
        <w:t>158:     &lt;div className="flex items-center justify-between rounded-2xl border border-white/12 bg-black/20 px-4 py-4 backdrop-blur-sm"&gt;</w:t>
        <w:br/>
        <w:t>159:       &lt;span className="text-sm text-white/72"&gt;{label}&lt;/span&gt;</w:t>
        <w:br/>
        <w:t>160:       &lt;span className="text-sm font-medium text-white"&gt;{value}&lt;/span&gt;</w:t>
        <w:br/>
        <w:t>161:     &lt;/div&gt;</w:t>
        <w:br/>
        <w:t>162:   );</w:t>
        <w:br/>
        <w:t>163: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19: </w:t>
      </w:r>
      <w:r>
        <w:t>Defines profile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20-24: </w:t>
      </w:r>
      <w:r>
        <w:t>Stores user profile locally.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25-29: </w:t>
      </w:r>
      <w:r>
        <w:t>Logs out through Redux and redirects.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30-47: </w:t>
      </w:r>
      <w:r>
        <w:t>Fetches profile and submissions on mount.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48-52: </w:t>
      </w:r>
      <w:r>
        <w:t>Computes acceptance rate from loaded profile data.</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53-10: </w:t>
      </w:r>
      <w:r>
        <w:t>Shows loading state until profile arrives.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11-146: </w:t>
      </w:r>
      <w:r>
        <w:t>Renders profile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147-155: </w:t>
      </w:r>
      <w:r>
        <w:t>Defines reusable side panel.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156-163: </w:t>
      </w:r>
      <w:r>
        <w:t>Defines metadata row.</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Register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Frontend/src/Pages/RegisterPage.jsx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Implements user registration UI with local password-strength validation and backend submission.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at `/register` inside `LoginLayout`.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Runs client-side password complexity check before calling backend.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Sends `{ role: 'user' }` to backend register endpoint.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Backend still re-validates all fields, which is correct defense in depth.</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useEffect, useState } from "react";</w:t>
        <w:br/>
        <w:t xml:space="preserve">  2: import { useNavigate, Link } from "react-router-dom";</w:t>
        <w:br/>
        <w:t xml:space="preserve">  3: import axios from "axios";</w:t>
        <w:br/>
        <w:t xml:space="preserve">  4: import mesh from "../assets/mesh.png";</w:t>
        <w:br/>
        <w:t xml:space="preserve">  5: import { BACKEND_URL } from "../config/urls.js";</w:t>
        <w:br/>
        <w:t xml:space="preserve">  6: </w:t>
        <w:br/>
        <w:t xml:space="preserve">  7: export default function RegisterPage() {</w:t>
        <w:br/>
        <w:t xml:space="preserve">  8:   const navigate = useNavigate();</w:t>
        <w:br/>
        <w:t xml:space="preserve">  9:   const [formFields, setFormFields] = useState({ userName: "", email: "", password: "" });</w:t>
        <w:br/>
        <w:t xml:space="preserve"> 10:   const [submit, setSubmit] = useState(false);</w:t>
        <w:br/>
        <w:t xml:space="preserve"> 11:   const [formError, setFormError] = useState("");</w:t>
        <w:br/>
        <w:t xml:space="preserve"> 12:   const [hasSubmitted, setHasSubmitted] = useState(false);</w:t>
        <w:br/>
        <w:t xml:space="preserve"> 13:   const [showPassword, setShowPassword] = useState(false);</w:t>
        <w:br/>
        <w:t xml:space="preserve"> 14: </w:t>
        <w:br/>
        <w:t xml:space="preserve"> 15:   const passwordRequirements =</w:t>
        <w:br/>
        <w:t xml:space="preserve"> 16:     "Use 8-32 characters with uppercase, lowercase, number, and special character.";</w:t>
        <w:br/>
        <w:t xml:space="preserve"> 17: </w:t>
        <w:br/>
        <w:t xml:space="preserve"> 18:   const isStrongPassword = (password) =&gt;</w:t>
        <w:br/>
        <w:t xml:space="preserve"> 19:     /^(?=.*[a-z])(?=.*[A-Z])(?=.*\d)(?=.*[^A-Za-z0-9]).{8,32}$/.test(password);</w:t>
        <w:br/>
        <w:t xml:space="preserve"> 20: </w:t>
        <w:br/>
        <w:t xml:space="preserve"> 21:   useEffect(() =&gt; {</w:t>
        <w:br/>
        <w:t xml:space="preserve"> 22:     if (!submit) return;</w:t>
        <w:br/>
        <w:t xml:space="preserve"> 23:     setHasSubmitted(true);</w:t>
        <w:br/>
        <w:t xml:space="preserve"> 24:     const { userName, email, password } = formFields;</w:t>
        <w:br/>
        <w:t xml:space="preserve"> 25:     if (!userName || !email || !password) {</w:t>
        <w:br/>
        <w:t xml:space="preserve"> 26:       setFormError("Please fill all the required fields.");</w:t>
        <w:br/>
        <w:t xml:space="preserve"> 27:       setSubmit(false);</w:t>
        <w:br/>
        <w:t xml:space="preserve"> 28:       return;</w:t>
        <w:br/>
        <w:t xml:space="preserve"> 29:     }</w:t>
        <w:br/>
        <w:t xml:space="preserve"> 30:     if (!isStrongPassword(password)) {</w:t>
        <w:br/>
        <w:t xml:space="preserve"> 31:       setFormError(passwordRequirements);</w:t>
        <w:br/>
        <w:t xml:space="preserve"> 32:       setSubmit(false);</w:t>
        <w:br/>
        <w:t xml:space="preserve"> 33:       return;</w:t>
        <w:br/>
        <w:t xml:space="preserve"> 34:     }</w:t>
        <w:br/>
        <w:t xml:space="preserve"> 35:     (async () =&gt; {</w:t>
        <w:br/>
        <w:t xml:space="preserve"> 36:       try {</w:t>
        <w:br/>
        <w:t xml:space="preserve"> 37:         await axios.post(</w:t>
        <w:br/>
        <w:t xml:space="preserve"> 38:           `${BACKEND_URL}/api/auth/register`,</w:t>
        <w:br/>
        <w:t xml:space="preserve"> 39:           { ...formFields, role: "user" },</w:t>
        <w:br/>
        <w:t xml:space="preserve"> 40:           { withCredentials: true }</w:t>
        <w:br/>
        <w:t xml:space="preserve"> 41:         );</w:t>
        <w:br/>
        <w:t xml:space="preserve"> 42:         setFormError("");</w:t>
        <w:br/>
        <w:t xml:space="preserve"> 43:         navigate("/login");</w:t>
        <w:br/>
        <w:t xml:space="preserve"> 44:       } catch (err) {</w:t>
        <w:br/>
        <w:t xml:space="preserve"> 45:         console.error("Register error", err.response?.data || err.message);</w:t>
        <w:br/>
        <w:t xml:space="preserve"> 46:         const apiErrors = err?.response?.data?.errors;</w:t>
        <w:br/>
        <w:t xml:space="preserve"> 47:         if (Array.isArray(apiErrors) &amp;&amp; apiErrors.length) {</w:t>
        <w:br/>
        <w:t xml:space="preserve"> 48:           setFormError(apiErrors[0].msg);</w:t>
        <w:br/>
        <w:t xml:space="preserve"> 49:         } else {</w:t>
        <w:br/>
        <w:t xml:space="preserve"> 50:           setFormError(err?.response?.data?.message || "Registration failed.");</w:t>
        <w:br/>
        <w:t xml:space="preserve"> 51:         }</w:t>
        <w:br/>
        <w:t xml:space="preserve"> 52:       }</w:t>
        <w:br/>
        <w:t xml:space="preserve"> 53:       setSubmit(false);</w:t>
        <w:br/>
        <w:t xml:space="preserve"> 54:     })();</w:t>
        <w:br/>
        <w:t xml:space="preserve"> 55:   }, [submit, formFields, navigate]);</w:t>
        <w:br/>
        <w:t xml:space="preserve"> 56: </w:t>
        <w:br/>
        <w:t xml:space="preserve"> 57:   return (</w:t>
        <w:br/>
        <w:t xml:space="preserve"> 58:     &lt;main className="relative min-h-screen overflow-hidden bg-[#0a0f14] text-white"&gt;</w:t>
        <w:br/>
        <w:t xml:space="preserve"> 59:       &lt;img</w:t>
        <w:br/>
        <w:t xml:space="preserve"> 60:         src={mesh}</w:t>
        <w:br/>
        <w:t xml:space="preserve"> 61:         alt="Code Bharat background"</w:t>
        <w:br/>
        <w:t xml:space="preserve"> 62:         className="absolute inset-0 h-full w-full object-cover object-center"</w:t>
        <w:br/>
        <w:t xml:space="preserve"> 63:       /&gt;</w:t>
        <w:br/>
        <w:t xml:space="preserve"> 64:       &lt;div className="absolute inset-0 bg-[linear-gradient(90deg,rgba(6,10,14,0.72)_0%,rgba(6,10,14,0.46)_45%,rgba(6,10,14,0.38)_100%)]" /&gt;</w:t>
        <w:br/>
        <w:t xml:space="preserve"> 65:       &lt;div className="absolute inset-0 bg-[radial-gradient(circle_at_top_right,rgba(255,255,255,0.12),transparent_32%),radial-gradient(circle_at_bottom_left,rgba(255,255,255,0.08),transparent_28%)]" /&gt;</w:t>
        <w:br/>
        <w:t xml:space="preserve"> 66: </w:t>
        <w:br/>
        <w:t xml:space="preserve"> 67:       &lt;section className="relative mx-auto flex min-h-screen max-w-7xl items-center justify-end px-4 py-10 sm:px-6 lg:px-8"&gt;</w:t>
        <w:br/>
        <w:t xml:space="preserve"> 68:         &lt;div className="w-full max-w-md rounded-[30px] border border-white/15 bg-black/25 p-7 backdrop-blur-md sm:p-8"&gt;</w:t>
        <w:br/>
        <w:t xml:space="preserve"> 69:           &lt;p className="text-xs font-semibold uppercase tracking-[0.32em] text-white/70"&gt;</w:t>
        <w:br/>
        <w:t xml:space="preserve"> 70:             Register</w:t>
        <w:br/>
        <w:t xml:space="preserve"> 71:           &lt;/p&gt;</w:t>
        <w:br/>
        <w:t xml:space="preserve"> 72:           &lt;h1 className="mt-4 text-3xl font-semibold text-white"&gt;Create account&lt;/h1&gt;</w:t>
        <w:br/>
        <w:t xml:space="preserve"> 73:           &lt;p className="mt-2 text-sm text-white/75"&gt;Start solving.&lt;/p&gt;</w:t>
        <w:br/>
        <w:t xml:space="preserve"> 74: </w:t>
        <w:br/>
        <w:t xml:space="preserve"> 75:           &lt;form className="mt-8 space-y-5" onSubmit={(e) =&gt; e.preventDefault()}&gt;</w:t>
        <w:br/>
        <w:t xml:space="preserve"> 76:             &lt;div&gt;</w:t>
        <w:br/>
        <w:t xml:space="preserve"> 77:               &lt;label htmlFor="userName" className="mb-2 block text-sm font-medium text-white/85"&gt;</w:t>
        <w:br/>
        <w:t xml:space="preserve"> 78:                 User Name</w:t>
        <w:br/>
        <w:t xml:space="preserve"> 79:               &lt;/label&gt;</w:t>
        <w:br/>
        <w:t xml:space="preserve"> 80:               &lt;input</w:t>
        <w:br/>
        <w:t xml:space="preserve"> 81:                 id="userName"</w:t>
        <w:br/>
        <w:t xml:space="preserve"> 82:                 name="userName"</w:t>
        <w:br/>
        <w:t xml:space="preserve"> 83:                 type="text"</w:t>
        <w:br/>
        <w:t xml:space="preserve"> 84:                 className="w-full rounded-2xl border border-white/15 bg-black/25 px-4 py-3 text-white outline-none placeholder:text-white/35"</w:t>
        <w:br/>
        <w:t xml:space="preserve"> 85:                 onChange={(e) =&gt; setFormFields((p) =&gt; ({ ...p, userName: e.target.value }))}</w:t>
        <w:br/>
        <w:t xml:space="preserve"> 86:               /&gt;</w:t>
        <w:br/>
        <w:t xml:space="preserve"> 87:             &lt;/div&gt;</w:t>
        <w:br/>
        <w:t xml:space="preserve"> 88: </w:t>
        <w:br/>
        <w:t xml:space="preserve"> 89:             &lt;div&gt;</w:t>
        <w:br/>
        <w:t xml:space="preserve"> 90:               &lt;label htmlFor="email" className="mb-2 block text-sm font-medium text-white/85"&gt;</w:t>
        <w:br/>
        <w:t xml:space="preserve"> 91:                 Email</w:t>
        <w:br/>
        <w:t xml:space="preserve"> 92:               &lt;/label&gt;</w:t>
        <w:br/>
        <w:t xml:space="preserve"> 93:               &lt;input</w:t>
        <w:br/>
        <w:t xml:space="preserve"> 94:                 id="email"</w:t>
        <w:br/>
        <w:t xml:space="preserve"> 95:                 name="email"</w:t>
        <w:br/>
        <w:t xml:space="preserve"> 96:                 type="email"</w:t>
        <w:br/>
        <w:t xml:space="preserve"> 97:                 className="w-full rounded-2xl border border-white/15 bg-black/25 px-4 py-3 text-white outline-none placeholder:text-white/35"</w:t>
        <w:br/>
        <w:t xml:space="preserve"> 98:                 onChange={(e) =&gt; setFormFields((p) =&gt; ({ ...p, email: e.target.value }))}</w:t>
        <w:br/>
        <w:t xml:space="preserve"> 99:               /&gt;</w:t>
        <w:br/>
        <w:t>100:             &lt;/div&gt;</w:t>
        <w:br/>
        <w:t xml:space="preserve">101: </w:t>
        <w:br/>
        <w:t>102:             &lt;div&gt;</w:t>
        <w:br/>
        <w:t>103:               &lt;label htmlFor="password" className="mb-2 block text-sm font-medium text-white/85"&gt;</w:t>
        <w:br/>
        <w:t>104:                 Password</w:t>
        <w:br/>
        <w:t>105:               &lt;/label&gt;</w:t>
        <w:br/>
        <w:t>106:               &lt;div className="relative"&gt;</w:t>
        <w:br/>
        <w:t>107:                 &lt;input</w:t>
        <w:br/>
        <w:t>108:                   id="password"</w:t>
        <w:br/>
        <w:t>109:                   name="password"</w:t>
        <w:br/>
        <w:t>110:                   type={showPassword ? "text" : "password"}</w:t>
        <w:br/>
        <w:t>111:                   minLength={8}</w:t>
        <w:br/>
        <w:t>112:                   className="w-full rounded-2xl border border-white/15 bg-black/25 px-4 py-3 pr-16 text-white outline-none placeholder:text-white/35"</w:t>
        <w:br/>
        <w:t>113:                   onChange={(e) =&gt; setFormFields((p) =&gt; ({ ...p, password: e.target.value }))}</w:t>
        <w:br/>
        <w:t>114:                 /&gt;</w:t>
        <w:br/>
        <w:t>115:                 &lt;button</w:t>
        <w:br/>
        <w:t>116:                   type="button"</w:t>
        <w:br/>
        <w:t>117:                   onClick={() =&gt; setShowPassword((current) =&gt; !current)}</w:t>
        <w:br/>
        <w:t>118:                   className="absolute right-4 top-1/2 -translate-y-1/2 text-xs font-medium text-white/70 transition hover:text-white"</w:t>
        <w:br/>
        <w:t>119:                 &gt;</w:t>
        <w:br/>
        <w:t>120:                   {showPassword ? "Hide" : "Show"}</w:t>
        <w:br/>
        <w:t>121:                 &lt;/button&gt;</w:t>
        <w:br/>
        <w:t>122:               &lt;/div&gt;</w:t>
        <w:br/>
        <w:t>123:               &lt;p className="mt-2 text-xs text-white/65"&gt;{passwordRequirements}&lt;/p&gt;</w:t>
        <w:br/>
        <w:t>124:             &lt;/div&gt;</w:t>
        <w:br/>
        <w:t xml:space="preserve">125: </w:t>
        <w:br/>
        <w:t>126:             {hasSubmitted &amp;&amp; formError &amp;&amp; &lt;p className="text-sm text-rose-200"&gt;{formError}&lt;/p&gt;}</w:t>
        <w:br/>
        <w:t xml:space="preserve">127: </w:t>
        <w:br/>
        <w:t>128:             &lt;button</w:t>
        <w:br/>
        <w:t>129:               type="submit"</w:t>
        <w:br/>
        <w:t>130:               onClick={() =&gt; setSubmit(true)}</w:t>
        <w:br/>
        <w:t>131:               className="w-full rounded-full bg-white px-6 py-3 text-sm font-medium text-[#10212d] transition hover:bg-[#e7eef5]"</w:t>
        <w:br/>
        <w:t>132:             &gt;</w:t>
        <w:br/>
        <w:t>133:               Create Account</w:t>
        <w:br/>
        <w:t>134:             &lt;/button&gt;</w:t>
        <w:br/>
        <w:t>135:           &lt;/form&gt;</w:t>
        <w:br/>
        <w:t xml:space="preserve">136: </w:t>
        <w:br/>
        <w:t>137:           &lt;p className="mt-6 text-sm text-white/72"&gt;</w:t>
        <w:br/>
        <w:t>138:             Already have an account?{" "}</w:t>
        <w:br/>
        <w:t>139:             &lt;Link to="/login" className="font-medium text-white"&gt;</w:t>
        <w:br/>
        <w:t>140:               Log in</w:t>
        <w:br/>
        <w:t>141:             &lt;/Link&gt;</w:t>
        <w:br/>
        <w:t>142:           &lt;/p&gt;</w:t>
        <w:br/>
        <w:t>143:         &lt;/div&gt;</w:t>
        <w:br/>
        <w:t>144:       &lt;/section&gt;</w:t>
        <w:br/>
        <w:t>145:     &lt;/main&gt;</w:t>
        <w:br/>
        <w:t>146:   );</w:t>
        <w:br/>
        <w:t>147: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7-8: </w:t>
      </w:r>
      <w:r>
        <w:t>Defines register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9-14: </w:t>
      </w:r>
      <w:r>
        <w:t>Stores registration form data.</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15-17: </w:t>
      </w:r>
      <w:r>
        <w:t>Defines visible password guidance text.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18-20: </w:t>
      </w:r>
      <w:r>
        <w:t>Defines client-side password rule.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21-36: </w:t>
      </w:r>
      <w:r>
        <w:t>Runs submit-side effect when submit flag changes.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37-56: </w:t>
      </w:r>
      <w:r>
        <w:t>Calls backend registration endpoint.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57-147: </w:t>
      </w:r>
      <w:r>
        <w:t>Renders registration form UI.</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Auth Navbar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Frontend/src/Components/AuthNavbar.jsx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Minimal navbar used on login/register screens.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by `LoginLayout` above auth pages.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Keeps auth screens visually simple and separate from the full main navbar.</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Link } from "react-router-dom";</w:t>
        <w:br/>
        <w:t xml:space="preserve"> 2: import logo from "../assets/logo.png";</w:t>
        <w:br/>
        <w:t xml:space="preserve"> 3: </w:t>
        <w:br/>
        <w:t xml:space="preserve"> 4: export default function AuthNavbar() {</w:t>
        <w:br/>
        <w:t xml:space="preserve"> 5:   return (</w:t>
        <w:br/>
        <w:t xml:space="preserve"> 6:     &lt;nav className="sticky top-0 z-50 bg-gradient-to-r from-[#0e0e0e] via-[#1a1a1a] to-[#0e0e0e] text-[#e5e5e5] shadow-xl"&gt;</w:t>
        <w:br/>
        <w:t xml:space="preserve"> 7:       &lt;div className="mx-auto flex h-20 max-w-7xl items-center justify-between px-6"&gt;</w:t>
        <w:br/>
        <w:t xml:space="preserve"> 8:         &lt;Link to="/" className="flex items-center gap-3"&gt;</w:t>
        <w:br/>
        <w:t xml:space="preserve"> 9:           &lt;img src={logo} alt="Code Bharat logo" className="h-10 w-auto" /&gt;</w:t>
        <w:br/>
        <w:t>10:         &lt;/Link&gt;</w:t>
        <w:br/>
        <w:t>11:         &lt;Link</w:t>
        <w:br/>
        <w:t>12:           to="/"</w:t>
        <w:br/>
        <w:t>13:           className="rounded-full bg-gradient-to-r from-gray-500 to-gray-600 px-4 py-1.5 text-sm font-medium transition-colors hover:from-gray-400 hover:to-gray-500"</w:t>
        <w:br/>
        <w:t>14:         &gt;</w:t>
        <w:br/>
        <w:t>15:           &amp;larr; Home</w:t>
        <w:br/>
        <w:t>16:         &lt;/Link&gt;</w:t>
        <w:br/>
        <w:t>17:       &lt;/div&gt;</w:t>
        <w:br/>
        <w:t>18:     &lt;/nav&gt;</w:t>
        <w:br/>
        <w:t>19:   );</w:t>
        <w:br/>
        <w:t>20: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4-5: </w:t>
      </w:r>
      <w:r>
        <w:t>Defines auth-specific navbar.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6-7: </w:t>
      </w:r>
      <w:r>
        <w:t>Creates the top gradient navigation shell.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8-7: </w:t>
      </w:r>
      <w:r>
        <w:t>Provides brand link to home.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8-20: </w:t>
      </w:r>
      <w:r>
        <w:t>Provides a direct way back to home.</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Footer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Frontend/src/Components/Footer.jsx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Shared footer shown on layouts that include it.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by `RootLayout` and `LoginLayout`.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Uses simple external links and dynamic current year.</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export default function Footer() {</w:t>
        <w:br/>
        <w:t xml:space="preserve"> 2:   return (</w:t>
        <w:br/>
        <w:t xml:space="preserve"> 3:     &lt;footer className="mt-16 bg-gradient-to-r from-[#0f0f0f] via-[#1a1a1a] to-[#0f0f0f] py-6 text-gray-400"&gt;</w:t>
        <w:br/>
        <w:t xml:space="preserve"> 4:       &lt;div className="mx-auto flex max-w-6xl flex-col items-center justify-between px-4 text-sm md:flex-row"&gt;</w:t>
        <w:br/>
        <w:t xml:space="preserve"> 5:         &lt;p&gt;&amp;copy; {new Date().getFullYear()} Code Bharat. All rights reserved.&lt;/p&gt;</w:t>
        <w:br/>
        <w:t xml:space="preserve"> 6:         &lt;div className="mt-4 flex gap-6 md:mt-0"&gt;</w:t>
        <w:br/>
        <w:t xml:space="preserve"> 7:           &lt;a</w:t>
        <w:br/>
        <w:t xml:space="preserve"> 8:             href="https://github.com/Harsh3185/Code-Bharat"</w:t>
        <w:br/>
        <w:t xml:space="preserve"> 9:             target="_blank"</w:t>
        <w:br/>
        <w:t>10:             rel="noopener noreferrer"</w:t>
        <w:br/>
        <w:t>11:             className="hover:text-white"</w:t>
        <w:br/>
        <w:t>12:           &gt;</w:t>
        <w:br/>
        <w:t>13:             GitHub</w:t>
        <w:br/>
        <w:t>14:           &lt;/a&gt;</w:t>
        <w:br/>
        <w:t>15:           &lt;a href="https://harsh-choudhary-nine.vercel.app/" className="hover:text-white"&gt;</w:t>
        <w:br/>
        <w:t>16:             About</w:t>
        <w:br/>
        <w:t>17:           &lt;/a&gt;</w:t>
        <w:br/>
        <w:t>18:           &lt;a href="https://harsh-choudhary-nine.vercel.app/" className="hover:text-white"&gt;</w:t>
        <w:br/>
        <w:t>19:             Contact</w:t>
        <w:br/>
        <w:t>20:           &lt;/a&gt;</w:t>
        <w:br/>
        <w:t>21:         &lt;/div&gt;</w:t>
        <w:br/>
        <w:t>22:       &lt;/div&gt;</w:t>
        <w:br/>
        <w:t>23:     &lt;/footer&gt;</w:t>
        <w:br/>
        <w:t>24:   );</w:t>
        <w:br/>
        <w:t>25: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1-2: </w:t>
      </w:r>
      <w:r>
        <w:t>Defines the shared footer component.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3-4: </w:t>
      </w:r>
      <w:r>
        <w:t>Creates the footer container.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5-7: </w:t>
      </w:r>
      <w:r>
        <w:t>Computes current year dynamically.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8-25: </w:t>
      </w:r>
      <w:r>
        <w:t>Links to project GitHub.</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Mesh Page Shell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Frontend/src/Components/MeshPageShell.jsx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Reusable page shell that applies the mesh background and atmospheric overlays.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Used by several public pages like Explore, Contests, Leaderboard, Problem Set, and Profile.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Centralizes the signature visual background so pages stay consistent.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Accepts `contentClassName` for small layout variation without duplicating shell code.</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mesh from "../assets/mesh.png";</w:t>
        <w:br/>
        <w:t xml:space="preserve"> 2: </w:t>
        <w:br/>
        <w:t xml:space="preserve"> 3: export default function MeshPageShell({ children, contentClassName = "" }) {</w:t>
        <w:br/>
        <w:t xml:space="preserve"> 4:   return (</w:t>
        <w:br/>
        <w:t xml:space="preserve"> 5:     &lt;main className="relative min-h-screen overflow-hidden bg-[#0a0f14] text-white"&gt;</w:t>
        <w:br/>
        <w:t xml:space="preserve"> 6:       &lt;img</w:t>
        <w:br/>
        <w:t xml:space="preserve"> 7:         src={mesh}</w:t>
        <w:br/>
        <w:t xml:space="preserve"> 8:         alt="Code Bharat background"</w:t>
        <w:br/>
        <w:t xml:space="preserve"> 9:         className="absolute inset-0 h-full w-full object-cover object-center"</w:t>
        <w:br/>
        <w:t>10:       /&gt;</w:t>
        <w:br/>
        <w:t>11:       &lt;div className="absolute inset-0 bg-[linear-gradient(90deg,rgba(6,10,14,0.76)_0%,rgba(6,10,14,0.5)_45%,rgba(6,10,14,0.42)_100%)]" /&gt;</w:t>
        <w:br/>
        <w:t>12:       &lt;div className="absolute inset-0 bg-[radial-gradient(circle_at_top_right,rgba(255,255,255,0.12),transparent_32%),radial-gradient(circle_at_bottom_left,rgba(255,255,255,0.08),transparent_28%)]" /&gt;</w:t>
        <w:br/>
        <w:t xml:space="preserve">13: </w:t>
        <w:br/>
        <w:t>14:       &lt;section className={`relative mx-auto max-w-7xl px-4 py-8 sm:px-6 lg:px-8 ${contentClassName}`}&gt;</w:t>
        <w:br/>
        <w:t>15:         {children}</w:t>
        <w:br/>
        <w:t>16:       &lt;/section&gt;</w:t>
        <w:br/>
        <w:t>17:     &lt;/main&gt;</w:t>
        <w:br/>
        <w:t>18:   );</w:t>
        <w:br/>
        <w:t>19: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3-4: </w:t>
      </w:r>
      <w:r>
        <w:t>Defines the reusable shell component.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5: </w:t>
      </w:r>
      <w:r>
        <w:t>Creates the background canvas.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6-13: </w:t>
      </w:r>
      <w:r>
        <w:t>Places the mesh image as full-page background.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14-19: </w:t>
      </w:r>
      <w:r>
        <w:t>Wraps page content in a centered max-width container.</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Main Navbar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Frontend/src/Components/Navbar.jsx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Primary navigation for the public app, with auth-aware rendering and responsive mobile menu behavior.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Rendered by `RootLayout` and `ProblemLayout` before page content.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Hydrates auth state by dispatching `fetchUser` when needed.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Shows admin shortcut only for admin users.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Desktop and mobile nav behavior are both handled in one component.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Navbar is a practical place where global Redux auth state is consumed.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Because RootLayout renders Navbar before HomePage, auth state often hydrates there first.</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useState, useEffect } from 'react';</w:t>
        <w:br/>
        <w:t xml:space="preserve">  2: import { Link, useLocation } from 'react-router-dom';</w:t>
        <w:br/>
        <w:t xml:space="preserve">  3: import { useDispatch, useSelector } from 'react-redux';</w:t>
        <w:br/>
        <w:t xml:space="preserve">  4: </w:t>
        <w:br/>
        <w:t xml:space="preserve">  5: import logo from '../assets/logo.png';</w:t>
        <w:br/>
        <w:t xml:space="preserve">  6: import { fetchUser } from '../Store/Features/Auth/authThunks.js';</w:t>
        <w:br/>
        <w:t xml:space="preserve">  7: </w:t>
        <w:br/>
        <w:t xml:space="preserve">  8: export default function Navbar() {</w:t>
        <w:br/>
        <w:t xml:space="preserve">  9:   const [open, setOpen] = useState(false);</w:t>
        <w:br/>
        <w:t xml:space="preserve"> 10:   const { pathname } = useLocation();</w:t>
        <w:br/>
        <w:t xml:space="preserve"> 11:   const dispatch = useDispatch();</w:t>
        <w:br/>
        <w:t xml:space="preserve"> 12:   const { user } = useSelector((s) =&gt; s.auth);</w:t>
        <w:br/>
        <w:t xml:space="preserve"> 13:   const isAdmin = user?.role?.toLowerCase() === 'admin';</w:t>
        <w:br/>
        <w:t xml:space="preserve"> 14: </w:t>
        <w:br/>
        <w:t xml:space="preserve"> 15:   useEffect(() =&gt; {</w:t>
        <w:br/>
        <w:t xml:space="preserve"> 16:     if (!user) dispatch(fetchUser());</w:t>
        <w:br/>
        <w:t xml:space="preserve"> 17:   }, [dispatch, user]);</w:t>
        <w:br/>
        <w:t xml:space="preserve"> 18: </w:t>
        <w:br/>
        <w:t xml:space="preserve"> 19:   const nav = [</w:t>
        <w:br/>
        <w:t xml:space="preserve"> 20:     { path: '/explore', label: 'Explore' },</w:t>
        <w:br/>
        <w:t xml:space="preserve"> 21:     { path: '/problems', label: 'Problems' },</w:t>
        <w:br/>
        <w:t xml:space="preserve"> 22:     { path: '/contests', label: 'Contests' },</w:t>
        <w:br/>
        <w:t xml:space="preserve"> 23:     { path: '/leaderboard', label: 'Leaderboard' }</w:t>
        <w:br/>
        <w:t xml:space="preserve"> 24:   ];</w:t>
        <w:br/>
        <w:t xml:space="preserve"> 25: </w:t>
        <w:br/>
        <w:t xml:space="preserve"> 26:   return (</w:t>
        <w:br/>
        <w:t xml:space="preserve"> 27:     &lt;nav className="sticky top-0 z-50 w-full backdrop-blur bg-[#0e0e0ee6] border-b border-white/10 shadow-lg"&gt;</w:t>
        <w:br/>
        <w:t xml:space="preserve"> 28:       &lt;div className="max-w-7xl mx-auto px-4 sm:px-6 lg:px-8"&gt;</w:t>
        <w:br/>
        <w:t xml:space="preserve"> 29:         &lt;div className="flex items-center justify-between h-20"&gt;</w:t>
        <w:br/>
        <w:t xml:space="preserve"> 30:           &lt;Link to="/" className="flex items-center gap-3 group"&gt;</w:t>
        <w:br/>
        <w:t xml:space="preserve"> 31:             &lt;img</w:t>
        <w:br/>
        <w:t xml:space="preserve"> 32:               src={logo}</w:t>
        <w:br/>
        <w:t xml:space="preserve"> 33:               alt="Code Bharat logo"</w:t>
        <w:br/>
        <w:t xml:space="preserve"> 34:               className="h-12 w-auto transition-transform duration-300 group-hover:scale-105"</w:t>
        <w:br/>
        <w:t xml:space="preserve"> 35:             /&gt;</w:t>
        <w:br/>
        <w:t xml:space="preserve"> 36:           &lt;/Link&gt;</w:t>
        <w:br/>
        <w:t xml:space="preserve"> 37: </w:t>
        <w:br/>
        <w:t xml:space="preserve"> 38:           &lt;div className="hidden md:flex items-center gap-8 text-sm font-medium"&gt;</w:t>
        <w:br/>
        <w:t xml:space="preserve"> 39:             {nav.map(({ path, label }) =&gt; (</w:t>
        <w:br/>
        <w:t xml:space="preserve"> 40:               &lt;Link</w:t>
        <w:br/>
        <w:t xml:space="preserve"> 41:                 key={path}</w:t>
        <w:br/>
        <w:t xml:space="preserve"> 42:                 to={path}</w:t>
        <w:br/>
        <w:t xml:space="preserve"> 43:                 className={`relative px-3 py-2 duration-300 ${</w:t>
        <w:br/>
        <w:t xml:space="preserve"> 44:                   pathname.startsWith(path) ? 'text-gray-50' : 'text-gray-300 hover:text-gray-50'</w:t>
        <w:br/>
        <w:t xml:space="preserve"> 45:                 }`}</w:t>
        <w:br/>
        <w:t xml:space="preserve"> 46:               &gt;</w:t>
        <w:br/>
        <w:t xml:space="preserve"> 47:                 {label}</w:t>
        <w:br/>
        <w:t xml:space="preserve"> 48:                 &lt;span</w:t>
        <w:br/>
        <w:t xml:space="preserve"> 49:                   className={`absolute left-0 -bottom-0.5 h-0.5 w-full bg-gradient-to-r from-gray-300 to-gray-500 origin-left</w:t>
        <w:br/>
        <w:t xml:space="preserve"> 50:                   transform ${</w:t>
        <w:br/>
        <w:t xml:space="preserve"> 51:                     pathname.startsWith(path) ? 'scale-x-100' : 'scale-x-0 group-hover:scale-x-100'</w:t>
        <w:br/>
        <w:t xml:space="preserve"> 52:                   } duration-300`}</w:t>
        <w:br/>
        <w:t xml:space="preserve"> 53:                 /&gt;</w:t>
        <w:br/>
        <w:t xml:space="preserve"> 54:               &lt;/Link&gt;</w:t>
        <w:br/>
        <w:t xml:space="preserve"> 55:             ))}</w:t>
        <w:br/>
        <w:t xml:space="preserve"> 56: </w:t>
        <w:br/>
        <w:t xml:space="preserve"> 57:             {user ? (</w:t>
        <w:br/>
        <w:t xml:space="preserve"> 58:               &lt;&gt;</w:t>
        <w:br/>
        <w:t xml:space="preserve"> 59:                 {isAdmin &amp;&amp; (</w:t>
        <w:br/>
        <w:t xml:space="preserve"> 60:                   &lt;Link</w:t>
        <w:br/>
        <w:t xml:space="preserve"> 61:                     to="/admin"</w:t>
        <w:br/>
        <w:t xml:space="preserve"> 62:                     className="rounded-full border border-white/10 px-4 py-2 text-gray-200 transition hover:border-white/20 hover:bg-white/5 hover:text-white"</w:t>
        <w:br/>
        <w:t xml:space="preserve"> 63:                   &gt;</w:t>
        <w:br/>
        <w:t xml:space="preserve"> 64:                     Admin</w:t>
        <w:br/>
        <w:t xml:space="preserve"> 65:                   &lt;/Link&gt;</w:t>
        <w:br/>
        <w:t xml:space="preserve"> 66:                 )}</w:t>
        <w:br/>
        <w:t xml:space="preserve"> 67:                 &lt;Link to="/profile"&gt;</w:t>
        <w:br/>
        <w:t xml:space="preserve"> 68:                   &lt;div className="ml-1 flex h-10 w-10 items-center justify-center rounded-full bg-blue-600 text-lg font-bold uppercase text-white hover:bg-blue-700"&gt;</w:t>
        <w:br/>
        <w:t xml:space="preserve"> 69:                     {user.userName?.[0] ?? 'U'}</w:t>
        <w:br/>
        <w:t xml:space="preserve"> 70:                   &lt;/div&gt;</w:t>
        <w:br/>
        <w:t xml:space="preserve"> 71:                 &lt;/Link&gt;</w:t>
        <w:br/>
        <w:t xml:space="preserve"> 72:               &lt;/&gt;</w:t>
        <w:br/>
        <w:t xml:space="preserve"> 73:             ) : (</w:t>
        <w:br/>
        <w:t xml:space="preserve"> 74:               &lt;Link</w:t>
        <w:br/>
        <w:t xml:space="preserve"> 75:                 to="/login"</w:t>
        <w:br/>
        <w:t xml:space="preserve"> 76:                 className="ml-4 px-6 py-2 rounded-full bg-gradient-to-r from-gray-600 to-gray-800 hover:from-gray-500 hover:to-gray-700 text-white font-semibold shadow-md"</w:t>
        <w:br/>
        <w:t xml:space="preserve"> 77:               &gt;</w:t>
        <w:br/>
        <w:t xml:space="preserve"> 78:                 Login</w:t>
        <w:br/>
        <w:t xml:space="preserve"> 79:               &lt;/Link&gt;</w:t>
        <w:br/>
        <w:t xml:space="preserve"> 80:             )}</w:t>
        <w:br/>
        <w:t xml:space="preserve"> 81:           &lt;/div&gt;</w:t>
        <w:br/>
        <w:t xml:space="preserve"> 82: </w:t>
        <w:br/>
        <w:t xml:space="preserve"> 83:           &lt;button</w:t>
        <w:br/>
        <w:t xml:space="preserve"> 84:             onClick={() =&gt; setOpen(!open)}</w:t>
        <w:br/>
        <w:t xml:space="preserve"> 85:             className="md:hidden w-9 h-9 flex flex-col justify-center items-center"</w:t>
        <w:br/>
        <w:t xml:space="preserve"> 86:             aria-label="Toggle menu"</w:t>
        <w:br/>
        <w:t xml:space="preserve"> 87:           &gt;</w:t>
        <w:br/>
        <w:t xml:space="preserve"> 88:             &lt;span</w:t>
        <w:br/>
        <w:t xml:space="preserve"> 89:               className={`block w-6 h-0.5 bg-gray-200 transition-transform ${</w:t>
        <w:br/>
        <w:t xml:space="preserve"> 90:                 open ? 'rotate-45 translate-y-1' : ''</w:t>
        <w:br/>
        <w:t xml:space="preserve"> 91:               }`}</w:t>
        <w:br/>
        <w:t xml:space="preserve"> 92:             /&gt;</w:t>
        <w:br/>
        <w:t xml:space="preserve"> 93:             &lt;span</w:t>
        <w:br/>
        <w:t xml:space="preserve"> 94:               className={`block w-6 h-0.5 bg-gray-200 mt-1 transition-opacity ${</w:t>
        <w:br/>
        <w:t xml:space="preserve"> 95:                 open ? 'opacity-0' : 'opacity-100'</w:t>
        <w:br/>
        <w:t xml:space="preserve"> 96:               }`}</w:t>
        <w:br/>
        <w:t xml:space="preserve"> 97:             /&gt;</w:t>
        <w:br/>
        <w:t xml:space="preserve"> 98:             &lt;span</w:t>
        <w:br/>
        <w:t xml:space="preserve"> 99:               className={`block w-6 h-0.5 bg-gray-200 mt-1 transition-transform ${</w:t>
        <w:br/>
        <w:t>100:                 open ? '-rotate-45 -translate-y-1' : ''</w:t>
        <w:br/>
        <w:t>101:               }`}</w:t>
        <w:br/>
        <w:t>102:             /&gt;</w:t>
        <w:br/>
        <w:t>103:           &lt;/button&gt;</w:t>
        <w:br/>
        <w:t>104:         &lt;/div&gt;</w:t>
        <w:br/>
        <w:t xml:space="preserve">105: </w:t>
        <w:br/>
        <w:t>106:         &lt;div</w:t>
        <w:br/>
        <w:t>107:           className={`md:hidden grid transition-[grid-template-rows] duration-300 overflow-hidden ${</w:t>
        <w:br/>
        <w:t>108:             open ? 'grid-rows-[1fr] pb-4' : 'grid-rows-[0fr]'</w:t>
        <w:br/>
        <w:t>109:           }`}</w:t>
        <w:br/>
        <w:t>110:         &gt;</w:t>
        <w:br/>
        <w:t>111:           &lt;div className="overflow-hidden flex flex-col gap-3 text-sm font-medium border-t border-white/10 pt-4"&gt;</w:t>
        <w:br/>
        <w:t>112:             {nav.map(({ path, label }) =&gt; (</w:t>
        <w:br/>
        <w:t>113:               &lt;Link</w:t>
        <w:br/>
        <w:t>114:                 key={path}</w:t>
        <w:br/>
        <w:t>115:                 to={path}</w:t>
        <w:br/>
        <w:t>116:                 onClick={() =&gt; setOpen(false)}</w:t>
        <w:br/>
        <w:t>117:                 className="px-4 py-2 text-gray-200/90 hover:bg-white/10 rounded-lg"</w:t>
        <w:br/>
        <w:t>118:               &gt;</w:t>
        <w:br/>
        <w:t>119:                 {label}</w:t>
        <w:br/>
        <w:t>120:               &lt;/Link&gt;</w:t>
        <w:br/>
        <w:t>121:             ))}</w:t>
        <w:br/>
        <w:t xml:space="preserve">122: </w:t>
        <w:br/>
        <w:t>123:             {user ? (</w:t>
        <w:br/>
        <w:t>124:               &lt;&gt;</w:t>
        <w:br/>
        <w:t>125:                 {isAdmin &amp;&amp; (</w:t>
        <w:br/>
        <w:t>126:                   &lt;Link</w:t>
        <w:br/>
        <w:t>127:                     to="/admin"</w:t>
        <w:br/>
        <w:t>128:                     onClick={() =&gt; setOpen(false)}</w:t>
        <w:br/>
        <w:t>129:                     className="mx-4 rounded-lg border border-white/10 px-4 py-2 text-gray-200 transition hover:bg-white/10"</w:t>
        <w:br/>
        <w:t>130:                   &gt;</w:t>
        <w:br/>
        <w:t>131:                     Admin Console</w:t>
        <w:br/>
        <w:t>132:                   &lt;/Link&gt;</w:t>
        <w:br/>
        <w:t>133:                 )}</w:t>
        <w:br/>
        <w:t>134:                 &lt;Link to="/profile" onClick={() =&gt; setOpen(false)}&gt;</w:t>
        <w:br/>
        <w:t>135:                   &lt;div className="ml-4 mt-2 flex h-10 w-10 items-center justify-center rounded-full bg-blue-600 text-lg font-bold uppercase text-white hover:bg-blue-700"&gt;</w:t>
        <w:br/>
        <w:t>136:                     {user.userName?.[0] ?? 'U'}</w:t>
        <w:br/>
        <w:t>137:                   &lt;/div&gt;</w:t>
        <w:br/>
        <w:t>138:                 &lt;/Link&gt;</w:t>
        <w:br/>
        <w:t>139:               &lt;/&gt;</w:t>
        <w:br/>
        <w:t>140:             ) : (</w:t>
        <w:br/>
        <w:t>141:               &lt;Link</w:t>
        <w:br/>
        <w:t>142:                 to="/login"</w:t>
        <w:br/>
        <w:t>143:                 onClick={() =&gt; setOpen(false)}</w:t>
        <w:br/>
        <w:t>144:                 className="mx-4 mt-2 px-4 py-2 text-center rounded-lg bg-gradient-to-r from-gray-600 to-gray-800 text-white font-semibold hover:from-gray-500 hover:to-gray-700"</w:t>
        <w:br/>
        <w:t>145:               &gt;</w:t>
        <w:br/>
        <w:t>146:                 Login</w:t>
        <w:br/>
        <w:t>147:               &lt;/Link&gt;</w:t>
        <w:br/>
        <w:t>148:             )}</w:t>
        <w:br/>
        <w:t>149:           &lt;/div&gt;</w:t>
        <w:br/>
        <w:t>150:         &lt;/div&gt;</w:t>
        <w:br/>
        <w:t>151:       &lt;/div&gt;</w:t>
        <w:br/>
        <w:t>152:     &lt;/nav&gt;</w:t>
        <w:br/>
        <w:t>153:   );</w:t>
        <w:br/>
        <w:t>154: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8: </w:t>
      </w:r>
      <w:r>
        <w:t>Defines the main navbar component.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9: </w:t>
      </w:r>
      <w:r>
        <w:t>Stores mobile menu open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10-11: </w:t>
      </w:r>
      <w:r>
        <w:t>Uses current URL to highlight active nav items.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12-14: </w:t>
      </w:r>
      <w:r>
        <w:t>Reads auth state from Redux.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15-18: </w:t>
      </w:r>
      <w:r>
        <w:t>Fetches current user if auth state is empty.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19-25: </w:t>
      </w:r>
      <w:r>
        <w:t>Defines top-level navigation links.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26-56: </w:t>
      </w:r>
      <w:r>
        <w:t>Starts rendering navbar UI.</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57-82: </w:t>
      </w:r>
      <w:r>
        <w:t>Branches UI based on logged-in vs logged-out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83-154: </w:t>
      </w:r>
      <w:r>
        <w:t>Defines mobile hamburger toggle.</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Submission Table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Frontend/src/Components/SubmissionTable.jsx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Shared table for displaying submission history.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Used on profile page and problem page submission history panel.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Centralizing the table avoids repeating status rendering and date formatting logic.</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Links submission rows back to the problem detail page.</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Link } from "react-router-dom";</w:t>
        <w:br/>
        <w:t xml:space="preserve"> 2: </w:t>
        <w:br/>
        <w:t xml:space="preserve"> 3: export default function SubmissionTable({ submissions = [] }) {</w:t>
        <w:br/>
        <w:t xml:space="preserve"> 4:   if (!submissions.length) return null;</w:t>
        <w:br/>
        <w:t xml:space="preserve"> 5: </w:t>
        <w:br/>
        <w:t xml:space="preserve"> 6:   return (</w:t>
        <w:br/>
        <w:t xml:space="preserve"> 7:     &lt;div className="overflow-x-auto rounded-2xl border border-white/8"&gt;</w:t>
        <w:br/>
        <w:t xml:space="preserve"> 8:       &lt;table className="min-w-full text-sm"&gt;</w:t>
        <w:br/>
        <w:t xml:space="preserve"> 9:         &lt;thead className="bg-[#12171d] text-left text-xs uppercase tracking-[0.2em] text-[#748597]"&gt;</w:t>
        <w:br/>
        <w:t>10:           &lt;tr&gt;</w:t>
        <w:br/>
        <w:t>11:             &lt;th className="px-5 py-4 font-medium"&gt;#&lt;/th&gt;</w:t>
        <w:br/>
        <w:t>12:             &lt;th className="px-5 py-4 font-medium"&gt;Problem&lt;/th&gt;</w:t>
        <w:br/>
        <w:t>13:             &lt;th className="px-5 py-4 font-medium"&gt;Language&lt;/th&gt;</w:t>
        <w:br/>
        <w:t>14:             &lt;th className="px-5 py-4 font-medium"&gt;Status&lt;/th&gt;</w:t>
        <w:br/>
        <w:t>15:             &lt;th className="px-5 py-4 font-medium"&gt;Submitted&lt;/th&gt;</w:t>
        <w:br/>
        <w:t>16:           &lt;/tr&gt;</w:t>
        <w:br/>
        <w:t>17:         &lt;/thead&gt;</w:t>
        <w:br/>
        <w:t>18:         &lt;tbody className="divide-y divide-white/6"&gt;</w:t>
        <w:br/>
        <w:t>19:           {submissions.map((submission, index) =&gt; (</w:t>
        <w:br/>
        <w:t>20:             &lt;tr key={submission._id} className="hover:bg-white/[0.03]"&gt;</w:t>
        <w:br/>
        <w:t>21:               &lt;td className="px-5 py-4 font-mono text-[#b7c2cc]"&gt;{index + 1}&lt;/td&gt;</w:t>
        <w:br/>
        <w:t>22:               &lt;td className="px-5 py-4"&gt;</w:t>
        <w:br/>
        <w:t>23:                 &lt;Link</w:t>
        <w:br/>
        <w:t>24:                   to={`/problems/${submission.problemId}`}</w:t>
        <w:br/>
        <w:t>25:                   className="font-medium text-white transition hover:text-[#dbe6ef]"</w:t>
        <w:br/>
        <w:t>26:                 &gt;</w:t>
        <w:br/>
        <w:t>27:                   #</w:t>
        <w:br/>
        <w:t>28:                   {submission.problemNumber != null</w:t>
        <w:br/>
        <w:t>29:                     ? String(submission.problemNumber).padStart(3, "0")</w:t>
        <w:br/>
        <w:t>30:                     : "???"}</w:t>
        <w:br/>
        <w:t>31:                 &lt;/Link&gt;</w:t>
        <w:br/>
        <w:t>32:               &lt;/td&gt;</w:t>
        <w:br/>
        <w:t>33:               &lt;td className="px-5 py-4 text-[#d2dce5]"&gt;{submission.language}&lt;/td&gt;</w:t>
        <w:br/>
        <w:t>34:               &lt;td className="px-5 py-4"&gt;</w:t>
        <w:br/>
        <w:t>35:                 &lt;span className={`rounded-full px-3 py-1 text-xs font-semibold ${statusClasses(submission.status)}`}&gt;</w:t>
        <w:br/>
        <w:t>36:                   {submission.status}</w:t>
        <w:br/>
        <w:t>37:                 &lt;/span&gt;</w:t>
        <w:br/>
        <w:t>38:               &lt;/td&gt;</w:t>
        <w:br/>
        <w:t>39:               &lt;td className="px-5 py-4 text-[#9aabb9]"&gt;</w:t>
        <w:br/>
        <w:t>40:                 {new Date(submission.createdAt).toLocaleString()}</w:t>
        <w:br/>
        <w:t>41:               &lt;/td&gt;</w:t>
        <w:br/>
        <w:t>42:             &lt;/tr&gt;</w:t>
        <w:br/>
        <w:t>43:           ))}</w:t>
        <w:br/>
        <w:t>44:         &lt;/tbody&gt;</w:t>
        <w:br/>
        <w:t>45:       &lt;/table&gt;</w:t>
        <w:br/>
        <w:t>46:     &lt;/div&gt;</w:t>
        <w:br/>
        <w:t>47:   );</w:t>
        <w:br/>
        <w:t>48: }</w:t>
        <w:br/>
        <w:t xml:space="preserve">49: </w:t>
        <w:br/>
        <w:t>50: function statusClasses(status) {</w:t>
        <w:br/>
        <w:t>51:   if (status === "Accepted") return "bg-emerald-500/15 text-emerald-200";</w:t>
        <w:br/>
        <w:t>52:   if (status.includes("Wrong")) return "bg-amber-500/15 text-amber-200";</w:t>
        <w:br/>
        <w:t>53:   return "bg-rose-500/15 text-rose-200";</w:t>
        <w:br/>
        <w:t>54: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3: </w:t>
      </w:r>
      <w:r>
        <w:t>Defines shared submission table component.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4-7: </w:t>
      </w:r>
      <w:r>
        <w:t>Skips rendering when there is no data.</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8-18: </w:t>
      </w:r>
      <w:r>
        <w:t>Builds table markup.</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19-49: </w:t>
      </w:r>
      <w:r>
        <w:t>Renders one row per submission.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50-54: </w:t>
      </w:r>
      <w:r>
        <w:t>Maps statuses to badge color classes.</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Admin Auth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Frontend/src/Layouts/AdminAuthLayout.jsx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Simple wrapper layout for admin login and admin registration screens.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Applied to `/admin/login` and `/admin/register` routes.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Keeps admin auth pages separate from the public root/login layouts.</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1: import { Outlet } from "react-router-dom";</w:t>
        <w:br/>
        <w:t xml:space="preserve">2: </w:t>
        <w:br/>
        <w:t>3: export default function AdminAuthLayout() {</w:t>
        <w:br/>
        <w:t>4:   return (</w:t>
        <w:br/>
        <w:t>5:     &lt;div className="min-h-screen bg-[#0d1117] text-white"&gt;</w:t>
        <w:br/>
        <w:t>6:       &lt;Outlet /&gt;</w:t>
        <w:br/>
        <w:t>7:     &lt;/div&gt;</w:t>
        <w:br/>
        <w:t>8:   );</w:t>
        <w:br/>
        <w:t>9: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3-5: </w:t>
      </w:r>
      <w:r>
        <w:t>Defines the admin auth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6-9: </w:t>
      </w:r>
      <w:r>
        <w:t>Renders the nested admin auth page.</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Admin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Frontend/src/Layouts/AdminLayout.jsx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Provides the protected admin workspace shell with sidebar navigation and logout action.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Wraps admin dashboard and admin problem-management pages after `RequireAdmin` passes.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Sidebar layout clearly separates admin workspace from user-facing UI.</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Logout is driven through Redux thunk and redirects to admin login.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The `Open main site` link uses plain `&lt;a href="/"&gt;`, which triggers a full page reload instead of client-side navigation.</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Outlet, NavLink, useNavigate } from "react-router-dom";</w:t>
        <w:br/>
        <w:t xml:space="preserve"> 2: import { useDispatch, useSelector } from "react-redux";</w:t>
        <w:br/>
        <w:t xml:space="preserve"> 3: import { logoutThunk } from "../Store/Features/Auth/authThunks.js";</w:t>
        <w:br/>
        <w:t xml:space="preserve"> 4: import mesh from "../assets/mesh.png";</w:t>
        <w:br/>
        <w:t xml:space="preserve"> 5: </w:t>
        <w:br/>
        <w:t xml:space="preserve"> 6: const links = [</w:t>
        <w:br/>
        <w:t xml:space="preserve"> 7:   { to: "/admin", label: "Dashboard", end: true },</w:t>
        <w:br/>
        <w:t xml:space="preserve"> 8:   { to: "/admin/problems", label: "Manage Problems" },</w:t>
        <w:br/>
        <w:t xml:space="preserve"> 9:   { to: "/admin/problems/new", label: "Add Problem" },</w:t>
        <w:br/>
        <w:t>10: ];</w:t>
        <w:br/>
        <w:t xml:space="preserve">11: </w:t>
        <w:br/>
        <w:t>12: export default function AdminLayout() {</w:t>
        <w:br/>
        <w:t>13:   const dispatch = useDispatch();</w:t>
        <w:br/>
        <w:t>14:   const navigate = useNavigate();</w:t>
        <w:br/>
        <w:t>15:   const { user } = useSelector((state) =&gt; state.auth);</w:t>
        <w:br/>
        <w:t xml:space="preserve">16: </w:t>
        <w:br/>
        <w:t>17:   const handleLogout = async () =&gt; {</w:t>
        <w:br/>
        <w:t>18:     await dispatch(logoutThunk());</w:t>
        <w:br/>
        <w:t>19:     navigate("/admin/login", { replace: true });</w:t>
        <w:br/>
        <w:t>20:   };</w:t>
        <w:br/>
        <w:t xml:space="preserve">21: </w:t>
        <w:br/>
        <w:t>22:   return (</w:t>
        <w:br/>
        <w:t>23:     &lt;div className="relative min-h-screen overflow-hidden bg-[#0a0f14] text-[#e8edf2]"&gt;</w:t>
        <w:br/>
        <w:t>24:       &lt;img</w:t>
        <w:br/>
        <w:t>25:         src={mesh}</w:t>
        <w:br/>
        <w:t>26:         alt="Code Bharat background"</w:t>
        <w:br/>
        <w:t>27:         className="absolute inset-0 h-full w-full object-cover object-center"</w:t>
        <w:br/>
        <w:t>28:       /&gt;</w:t>
        <w:br/>
        <w:t>29:       &lt;div className="absolute inset-0 bg-[linear-gradient(90deg,rgba(6,10,14,0.78)_0%,rgba(6,10,14,0.56)_45%,rgba(6,10,14,0.48)_100%)]" /&gt;</w:t>
        <w:br/>
        <w:t>30:       &lt;div className="absolute inset-0 bg-[radial-gradient(circle_at_top_right,rgba(255,255,255,0.12),transparent_32%),radial-gradient(circle_at_bottom_left,rgba(255,255,255,0.08),transparent_28%)]" /&gt;</w:t>
        <w:br/>
        <w:t xml:space="preserve">31: </w:t>
        <w:br/>
        <w:t>32:       &lt;div className="relative mx-auto grid min-h-screen max-w-[1600px] gap-6 px-4 py-6 lg:grid-cols-[260px_1fr] lg:px-6"&gt;</w:t>
        <w:br/>
        <w:t>33:         &lt;aside className="rounded-[30px] border border-white/15 bg-black/25 px-5 py-6 backdrop-blur-md"&gt;</w:t>
        <w:br/>
        <w:t>34:           &lt;div className="border-b border-white/8 pb-6"&gt;</w:t>
        <w:br/>
        <w:t>35:             &lt;p className="text-xs font-semibold uppercase tracking-[0.28em] text-[#8ea2b6]"&gt;</w:t>
        <w:br/>
        <w:t>36:               Admin Console</w:t>
        <w:br/>
        <w:t>37:             &lt;/p&gt;</w:t>
        <w:br/>
        <w:t>38:             &lt;h1 className="mt-3 text-2xl font-semibold text-white"&gt;Code Bharat&lt;/h1&gt;</w:t>
        <w:br/>
        <w:t>39:             &lt;p className="mt-2 text-sm text-[#91a1b1]"&gt;</w:t>
        <w:br/>
        <w:t>40:               Signed in as {user?.userName || "Admin"}</w:t>
        <w:br/>
        <w:t>41:             &lt;/p&gt;</w:t>
        <w:br/>
        <w:t>42:           &lt;/div&gt;</w:t>
        <w:br/>
        <w:t xml:space="preserve">43: </w:t>
        <w:br/>
        <w:t>44:           &lt;nav className="mt-6 space-y-2"&gt;</w:t>
        <w:br/>
        <w:t>45:             {links.map((link) =&gt; (</w:t>
        <w:br/>
        <w:t>46:               &lt;NavLink</w:t>
        <w:br/>
        <w:t>47:                 key={link.to}</w:t>
        <w:br/>
        <w:t>48:                 to={link.to}</w:t>
        <w:br/>
        <w:t>49:                 end={link.end}</w:t>
        <w:br/>
        <w:t>50:                 className={({ isActive }) =&gt;</w:t>
        <w:br/>
        <w:t>51:                   `block rounded-2xl px-4 py-3 text-sm transition ${</w:t>
        <w:br/>
        <w:t>52:                     isActive</w:t>
        <w:br/>
        <w:t>53:                       ? "bg-white text-[#10212d]"</w:t>
        <w:br/>
        <w:t>54:                       : "bg-transparent text-[#c7d2dc] hover:bg-white/10"</w:t>
        <w:br/>
        <w:t>55:                   }`</w:t>
        <w:br/>
        <w:t>56:                 }</w:t>
        <w:br/>
        <w:t>57:               &gt;</w:t>
        <w:br/>
        <w:t>58:                 {link.label}</w:t>
        <w:br/>
        <w:t>59:               &lt;/NavLink&gt;</w:t>
        <w:br/>
        <w:t>60:             ))}</w:t>
        <w:br/>
        <w:t>61:           &lt;/nav&gt;</w:t>
        <w:br/>
        <w:t xml:space="preserve">62: </w:t>
        <w:br/>
        <w:t>63:           &lt;div className="mt-8 rounded-2xl border border-white/12 bg-black/20 p-4"&gt;</w:t>
        <w:br/>
        <w:t>64:             &lt;p className="text-xs uppercase tracking-[0.22em] text-[#718293]"&gt;Public App&lt;/p&gt;</w:t>
        <w:br/>
        <w:t>65:             &lt;a href="/" className="mt-2 inline-block text-sm text-white hover:text-[#dbe7f1]"&gt;</w:t>
        <w:br/>
        <w:t>66:               Open main site</w:t>
        <w:br/>
        <w:t>67:             &lt;/a&gt;</w:t>
        <w:br/>
        <w:t>68:           &lt;/div&gt;</w:t>
        <w:br/>
        <w:t xml:space="preserve">69: </w:t>
        <w:br/>
        <w:t>70:           &lt;button</w:t>
        <w:br/>
        <w:t>71:             onClick={handleLogout}</w:t>
        <w:br/>
        <w:t>72:             className="mt-6 w-full rounded-2xl border border-rose-500/30 bg-rose-500/10 px-4 py-3 text-sm font-medium text-rose-200 transition hover:bg-rose-500/15"</w:t>
        <w:br/>
        <w:t>73:           &gt;</w:t>
        <w:br/>
        <w:t>74:             Logout</w:t>
        <w:br/>
        <w:t>75:           &lt;/button&gt;</w:t>
        <w:br/>
        <w:t>76:         &lt;/aside&gt;</w:t>
        <w:br/>
        <w:t xml:space="preserve">77: </w:t>
        <w:br/>
        <w:t>78:         &lt;main className="min-h-screen"&gt;</w:t>
        <w:br/>
        <w:t>79:           &lt;Outlet /&gt;</w:t>
        <w:br/>
        <w:t>80:         &lt;/main&gt;</w:t>
        <w:br/>
        <w:t>81:       &lt;/div&gt;</w:t>
        <w:br/>
        <w:t>82:     &lt;/div&gt;</w:t>
        <w:br/>
        <w:t>83:   );</w:t>
        <w:br/>
        <w:t>84: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6-11: </w:t>
      </w:r>
      <w:r>
        <w:t>Defines sidebar navigation items.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12-14: </w:t>
      </w:r>
      <w:r>
        <w:t>Defines the admin shell.</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15-16: </w:t>
      </w:r>
      <w:r>
        <w:t>Reads current admin user from Redux.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17-32: </w:t>
      </w:r>
      <w:r>
        <w:t>Logs out and redirects.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33-45: </w:t>
      </w:r>
      <w:r>
        <w:t>Creates the admin sidebar.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46-78: </w:t>
      </w:r>
      <w:r>
        <w:t>Renders active-aware sidebar navigation.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79-84: </w:t>
      </w:r>
      <w:r>
        <w:t>Renders nested admin page content.</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Login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Frontend/src/Layouts/LoginLayout.jsx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Wraps user login and register pages with auth navbar and footer.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Applied to `/login` and `/register` routes.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Auth pages reuse the same top and bottom chrome while keeping forms page-specific.</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React from 'react'</w:t>
        <w:br/>
        <w:t xml:space="preserve"> 2: import { Outlet } from 'react-router-dom'</w:t>
        <w:br/>
        <w:t xml:space="preserve"> 3: import AuthNavbar from '../Components/AuthNavbar'</w:t>
        <w:br/>
        <w:t xml:space="preserve"> 4: import Footer from '../Components/Footer'</w:t>
        <w:br/>
        <w:t xml:space="preserve"> 5: </w:t>
        <w:br/>
        <w:t xml:space="preserve"> 6: function LoginLayout() {</w:t>
        <w:br/>
        <w:t xml:space="preserve"> 7:     return (</w:t>
        <w:br/>
        <w:t xml:space="preserve"> 8:         &lt;div className="min-h-screen bg-[#0f0f0f] text-white flex flex-col"&gt;</w:t>
        <w:br/>
        <w:t xml:space="preserve"> 9:             &lt;AuthNavbar /&gt;</w:t>
        <w:br/>
        <w:t>10:             &lt;Outlet /&gt;</w:t>
        <w:br/>
        <w:t>11:             &lt;Footer /&gt;</w:t>
        <w:br/>
        <w:t>12:         &lt;/div&gt;</w:t>
        <w:br/>
        <w:t>13:     )</w:t>
        <w:br/>
        <w:t>14: }</w:t>
        <w:br/>
        <w:t xml:space="preserve">15: </w:t>
        <w:br/>
        <w:t>16: export default LoginLayout</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6-8: </w:t>
      </w:r>
      <w:r>
        <w:t>Defines login/register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9: </w:t>
      </w:r>
      <w:r>
        <w:t>Places simplified auth navbar above form pages.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 10: </w:t>
      </w:r>
      <w:r>
        <w:t>Renders nested auth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11-16: </w:t>
      </w:r>
      <w:r>
        <w:t>Adds footer below auth page.</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Problem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Frontend/src/Layouts/ProblemLayout.jsx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Wraps the problem list and coding workspace with the main navbar.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Applied to `/problems` and `/problems/:problemId`.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Problem area has its own layout so workspace pages keep a consistent frame without the footer.</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React from 'react'</w:t>
        <w:br/>
        <w:t xml:space="preserve"> 2: import Navbar from '../Components/Navbar.jsx'</w:t>
        <w:br/>
        <w:t xml:space="preserve"> 3: import { Outlet } from 'react-router-dom'</w:t>
        <w:br/>
        <w:t xml:space="preserve"> 4: </w:t>
        <w:br/>
        <w:t xml:space="preserve"> 5: function ProblemLayout() {</w:t>
        <w:br/>
        <w:t xml:space="preserve"> 6:     return (</w:t>
        <w:br/>
        <w:t xml:space="preserve"> 7:         &lt;div className="min-h-screen flex flex-col bg-[#0f0f0f] text-white"&gt;</w:t>
        <w:br/>
        <w:t xml:space="preserve"> 8:             &lt;Navbar /&gt;</w:t>
        <w:br/>
        <w:t xml:space="preserve"> 9: </w:t>
        <w:br/>
        <w:t>10:             &lt;main className="flex-1"&gt;</w:t>
        <w:br/>
        <w:t>11:                 &lt;Outlet /&gt;</w:t>
        <w:br/>
        <w:t>12:             &lt;/main&gt;</w:t>
        <w:br/>
        <w:t xml:space="preserve">13: </w:t>
        <w:br/>
        <w:t>14:         &lt;/div&gt;</w:t>
        <w:br/>
        <w:t>15:     )</w:t>
        <w:br/>
        <w:t>16: }</w:t>
        <w:br/>
        <w:t xml:space="preserve">17: </w:t>
        <w:br/>
        <w:t>18: export default ProblemLayout</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5-7: </w:t>
      </w:r>
      <w:r>
        <w:t>Defines problem-area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8-10: </w:t>
      </w:r>
      <w:r>
        <w:t>Renders main navbar.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11-18: </w:t>
      </w:r>
      <w:r>
        <w:t>Renders nested problem page content.</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Root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Frontend/src/Layouts/RootLayout.jsx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Main public-site layout with navbar, routed content, and footer.</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Applied to home, profile, contests, leaderboard, and explore routes.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Provides consistent shell for the public site.</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React from 'react'</w:t>
        <w:br/>
        <w:t xml:space="preserve"> 2: import Navbar from '../Components/Navbar.jsx'</w:t>
        <w:br/>
        <w:t xml:space="preserve"> 3: import { Outlet } from 'react-router-dom'</w:t>
        <w:br/>
        <w:t xml:space="preserve"> 4: import Footer from '../Components/Footer.jsx'</w:t>
        <w:br/>
        <w:t xml:space="preserve"> 5: </w:t>
        <w:br/>
        <w:t xml:space="preserve"> 6: function RootLayout() {</w:t>
        <w:br/>
        <w:t xml:space="preserve"> 7:   return (</w:t>
        <w:br/>
        <w:t xml:space="preserve"> 8:     &lt;div className="min-h-screen flex flex-col bg-[#0f0f0f] text-white"&gt;</w:t>
        <w:br/>
        <w:t xml:space="preserve"> 9:       &lt;Navbar /&gt;</w:t>
        <w:br/>
        <w:t xml:space="preserve">10: </w:t>
        <w:br/>
        <w:t>11:       &lt;main className="flex-1"&gt;</w:t>
        <w:br/>
        <w:t>12:         &lt;Outlet /&gt;</w:t>
        <w:br/>
        <w:t>13:       &lt;/main&gt;</w:t>
        <w:br/>
        <w:t>14:       &lt;Footer /&gt;</w:t>
        <w:br/>
        <w:t>15:     &lt;/div&gt;</w:t>
        <w:br/>
        <w:t>16:   )</w:t>
        <w:br/>
        <w:t>17: }</w:t>
        <w:br/>
        <w:t xml:space="preserve">18: </w:t>
        <w:br/>
        <w:t>19: export default RootLayout</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6-8: </w:t>
      </w:r>
      <w:r>
        <w:t>Defines main public layout.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9-11: </w:t>
      </w:r>
      <w:r>
        <w:t>Renders shared top navigation.</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12-13: </w:t>
      </w:r>
      <w:r>
        <w:t>Renders nested public page.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14-19: </w:t>
      </w:r>
      <w:r>
        <w:t>Renders shared footer.</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Require Admin Guard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File:</w:t>
      </w:r>
      <w:r>
        <w:t xml:space="preserve"> Frontend/src/Middleware/RequireAdmin.jsx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Purpose:</w:t>
      </w:r>
      <w:r>
        <w:t xml:space="preserve"> Protects admin routes by fetching current user and redirecting non-admins.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How it fits into the app:</w:t>
      </w:r>
      <w:r>
        <w:t xml:space="preserve"> Runs before `AdminLayout` and all nested admin pages.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Interview-ready talking points: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Acts like client-side route middleware using React Router `&lt;Navigate /&gt;`.</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Relies on Redux auth state and `fetchUser` thunk.</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
        <w:rPr>
          <w:b/>
          <w:color w:val="17324D"/>
        </w:rPr>
        <w:t>Implementation notes: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This is frontend route protection; real security still depends on backend auth and admin checks.</w:t>
      </w:r>
    </w:p>
    <w:p>
      <w:pPr>
        <w:pStyle w:val="Heading2"/>
        <w:spacing w:after="40" w:line="269" w:lineRule="auto" w:before="120"/>
        <w:keepNext/>
      </w:pPr>
      <w:r>
        <w:t>Code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rFonts w:ascii="Consolas" w:hAnsi="Consolas"/>
          <w:sz w:val="16"/>
        </w:rPr>
        <w:t xml:space="preserve"> 1: import { useEffect } from "react";</w:t>
        <w:br/>
        <w:t xml:space="preserve"> 2: import { useDispatch, useSelector } from "react-redux";</w:t>
        <w:br/>
        <w:t xml:space="preserve"> 3: import { Navigate, Outlet } from "react-router-dom";</w:t>
        <w:br/>
        <w:t xml:space="preserve"> 4: import { fetchUser } from "../Store/Features/Auth/authThunks.js";</w:t>
        <w:br/>
        <w:t xml:space="preserve"> 5: </w:t>
        <w:br/>
        <w:t xml:space="preserve"> 6: export default function RequireAdmin() {</w:t>
        <w:br/>
        <w:t xml:space="preserve"> 7:   const dispatch = useDispatch();</w:t>
        <w:br/>
        <w:t xml:space="preserve"> 8:   const { user, loading } = useSelector((state) =&gt; state.auth);</w:t>
        <w:br/>
        <w:t xml:space="preserve"> 9: </w:t>
        <w:br/>
        <w:t>10:   useEffect(() =&gt; {</w:t>
        <w:br/>
        <w:t>11:     if (!user) {</w:t>
        <w:br/>
        <w:t>12:       dispatch(fetchUser());</w:t>
        <w:br/>
        <w:t>13:     }</w:t>
        <w:br/>
        <w:t>14:   }, [dispatch, user]);</w:t>
        <w:br/>
        <w:t xml:space="preserve">15: </w:t>
        <w:br/>
        <w:t>16:   if (loading) {</w:t>
        <w:br/>
        <w:t>17:     return (</w:t>
        <w:br/>
        <w:t>18:       &lt;div className="flex min-h-screen items-center justify-center bg-[#0f1419] text-white"&gt;</w:t>
        <w:br/>
        <w:t>19:         Loading...</w:t>
        <w:br/>
        <w:t>20:       &lt;/div&gt;</w:t>
        <w:br/>
        <w:t>21:     );</w:t>
        <w:br/>
        <w:t>22:   }</w:t>
        <w:br/>
        <w:t xml:space="preserve">23: </w:t>
        <w:br/>
        <w:t>24:   if (!user || user.role?.toLowerCase() !== "admin") {</w:t>
        <w:br/>
        <w:t>25:     return &lt;Navigate to="/admin/login" replace /&gt;;</w:t>
        <w:br/>
        <w:t>26:   }</w:t>
        <w:br/>
        <w:t xml:space="preserve">27: </w:t>
        <w:br/>
        <w:t>28:   return &lt;Outlet /&gt;;</w:t>
        <w:br/>
        <w:t>29: }</w:t>
      </w:r>
    </w:p>
    <w:p>
      <w:pPr>
        <w:pStyle w:val="Heading2"/>
        <w:spacing w:after="40" w:line="269" w:lineRule="auto" w:before="120"/>
        <w:keepNext/>
      </w:pPr>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6-7: </w:t>
      </w:r>
      <w:r>
        <w:t>Defines the admin route guard.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8-9: </w:t>
      </w:r>
      <w:r>
        <w:t>Reads auth state from Redux.</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10-15: </w:t>
      </w:r>
      <w:r>
        <w:t>Fetches current user if not already loaded.</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16-23: </w:t>
      </w:r>
      <w:r>
        <w:t>Shows loading screen while auth is resolving.</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24-27: </w:t>
      </w:r>
      <w:r>
        <w:t>Redirects non-admin users.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rPr>
          <w:b/>
        </w:rPr>
        <w:t xml:space="preserve">Lines 28-29: </w:t>
      </w:r>
      <w:r>
        <w:t>Allows admin route tree to render.</w:t>
      </w:r>
    </w:p>
    <w:p>
      <w:r>
        <w:br w:type="page"/>
      </w:r>
    </w:p>
    <w:p>
      <w:pPr>
        <w:pStyle w:val="CodeBlock"/>
        <w:spacing w:after="60" w:line="240" w:lineRule="auto" w:before="60"/>
        <w:keepNext/>
        <w:ind w:left="173" w:right="72"/>
        <w:shd w:fill="F3F5F7" w:val="clear"/>
        <w:pBdr>
          <w:top w:val="single" w:sz="6" w:space="4" w:color="D7DCE2"/>
          <w:left w:val="single" w:sz="6" w:space="4" w:color="D7DCE2"/>
          <w:bottom w:val="single" w:sz="6" w:space="4" w:color="D7DCE2"/>
          <w:right w:val="single" w:sz="6" w:space="4" w:color="D7DCE2"/>
        </w:pBdr>
      </w:pPr>
      <w:r>
        <w:t>How To Explain This Frontend In Interviews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Start with the stack: React + Vite + Tailwind + Redux Toolkit + React Router + axios.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Explain route hierarchy from `App.jsx`, then explain what each layout contributes.</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Describe auth as cookie-based and shared through Redux auth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Explain that most UI pages fetch their own data with axios and local state.</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 `ProblemPage.jsx` as the strongest example because it combines loaders, editor UI, compiler calls, submission calls, markdown rendering, split panes, and submission history.</w:t>
      </w:r>
    </w:p>
    <w:p>
      <w:pPr>
        <w:pStyle w:val="CodeBlock"/>
        <w:spacing w:after="60" w:line="240" w:lineRule="auto" w:before="60"/>
        <w:ind w:left="173" w:right="72"/>
        <w:shd w:fill="F3F5F7" w:val="clear"/>
        <w:pBdr>
          <w:top w:val="single" w:sz="6" w:space="4" w:color="D7DCE2"/>
          <w:left w:val="single" w:sz="6" w:space="4" w:color="D7DCE2"/>
          <w:bottom w:val="single" w:sz="6" w:space="4" w:color="D7DCE2"/>
          <w:right w:val="single" w:sz="6" w:space="4" w:color="D7DCE2"/>
        </w:pBdr>
      </w:pPr>
      <w:r>
        <w:t>Use admin pages as an example of separating privileged flows from normal user flows.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7"/>
      </w:rPr>
      <w:t>Interview revision edition • frontend architecture, code walkthrough, and talking points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B7280"/>
        <w:sz w:val="18"/>
      </w:rPr>
      <w:t>Code Bharat Frontend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A5B8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55E7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