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Aptos Display"/>
          <w:b/>
          <w:i w:val="0"/>
          <w:color w:val="1F4E79"/>
          <w:sz w:val="40"/>
        </w:rPr>
        <w:t>Code Bharat Compiler Interview Guide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666666"/>
          <w:sz w:val="20"/>
        </w:rPr>
        <w:t>Generated from this repository on 2026-03-24 14:28</w:t>
      </w:r>
    </w:p>
    <w:p>
      <w:pPr>
        <w:shd w:fill="F7F9FC"/>
      </w:pPr>
      <w:r>
        <w:rPr>
          <w:rFonts w:ascii="Aptos" w:hAnsi="Aptos" w:eastAsia="Aptos"/>
          <w:b/>
          <w:i w:val="0"/>
          <w:sz w:val="22"/>
        </w:rPr>
        <w:t xml:space="preserve">Goal: </w:t>
      </w:r>
      <w:r>
        <w:rPr>
          <w:rFonts w:ascii="Aptos" w:hAnsi="Aptos" w:eastAsia="Aptos"/>
          <w:b w:val="0"/>
          <w:i w:val="0"/>
          <w:sz w:val="22"/>
        </w:rPr>
        <w:t>explain how the compiler service works, how code moves from request to execution, how temporary files are created and cleaned, and how the backend depends on this service.</w:t>
      </w:r>
    </w:p>
    <w:p>
      <w:pPr>
        <w:pStyle w:val="Heading1"/>
      </w:pPr>
      <w:r>
        <w:t>Quick Interview Memory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F559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Topic</w:t>
            </w:r>
          </w:p>
        </w:tc>
        <w:tc>
          <w:tcPr>
            <w:tcW w:type="dxa" w:w="4968"/>
            <w:shd w:fill="2F559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What you should say</w:t>
            </w:r>
          </w:p>
        </w:tc>
      </w:tr>
      <w:tr>
        <w:tc>
          <w:tcPr>
            <w:tcW w:type="dxa" w:w="4968"/>
            <w:shd w:fill="EAF1FB"/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sz w:val="20"/>
              </w:rPr>
              <w:t>JavaScript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This project uses JavaScript syntax to define routes, Promises, async/await, callbacks, imports, and shell command strings.</w:t>
            </w:r>
          </w:p>
        </w:tc>
      </w:tr>
      <w:tr>
        <w:tc>
          <w:tcPr>
            <w:tcW w:type="dxa" w:w="4968"/>
            <w:shd w:fill="EAF1FB"/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sz w:val="20"/>
              </w:rPr>
              <w:t>Node.js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Node.js is the server runtime that runs the JavaScript and exposes server-side modules like fs, path, process.env, and child_process.</w:t>
            </w:r>
          </w:p>
        </w:tc>
      </w:tr>
      <w:tr>
        <w:tc>
          <w:tcPr>
            <w:tcW w:type="dxa" w:w="4968"/>
            <w:shd w:fill="EAF1FB"/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sz w:val="20"/>
              </w:rPr>
              <w:t>Express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Express is used to define HTTP endpoints such as /run and /ai-review, parse JSON, and send responses.</w:t>
            </w:r>
          </w:p>
        </w:tc>
      </w:tr>
      <w:tr>
        <w:tc>
          <w:tcPr>
            <w:tcW w:type="dxa" w:w="4968"/>
            <w:shd w:fill="EAF1FB"/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sz w:val="20"/>
              </w:rPr>
              <w:t>Compiler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Request comes in -&gt; temp files are created -&gt; language-specific executor runs -&gt; output is collected -&gt; temp files are cleaned.</w:t>
            </w:r>
          </w:p>
        </w:tc>
      </w:tr>
      <w:tr>
        <w:tc>
          <w:tcPr>
            <w:tcW w:type="dxa" w:w="4968"/>
            <w:shd w:fill="EAF1FB"/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sz w:val="20"/>
              </w:rPr>
              <w:t>Strong answer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It is a microservice design. The main backend delegates execution work to a separate compiler service, which keeps the judge backend cleaner.</w:t>
            </w:r>
          </w:p>
        </w:tc>
      </w:tr>
    </w:tbl>
    <w:p/>
    <w:p>
      <w:pPr>
        <w:pStyle w:val="Heading1"/>
      </w:pPr>
      <w:r>
        <w:t>JavaScript vs Node.js in This Project</w:t>
      </w:r>
    </w:p>
    <w:p>
      <w:r>
        <w:rPr>
          <w:rFonts w:ascii="Aptos" w:hAnsi="Aptos" w:eastAsia="Aptos"/>
          <w:b w:val="0"/>
          <w:i w:val="0"/>
          <w:sz w:val="21"/>
        </w:rPr>
        <w:t>JavaScript is the language used to write the service logic. Node.js is the runtime that executes that JavaScript on the server and gives access to operating-system features.</w:t>
      </w:r>
    </w:p>
    <w:p>
      <w:r>
        <w:rPr>
          <w:rFonts w:ascii="Aptos" w:hAnsi="Aptos" w:eastAsia="Aptos"/>
          <w:b w:val="0"/>
          <w:i w:val="0"/>
          <w:sz w:val="21"/>
        </w:rPr>
        <w:t>In this project, JavaScript handles route logic, validation, Promises, async flow, and command construction. Node.js gives the code access to files, paths, environment variables, and child processes.</w:t>
      </w:r>
    </w:p>
    <w:p>
      <w:pPr>
        <w:pStyle w:val="Heading2"/>
      </w:pPr>
      <w:r>
        <w:t>JavaScript language features used here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CommonJS modules with require(...) and module.exports.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Object destructuring with default values in req.body handling.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Arrow functions for route handlers and callbacks.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async/await for readable asynchronous flow.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Promises to wrap child_process.exec and make executors awaitable.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Template literals to build shell commands with file paths.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try/catch for converting failures into JSON responses.</w:t>
      </w:r>
    </w:p>
    <w:p>
      <w:pPr>
        <w:pStyle w:val="Heading2"/>
      </w:pPr>
      <w:r>
        <w:t>Node.js runtime modules used here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express</w:t>
      </w:r>
      <w:r>
        <w:rPr>
          <w:rFonts w:ascii="Aptos" w:hAnsi="Aptos" w:eastAsia="Aptos"/>
          <w:b w:val="0"/>
          <w:i w:val="0"/>
          <w:sz w:val="21"/>
        </w:rPr>
        <w:t xml:space="preserve"> for the HTTP server and routes.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cors</w:t>
      </w:r>
      <w:r>
        <w:rPr>
          <w:rFonts w:ascii="Aptos" w:hAnsi="Aptos" w:eastAsia="Aptos"/>
          <w:b w:val="0"/>
          <w:i w:val="0"/>
          <w:sz w:val="21"/>
        </w:rPr>
        <w:t xml:space="preserve"> for cross-origin access.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fs</w:t>
      </w:r>
      <w:r>
        <w:rPr>
          <w:rFonts w:ascii="Aptos" w:hAnsi="Aptos" w:eastAsia="Aptos"/>
          <w:b w:val="0"/>
          <w:i w:val="0"/>
          <w:sz w:val="21"/>
        </w:rPr>
        <w:t xml:space="preserve"> for writing and deleting temp files.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path</w:t>
      </w:r>
      <w:r>
        <w:rPr>
          <w:rFonts w:ascii="Aptos" w:hAnsi="Aptos" w:eastAsia="Aptos"/>
          <w:b w:val="0"/>
          <w:i w:val="0"/>
          <w:sz w:val="21"/>
        </w:rPr>
        <w:t xml:space="preserve"> for directory-safe path creation.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child_process.exec</w:t>
      </w:r>
      <w:r>
        <w:rPr>
          <w:rFonts w:ascii="Aptos" w:hAnsi="Aptos" w:eastAsia="Aptos"/>
          <w:b w:val="0"/>
          <w:i w:val="0"/>
          <w:sz w:val="21"/>
        </w:rPr>
        <w:t xml:space="preserve"> for running compilers and interpreters.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dotenv</w:t>
      </w:r>
      <w:r>
        <w:rPr>
          <w:rFonts w:ascii="Aptos" w:hAnsi="Aptos" w:eastAsia="Aptos"/>
          <w:b w:val="0"/>
          <w:i w:val="0"/>
          <w:sz w:val="21"/>
        </w:rPr>
        <w:t xml:space="preserve"> for loading .env values into process.env.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uuid</w:t>
      </w:r>
      <w:r>
        <w:rPr>
          <w:rFonts w:ascii="Aptos" w:hAnsi="Aptos" w:eastAsia="Aptos"/>
          <w:b w:val="0"/>
          <w:i w:val="0"/>
          <w:sz w:val="21"/>
        </w:rPr>
        <w:t xml:space="preserve"> for unique temp file names.</w:t>
      </w:r>
    </w:p>
    <w:p>
      <w:pPr>
        <w:pStyle w:val="Heading2"/>
      </w:pPr>
      <w:r>
        <w:t>How to explain the /run route in interview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Client sends language, code, and optional input as JSON.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Server validates that code is present.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creates a temp source file and a temp input file.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picks the correct executor for the selected language.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Executor compiles and runs, or directly interprets, with stdin redirection.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stdout is returned on success and stderr/error details are returned on failure.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Cleanup removes temporary files after execution.</w:t>
      </w:r>
    </w:p>
    <w:p>
      <w:pPr>
        <w:pStyle w:val="Heading2"/>
      </w:pPr>
      <w:r>
        <w:t>Good interview answers you can say directly</w:t>
      </w:r>
    </w:p>
    <w:p>
      <w:pPr>
        <w:shd w:fill="F7F9FC"/>
        <w:pBdr>
          <w:left w:val="single" w:sz="8" w:space="8" w:color="D9E2F3"/>
        </w:pBdr>
        <w:ind w:left="144"/>
      </w:pPr>
      <w:r>
        <w:rPr>
          <w:rFonts w:ascii="Aptos" w:hAnsi="Aptos" w:eastAsia="Aptos"/>
          <w:b/>
          <w:i w:val="0"/>
          <w:color w:val="2F5597"/>
          <w:sz w:val="22"/>
        </w:rPr>
        <w:t>Q: Why Node.js for this service?</w:t>
        <w:br/>
      </w:r>
      <w:r>
        <w:rPr>
          <w:rFonts w:ascii="Aptos" w:hAnsi="Aptos" w:eastAsia="Aptos"/>
          <w:b w:val="0"/>
          <w:i w:val="0"/>
          <w:sz w:val="22"/>
        </w:rPr>
        <w:t>A: Because the service mainly orchestrates requests, files, child processes, and JSON responses. Node.js is lightweight and fits that pattern well.</w:t>
      </w:r>
    </w:p>
    <w:p>
      <w:pPr>
        <w:shd w:fill="F7F9FC"/>
        <w:pBdr>
          <w:left w:val="single" w:sz="8" w:space="8" w:color="D9E2F3"/>
        </w:pBdr>
        <w:ind w:left="144"/>
      </w:pPr>
      <w:r>
        <w:rPr>
          <w:rFonts w:ascii="Aptos" w:hAnsi="Aptos" w:eastAsia="Aptos"/>
          <w:b/>
          <w:i w:val="0"/>
          <w:color w:val="2F5597"/>
          <w:sz w:val="22"/>
        </w:rPr>
        <w:t>Q: What is JavaScript doing here?</w:t>
        <w:br/>
      </w:r>
      <w:r>
        <w:rPr>
          <w:rFonts w:ascii="Aptos" w:hAnsi="Aptos" w:eastAsia="Aptos"/>
          <w:b w:val="0"/>
          <w:i w:val="0"/>
          <w:sz w:val="22"/>
        </w:rPr>
        <w:t>A: JavaScript defines the service logic: routes, validation, async flow, command construction, and error handling.</w:t>
      </w:r>
    </w:p>
    <w:p>
      <w:pPr>
        <w:shd w:fill="F7F9FC"/>
        <w:pBdr>
          <w:left w:val="single" w:sz="8" w:space="8" w:color="D9E2F3"/>
        </w:pBdr>
        <w:ind w:left="144"/>
      </w:pPr>
      <w:r>
        <w:rPr>
          <w:rFonts w:ascii="Aptos" w:hAnsi="Aptos" w:eastAsia="Aptos"/>
          <w:b/>
          <w:i w:val="0"/>
          <w:color w:val="2F5597"/>
          <w:sz w:val="22"/>
        </w:rPr>
        <w:t>Q: What is Node.js doing here?</w:t>
        <w:br/>
      </w:r>
      <w:r>
        <w:rPr>
          <w:rFonts w:ascii="Aptos" w:hAnsi="Aptos" w:eastAsia="Aptos"/>
          <w:b w:val="0"/>
          <w:i w:val="0"/>
          <w:sz w:val="22"/>
        </w:rPr>
        <w:t>A: Node.js provides the runtime and built-in APIs that let the JavaScript interact with the OS, filesystem, processes, and environment variables.</w:t>
      </w:r>
    </w:p>
    <w:p>
      <w:pPr>
        <w:shd w:fill="F7F9FC"/>
        <w:pBdr>
          <w:left w:val="single" w:sz="8" w:space="8" w:color="D9E2F3"/>
        </w:pBdr>
        <w:ind w:left="144"/>
      </w:pPr>
      <w:r>
        <w:rPr>
          <w:rFonts w:ascii="Aptos" w:hAnsi="Aptos" w:eastAsia="Aptos"/>
          <w:b/>
          <w:i w:val="0"/>
          <w:color w:val="2F5597"/>
          <w:sz w:val="22"/>
        </w:rPr>
        <w:t>Q: Why separate the compiler service from the main backend?</w:t>
        <w:br/>
      </w:r>
      <w:r>
        <w:rPr>
          <w:rFonts w:ascii="Aptos" w:hAnsi="Aptos" w:eastAsia="Aptos"/>
          <w:b w:val="0"/>
          <w:i w:val="0"/>
          <w:sz w:val="22"/>
        </w:rPr>
        <w:t>A: It keeps execution isolated as its own service, which makes the architecture more modular and easier to debug or deploy independently.</w:t>
      </w:r>
    </w:p>
    <w:p>
      <w:pPr>
        <w:shd w:fill="F7F9FC"/>
        <w:pBdr>
          <w:left w:val="single" w:sz="8" w:space="8" w:color="D9E2F3"/>
        </w:pBdr>
        <w:ind w:left="144"/>
      </w:pPr>
      <w:r>
        <w:rPr>
          <w:rFonts w:ascii="Aptos" w:hAnsi="Aptos" w:eastAsia="Aptos"/>
          <w:b/>
          <w:i w:val="0"/>
          <w:color w:val="2F5597"/>
          <w:sz w:val="22"/>
        </w:rPr>
        <w:t>Q: What limitations would you mention honestly?</w:t>
        <w:br/>
      </w:r>
      <w:r>
        <w:rPr>
          <w:rFonts w:ascii="Aptos" w:hAnsi="Aptos" w:eastAsia="Aptos"/>
          <w:b w:val="0"/>
          <w:i w:val="0"/>
          <w:sz w:val="22"/>
        </w:rPr>
        <w:t>A: There is no timeout, queue, sandbox, or strict resource isolation yet, so this is good for a project/demo system but would need stronger controls in production.</w:t>
      </w:r>
    </w:p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1. Compiler Service Overview</w:t>
      </w:r>
    </w:p>
    <w:p>
      <w:pPr/>
      <w:r>
        <w:rPr>
          <w:rFonts w:ascii="Aptos" w:hAnsi="Aptos" w:eastAsia="Aptos"/>
          <w:b w:val="0"/>
          <w:i w:val="0"/>
          <w:sz w:val="21"/>
        </w:rPr>
        <w:t>This compiler is a separate Express microservice that receives code, writes temporary source and input files, runs language-specific compile/execute commands, returns output, and optionally asks Gemini for AI review.</w:t>
      </w:r>
    </w:p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2. Run Request Flow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 xml:space="preserve">Frontend or backend sends </w:t>
      </w:r>
      <w:r>
        <w:rPr>
          <w:rFonts w:ascii="Consolas" w:hAnsi="Consolas" w:eastAsia="Consolas"/>
          <w:b w:val="0"/>
          <w:i w:val="0"/>
          <w:sz w:val="21"/>
        </w:rPr>
        <w:t>POST /run</w:t>
      </w:r>
      <w:r>
        <w:rPr>
          <w:rFonts w:ascii="Aptos" w:hAnsi="Aptos" w:eastAsia="Aptos"/>
          <w:b w:val="0"/>
          <w:i w:val="0"/>
          <w:sz w:val="21"/>
        </w:rPr>
        <w:t xml:space="preserve"> with </w:t>
      </w:r>
      <w:r>
        <w:rPr>
          <w:rFonts w:ascii="Consolas" w:hAnsi="Consolas" w:eastAsia="Consolas"/>
          <w:b w:val="0"/>
          <w:i w:val="0"/>
          <w:sz w:val="21"/>
        </w:rPr>
        <w:t>language</w:t>
      </w:r>
      <w:r>
        <w:rPr>
          <w:rFonts w:ascii="Aptos" w:hAnsi="Aptos" w:eastAsia="Aptos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code</w:t>
      </w:r>
      <w:r>
        <w:rPr>
          <w:rFonts w:ascii="Aptos" w:hAnsi="Aptos" w:eastAsia="Aptos"/>
          <w:b w:val="0"/>
          <w:i w:val="0"/>
          <w:sz w:val="21"/>
        </w:rPr>
        <w:t xml:space="preserve">, and optional </w:t>
      </w:r>
      <w:r>
        <w:rPr>
          <w:rFonts w:ascii="Consolas" w:hAnsi="Consolas" w:eastAsia="Consolas"/>
          <w:b w:val="0"/>
          <w:i w:val="0"/>
          <w:sz w:val="21"/>
        </w:rPr>
        <w:t>input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validates that code is not empty.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 xml:space="preserve">Service writes source code to </w:t>
      </w:r>
      <w:r>
        <w:rPr>
          <w:rFonts w:ascii="Consolas" w:hAnsi="Consolas" w:eastAsia="Consolas"/>
          <w:b w:val="0"/>
          <w:i w:val="0"/>
          <w:sz w:val="21"/>
        </w:rPr>
        <w:t>codes/</w:t>
      </w:r>
      <w:r>
        <w:rPr>
          <w:rFonts w:ascii="Aptos" w:hAnsi="Aptos" w:eastAsia="Aptos"/>
          <w:b w:val="0"/>
          <w:i w:val="0"/>
          <w:sz w:val="21"/>
        </w:rPr>
        <w:t xml:space="preserve"> and input text to </w:t>
      </w:r>
      <w:r>
        <w:rPr>
          <w:rFonts w:ascii="Consolas" w:hAnsi="Consolas" w:eastAsia="Consolas"/>
          <w:b w:val="0"/>
          <w:i w:val="0"/>
          <w:sz w:val="21"/>
        </w:rPr>
        <w:t>inputs/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chooses executor by language.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Executor shells out to native toolchain/interpreter with stdin redirection.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Executor resolves stdout or rejects with error details.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Cleanup helper removes temporary files.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returns output JSON to caller.</w:t>
      </w:r>
    </w:p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3. AI Review Flow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 xml:space="preserve">Frontend sends </w:t>
      </w:r>
      <w:r>
        <w:rPr>
          <w:rFonts w:ascii="Consolas" w:hAnsi="Consolas" w:eastAsia="Consolas"/>
          <w:b w:val="0"/>
          <w:i w:val="0"/>
          <w:sz w:val="21"/>
        </w:rPr>
        <w:t>POST /ai-review</w:t>
      </w:r>
      <w:r>
        <w:rPr>
          <w:rFonts w:ascii="Aptos" w:hAnsi="Aptos" w:eastAsia="Aptos"/>
          <w:b w:val="0"/>
          <w:i w:val="0"/>
          <w:sz w:val="21"/>
        </w:rPr>
        <w:t xml:space="preserve"> with </w:t>
      </w:r>
      <w:r>
        <w:rPr>
          <w:rFonts w:ascii="Consolas" w:hAnsi="Consolas" w:eastAsia="Consolas"/>
          <w:b w:val="0"/>
          <w:i w:val="0"/>
          <w:sz w:val="21"/>
        </w:rPr>
        <w:t>code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Service validates code presence.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 xml:space="preserve">Service calls Gemini through </w:t>
      </w:r>
      <w:r>
        <w:rPr>
          <w:rFonts w:ascii="Consolas" w:hAnsi="Consolas" w:eastAsia="Consolas"/>
          <w:b w:val="0"/>
          <w:i w:val="0"/>
          <w:sz w:val="21"/>
        </w:rPr>
        <w:t>aiCodeReview.js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 w:eastAsia="Aptos"/>
          <w:b w:val="0"/>
          <w:i w:val="0"/>
          <w:sz w:val="21"/>
        </w:rPr>
        <w:t>Generated review text is returned to the frontend.</w:t>
      </w:r>
    </w:p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4. Source Tree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Compiler/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.dockerignore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.env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.gitignore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Dockerfile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Index.js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aiCodeReview.js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executeC.js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executeCpp.js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executeGo.js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executeJava.js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executeJs.js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executePython.js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generateFile.js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generateInputFile.js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- package.json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  - cleanup.js</w:t>
      </w:r>
    </w:p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5.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4968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Compiler service listen port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>GOOGLE_GEMINI_API_KEY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20"/>
              </w:rPr>
              <w:t xml:space="preserve">Gemini API key used by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/ai-review</w:t>
            </w:r>
          </w:p>
        </w:tc>
      </w:tr>
    </w:tbl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6. Key Interview Observations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This service is execution-orchestration heavy and depends on OS-level compilers/interpreters, so deployment environment matters.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The backend submission flow depends on this service for every hidden test case.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Java executor exists but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does not currently dispatch to it.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Fixed </w:t>
      </w:r>
      <w:r>
        <w:rPr>
          <w:rFonts w:ascii="Consolas" w:hAnsi="Consolas" w:eastAsia="Consolas"/>
          <w:b w:val="0"/>
          <w:i w:val="0"/>
          <w:sz w:val="21"/>
        </w:rPr>
        <w:t>Main.java</w:t>
      </w:r>
      <w:r>
        <w:rPr>
          <w:rFonts w:ascii="Aptos" w:hAnsi="Aptos" w:eastAsia="Aptos"/>
          <w:b w:val="0"/>
          <w:i w:val="0"/>
          <w:sz w:val="21"/>
        </w:rPr>
        <w:t xml:space="preserve"> naming can cause concurrency issues for parallel Java jobs.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There is no timeout, sandboxing, queueing, or resource isolation beyond basic process execution.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Temp-file cleanup is present, which is good, but failures are only logged.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 xml:space="preserve">Redacted Compiler </w:t>
      </w:r>
      <w:r>
        <w:rPr>
          <w:rFonts w:ascii="Consolas" w:hAnsi="Consolas" w:eastAsia="Consolas"/>
          <w:b w:val="0"/>
          <w:i w:val="0"/>
          <w:sz w:val="21"/>
        </w:rPr>
        <w:t>.env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1: PORT=***REDACTED***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2: GOOGLE_GEMINI_API_KEY=***REDACTED***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Compiler Package Manifest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Compiler/package.json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Defines the compiler service runtime, scripts, and dependencies.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This file shapes how the compiler service starts and which libraries are available to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sz w:val="21"/>
        </w:rPr>
        <w:t>/ai-review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The service is a Node CommonJS app started from </w:t>
      </w:r>
      <w:r>
        <w:rPr>
          <w:rFonts w:ascii="Consolas" w:hAnsi="Consolas" w:eastAsia="Consolas"/>
          <w:b w:val="0"/>
          <w:i w:val="0"/>
          <w:sz w:val="21"/>
        </w:rPr>
        <w:t>Index.js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Dependencies are intentionally small: Express, CORS, dotenv, UUID, and Google GenAI.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Package name is still </w:t>
      </w:r>
      <w:r>
        <w:rPr>
          <w:rFonts w:ascii="Consolas" w:hAnsi="Consolas" w:eastAsia="Consolas"/>
          <w:b w:val="0"/>
          <w:i w:val="0"/>
          <w:sz w:val="21"/>
        </w:rPr>
        <w:t>backend</w:t>
      </w:r>
      <w:r>
        <w:rPr>
          <w:rFonts w:ascii="Aptos" w:hAnsi="Aptos" w:eastAsia="Aptos"/>
          <w:b w:val="0"/>
          <w:i w:val="0"/>
          <w:sz w:val="21"/>
        </w:rPr>
        <w:t>, which is misleading for a separate compiler service.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  "name": "backend",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  "version": "1.0.0",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  "description": "",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  "main": "index.js",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"engines":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  "node": "20.x"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},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"scripts":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  "dev": "node Index.js",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    "start": "node Index.js",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    "test": "echo \"Error: no test specified\" &amp;&amp; exit 1"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  },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"keywords": [],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  "author": "",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16:   "license": "ISC",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  "type": "commonjs",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18:   "dependencies":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    "@google/genai": "^1.12.0",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20:     "cors": "^2.8.5",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    "dotenv": "^17.2.0",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    "express": "^5.1.0",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23:     "uuid": "^11.1.0"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24: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25: }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9-16: Defines service start commands.</w:t>
      </w:r>
    </w:p>
    <w:p>
      <w:pPr/>
      <w:r>
        <w:rPr>
          <w:rFonts w:ascii="Aptos" w:hAnsi="Aptos" w:eastAsia="Aptos"/>
          <w:b w:val="0"/>
          <w:i w:val="0"/>
          <w:sz w:val="21"/>
        </w:rPr>
        <w:t>Line 17: Declares CommonJS module mode.</w:t>
      </w:r>
    </w:p>
    <w:p>
      <w:pPr/>
      <w:r>
        <w:rPr>
          <w:rFonts w:ascii="Aptos" w:hAnsi="Aptos" w:eastAsia="Aptos"/>
          <w:b w:val="0"/>
          <w:i w:val="0"/>
          <w:sz w:val="21"/>
        </w:rPr>
        <w:t>Lines 18-25: Lists runtime dependencies used by the compiler service.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Compiler Git Ignore Rules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Compiler/.gitignore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Prevents secrets, generated temp files, and local artifacts from being committed.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Does not affect request handling but protects repo hygiene.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Generated source/input/output temp folders are ignored.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Secrets and private keys are intended to be ignored.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Ignore rule uses </w:t>
      </w:r>
      <w:r>
        <w:rPr>
          <w:rFonts w:ascii="Consolas" w:hAnsi="Consolas" w:eastAsia="Consolas"/>
          <w:b w:val="0"/>
          <w:i w:val="0"/>
          <w:sz w:val="21"/>
        </w:rPr>
        <w:t>keys/</w:t>
      </w:r>
      <w:r>
        <w:rPr>
          <w:rFonts w:ascii="Aptos" w:hAnsi="Aptos" w:eastAsia="Aptos"/>
          <w:b w:val="0"/>
          <w:i w:val="0"/>
          <w:sz w:val="21"/>
        </w:rPr>
        <w:t xml:space="preserve"> while repo folder is </w:t>
      </w:r>
      <w:r>
        <w:rPr>
          <w:rFonts w:ascii="Consolas" w:hAnsi="Consolas" w:eastAsia="Consolas"/>
          <w:b w:val="0"/>
          <w:i w:val="0"/>
          <w:sz w:val="21"/>
        </w:rPr>
        <w:t>Keys/</w:t>
      </w:r>
      <w:r>
        <w:rPr>
          <w:rFonts w:ascii="Aptos" w:hAnsi="Aptos" w:eastAsia="Aptos"/>
          <w:b w:val="0"/>
          <w:i w:val="0"/>
          <w:sz w:val="21"/>
        </w:rPr>
        <w:t>; Windows is case-insensitive, but other environments may not be.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.env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keys/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*.pem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node_modules/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dist/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dist-ssr/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logs/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*.log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npm-debug.log*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yarn-debug.log*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yarn-error.log*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pnpm-debug.log*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lerna-debug.log*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.vscode/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18: !.vscode/extensions.json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.idea/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20: .DS_Store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*.suo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*.ntvs*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23: *.njsproj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24: *.sln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25: *.sw?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27: codes/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28: outputs/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29: inputs/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 1: Ignores secret environment file.</w:t>
      </w:r>
    </w:p>
    <w:p>
      <w:pPr/>
      <w:r>
        <w:rPr>
          <w:rFonts w:ascii="Aptos" w:hAnsi="Aptos" w:eastAsia="Aptos"/>
          <w:b w:val="0"/>
          <w:i w:val="0"/>
          <w:sz w:val="21"/>
        </w:rPr>
        <w:t>Lines 2-4: Intends to ignore private key folder.</w:t>
      </w:r>
    </w:p>
    <w:p>
      <w:pPr/>
      <w:r>
        <w:rPr>
          <w:rFonts w:ascii="Aptos" w:hAnsi="Aptos" w:eastAsia="Aptos"/>
          <w:b w:val="0"/>
          <w:i w:val="0"/>
          <w:sz w:val="21"/>
        </w:rPr>
        <w:t>Lines 5-26: Ignores installed dependencies.</w:t>
      </w:r>
    </w:p>
    <w:p>
      <w:pPr/>
      <w:r>
        <w:rPr>
          <w:rFonts w:ascii="Aptos" w:hAnsi="Aptos" w:eastAsia="Aptos"/>
          <w:b w:val="0"/>
          <w:i w:val="0"/>
          <w:sz w:val="21"/>
        </w:rPr>
        <w:t>Line 27: Ignores generated source files.</w:t>
      </w:r>
    </w:p>
    <w:p>
      <w:pPr/>
      <w:r>
        <w:rPr>
          <w:rFonts w:ascii="Aptos" w:hAnsi="Aptos" w:eastAsia="Aptos"/>
          <w:b w:val="0"/>
          <w:i w:val="0"/>
          <w:sz w:val="21"/>
        </w:rPr>
        <w:t>Line 28: Ignores compiled binaries.</w:t>
      </w:r>
    </w:p>
    <w:p>
      <w:pPr/>
      <w:r>
        <w:rPr>
          <w:rFonts w:ascii="Aptos" w:hAnsi="Aptos" w:eastAsia="Aptos"/>
          <w:b w:val="0"/>
          <w:i w:val="0"/>
          <w:sz w:val="21"/>
        </w:rPr>
        <w:t>Line 29: Ignores generated input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Compiler Docker Ignore Rules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Compiler/.dockerignore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Keeps Docker build context small by excluding local and generated artifacts.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Affects container build behavior only.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Generated temp folders are excluded from Docker context.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Lockfile is ignored here.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1: node_modules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2: package-lock.json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3: codes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4: outputs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5: inputs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 1: Skips local dependencies.</w:t>
      </w:r>
    </w:p>
    <w:p>
      <w:pPr/>
      <w:r>
        <w:rPr>
          <w:rFonts w:ascii="Aptos" w:hAnsi="Aptos" w:eastAsia="Aptos"/>
          <w:b w:val="0"/>
          <w:i w:val="0"/>
          <w:sz w:val="21"/>
        </w:rPr>
        <w:t>Line 2: Skips package lockfile in Docker context.</w:t>
      </w:r>
    </w:p>
    <w:p>
      <w:pPr/>
      <w:r>
        <w:rPr>
          <w:rFonts w:ascii="Aptos" w:hAnsi="Aptos" w:eastAsia="Aptos"/>
          <w:b w:val="0"/>
          <w:i w:val="0"/>
          <w:sz w:val="21"/>
        </w:rPr>
        <w:t>Line 3: Skips generated code files.</w:t>
      </w:r>
    </w:p>
    <w:p>
      <w:pPr/>
      <w:r>
        <w:rPr>
          <w:rFonts w:ascii="Aptos" w:hAnsi="Aptos" w:eastAsia="Aptos"/>
          <w:b w:val="0"/>
          <w:i w:val="0"/>
          <w:sz w:val="21"/>
        </w:rPr>
        <w:t>Line 4: Skips compiled binaries.</w:t>
      </w:r>
    </w:p>
    <w:p>
      <w:pPr/>
      <w:r>
        <w:rPr>
          <w:rFonts w:ascii="Aptos" w:hAnsi="Aptos" w:eastAsia="Aptos"/>
          <w:b w:val="0"/>
          <w:i w:val="0"/>
          <w:sz w:val="21"/>
        </w:rPr>
        <w:t>Line 5: Skips generated input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Compiler Dockerfile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Compiler/Dockerfile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Builds a runnable container with native toolchains for compiling and executing user code.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Defines the environment that the compiler service needs in production: C/C++ build tools, Python, Go, and JDK.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Installs native toolchains because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shells out to system compilers/interpreters.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Exposes port 7000, matching the service default.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Docker uses Node 18, but </w:t>
      </w:r>
      <w:r>
        <w:rPr>
          <w:rFonts w:ascii="Consolas" w:hAnsi="Consolas" w:eastAsia="Consolas"/>
          <w:b w:val="0"/>
          <w:i w:val="0"/>
          <w:sz w:val="21"/>
        </w:rPr>
        <w:t>package.json</w:t>
      </w:r>
      <w:r>
        <w:rPr>
          <w:rFonts w:ascii="Aptos" w:hAnsi="Aptos" w:eastAsia="Aptos"/>
          <w:b w:val="0"/>
          <w:i w:val="0"/>
          <w:sz w:val="21"/>
        </w:rPr>
        <w:t xml:space="preserve"> engines says 20.x. That mismatch is worth discussing in interviews.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FROM node:18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WORKDIR /app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RUN apt-get update &amp;&amp; apt-get install -y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build-essential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python3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golang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default-jdk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&amp;&amp; apt-get clean \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  &amp;&amp; rm -rf /var/lib/apt/lists/*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COPY .env .env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COPY package*.json ./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RUN npm install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COPY . .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18: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EXPOSE 7000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CMD ["node", "Index.js"]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1-4: Selects the base Node image.</w:t>
      </w:r>
    </w:p>
    <w:p>
      <w:pPr/>
      <w:r>
        <w:rPr>
          <w:rFonts w:ascii="Aptos" w:hAnsi="Aptos" w:eastAsia="Aptos"/>
          <w:b w:val="0"/>
          <w:i w:val="0"/>
          <w:sz w:val="21"/>
        </w:rPr>
        <w:t>Lines 5-12: Installs required native toolchains.</w:t>
      </w:r>
    </w:p>
    <w:p>
      <w:pPr/>
      <w:r>
        <w:rPr>
          <w:rFonts w:ascii="Aptos" w:hAnsi="Aptos" w:eastAsia="Aptos"/>
          <w:b w:val="0"/>
          <w:i w:val="0"/>
          <w:sz w:val="21"/>
        </w:rPr>
        <w:t>Line 13: Copies environment file into image.</w:t>
      </w:r>
    </w:p>
    <w:p>
      <w:pPr/>
      <w:r>
        <w:rPr>
          <w:rFonts w:ascii="Aptos" w:hAnsi="Aptos" w:eastAsia="Aptos"/>
          <w:b w:val="0"/>
          <w:i w:val="0"/>
          <w:sz w:val="21"/>
        </w:rPr>
        <w:t>Line 14: Copies package metadata before install.</w:t>
      </w:r>
    </w:p>
    <w:p>
      <w:pPr/>
      <w:r>
        <w:rPr>
          <w:rFonts w:ascii="Aptos" w:hAnsi="Aptos" w:eastAsia="Aptos"/>
          <w:b w:val="0"/>
          <w:i w:val="0"/>
          <w:sz w:val="21"/>
        </w:rPr>
        <w:t>Lines 15-16: Installs service dependencies.</w:t>
      </w:r>
    </w:p>
    <w:p>
      <w:pPr/>
      <w:r>
        <w:rPr>
          <w:rFonts w:ascii="Aptos" w:hAnsi="Aptos" w:eastAsia="Aptos"/>
          <w:b w:val="0"/>
          <w:i w:val="0"/>
          <w:sz w:val="21"/>
        </w:rPr>
        <w:t>Lines 17-18: Copies service source code.</w:t>
      </w:r>
    </w:p>
    <w:p>
      <w:pPr/>
      <w:r>
        <w:rPr>
          <w:rFonts w:ascii="Aptos" w:hAnsi="Aptos" w:eastAsia="Aptos"/>
          <w:b w:val="0"/>
          <w:i w:val="0"/>
          <w:sz w:val="21"/>
        </w:rPr>
        <w:t>Lines 19-20: Documents service port.</w:t>
      </w:r>
    </w:p>
    <w:p>
      <w:pPr/>
      <w:r>
        <w:rPr>
          <w:rFonts w:ascii="Aptos" w:hAnsi="Aptos" w:eastAsia="Aptos"/>
          <w:b w:val="0"/>
          <w:i w:val="0"/>
          <w:sz w:val="21"/>
        </w:rPr>
        <w:t>Line 21: Starts compiler service.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Compiler Service Entrypoint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Compiler/Index.js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Creates the Express service, exposes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sz w:val="21"/>
        </w:rPr>
        <w:t>/ai-review</w:t>
      </w:r>
      <w:r>
        <w:rPr>
          <w:rFonts w:ascii="Aptos" w:hAnsi="Aptos" w:eastAsia="Aptos"/>
          <w:b w:val="0"/>
          <w:i w:val="0"/>
          <w:sz w:val="21"/>
        </w:rPr>
        <w:t>, writes temp files, dispatches execution by language, and returns results.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Backend </w:t>
      </w:r>
      <w:r>
        <w:rPr>
          <w:rFonts w:ascii="Consolas" w:hAnsi="Consolas" w:eastAsia="Consolas"/>
          <w:b w:val="0"/>
          <w:i w:val="0"/>
          <w:sz w:val="21"/>
        </w:rPr>
        <w:t>submitSolution</w:t>
      </w:r>
      <w:r>
        <w:rPr>
          <w:rFonts w:ascii="Aptos" w:hAnsi="Aptos" w:eastAsia="Aptos"/>
          <w:b w:val="0"/>
          <w:i w:val="0"/>
          <w:sz w:val="21"/>
        </w:rPr>
        <w:t xml:space="preserve"> and frontend </w:t>
      </w:r>
      <w:r>
        <w:rPr>
          <w:rFonts w:ascii="Consolas" w:hAnsi="Consolas" w:eastAsia="Consolas"/>
          <w:b w:val="0"/>
          <w:i w:val="0"/>
          <w:sz w:val="21"/>
        </w:rPr>
        <w:t>ProblemPage</w:t>
      </w:r>
      <w:r>
        <w:rPr>
          <w:rFonts w:ascii="Aptos" w:hAnsi="Aptos" w:eastAsia="Aptos"/>
          <w:b w:val="0"/>
          <w:i w:val="0"/>
          <w:sz w:val="21"/>
        </w:rPr>
        <w:t xml:space="preserve"> both depend on this service for code execution and AI review.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This file is the orchestration layer for compiler operations.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Run flow goes request -&gt; validate code -&gt; generate temp code/input files -&gt; select executor -&gt; return output.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AI review flow goes request -&gt; Gemini call -&gt; markdown/text review response.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1"/>
        </w:rPr>
        <w:t>executeJava</w:t>
      </w:r>
      <w:r>
        <w:rPr>
          <w:rFonts w:ascii="Aptos" w:hAnsi="Aptos" w:eastAsia="Aptos"/>
          <w:b w:val="0"/>
          <w:i w:val="0"/>
          <w:sz w:val="21"/>
        </w:rPr>
        <w:t xml:space="preserve"> is implemented in the repo but not wired into the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language switch.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Returned response includes file paths, which is useful for debugging but may expose internal temp-path details.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express = require('express');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app = express();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{ generateFile } = require('./generateFile');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{ generateInputFile } = require('./generateInputFile');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const cors = require('cors');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const { aiCodeReview } = require('./aiCodeReview.js');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const { executeCpp } = require('./executeCpp');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const { executePython } = require('./executePython');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const { executeJs } = require('./executeJs');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const { executeGo } = require('./executeGo');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const { executeC } = require('./executeC.js');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app.use(cors());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app.use(express.urlencoded({ extended: true }));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app.use(express.json());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app.get("/", (req, res)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18:     res.json({ online: 'compiler'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app.post("/run", async (req, res)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    const { language = 'cpp', code, input = '' } = req.body;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24:     if (code === undefined || code.trim() === '')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25:         return res.status(400).json({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26:             success: false,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27:             error: "Empty code! Please provide some code to execute."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28:    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29: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30: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31:     try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32:         const filePath = await generateFile(language, code);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33: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34:         const inputPath = await generateInputFile(input);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35: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36:         let output;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37: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38:         if (language === "cpp")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39:             output = await executeCpp(filePath, inputPath);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40:         } else if (language === "c")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41:             output = await executeC(filePath, inputPath);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42:         } else if (language === "python")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43:             output = await executePython(filePath, inputPath);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44:         } else if (language === "javascript")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45:             output = await executeJs(filePath, inputPath);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46:         } else if (language === "go")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47:             output = await executeGo(filePath, inputPath);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48:         } else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49:             throw new Error("Unsupported language");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50:    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51: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52:         res.json({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53:             success: true,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54:             filePath,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55:             inputPath,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56:             output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57:    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58:     } catch (error)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59:         console.error('Error executing code:', error);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60: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61:         res.status(500).json({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62:             success: false,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63:             error: error.message || error.toString() || 'An error occurred while executing the code'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64:    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65: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66: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67: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68: app.post("/ai-review", async (req, res)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69:     const { code } = req.body;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70:     console.log("Code received for review:", code);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71: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72:     if (!code)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73:         return res.status(400).json({ error: "Code is required"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74: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75: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76:     try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77:         const review = await aiCodeReview(code);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78:         console.log("AI Review output:", review);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79:         res.json({ review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80:     } catch (error)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81:         console.error("AI Review error:", error);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82:         res.status(500).json({ error: "AI Review failed: " + error.message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83: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84: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85: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86: const PORT = process.env.PORT || 7000;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87: app.listen(PORT, ()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88:     console.log(</w:t>
      </w:r>
      <w:r>
        <w:rPr>
          <w:rFonts w:ascii="Consolas" w:hAnsi="Consolas" w:eastAsia="Consolas"/>
          <w:b w:val="0"/>
          <w:i w:val="0"/>
          <w:sz w:val="17"/>
        </w:rPr>
        <w:t>Server is listening on port ${PORT}!</w:t>
      </w:r>
      <w:r>
        <w:rPr>
          <w:rFonts w:ascii="Consolas" w:hAnsi="Consolas" w:eastAsia="Consolas"/>
          <w:b w:val="0"/>
          <w:i w:val="0"/>
          <w:sz w:val="17"/>
        </w:rPr>
        <w:t>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89: });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1-12: Imports Express and all compiler helper modules.</w:t>
      </w:r>
    </w:p>
    <w:p>
      <w:pPr/>
      <w:r>
        <w:rPr>
          <w:rFonts w:ascii="Aptos" w:hAnsi="Aptos" w:eastAsia="Aptos"/>
          <w:b w:val="0"/>
          <w:i w:val="0"/>
          <w:sz w:val="21"/>
        </w:rPr>
        <w:t>Lines 13-16: Enables cross-origin requests.</w:t>
      </w:r>
    </w:p>
    <w:p>
      <w:pPr/>
      <w:r>
        <w:rPr>
          <w:rFonts w:ascii="Aptos" w:hAnsi="Aptos" w:eastAsia="Aptos"/>
          <w:b w:val="0"/>
          <w:i w:val="0"/>
          <w:sz w:val="21"/>
        </w:rPr>
        <w:t>Lines 17-20: Defines a health endpoint.</w:t>
      </w:r>
    </w:p>
    <w:p>
      <w:pPr/>
      <w:r>
        <w:rPr>
          <w:rFonts w:ascii="Aptos" w:hAnsi="Aptos" w:eastAsia="Aptos"/>
          <w:b w:val="0"/>
          <w:i w:val="0"/>
          <w:sz w:val="21"/>
        </w:rPr>
        <w:t>Line 21: Defines the main code-execution endpoint.</w:t>
      </w:r>
    </w:p>
    <w:p>
      <w:pPr/>
      <w:r>
        <w:rPr>
          <w:rFonts w:ascii="Aptos" w:hAnsi="Aptos" w:eastAsia="Aptos"/>
          <w:b w:val="0"/>
          <w:i w:val="0"/>
          <w:sz w:val="21"/>
        </w:rPr>
        <w:t>Lines 22-23: Reads run request payload.</w:t>
      </w:r>
    </w:p>
    <w:p>
      <w:pPr/>
      <w:r>
        <w:rPr>
          <w:rFonts w:ascii="Aptos" w:hAnsi="Aptos" w:eastAsia="Aptos"/>
          <w:b w:val="0"/>
          <w:i w:val="0"/>
          <w:sz w:val="21"/>
        </w:rPr>
        <w:t>Lines 24-31: Rejects empty code submissions early.</w:t>
      </w:r>
    </w:p>
    <w:p>
      <w:pPr/>
      <w:r>
        <w:rPr>
          <w:rFonts w:ascii="Aptos" w:hAnsi="Aptos" w:eastAsia="Aptos"/>
          <w:b w:val="0"/>
          <w:i w:val="0"/>
          <w:sz w:val="21"/>
        </w:rPr>
        <w:t>Lines 32-33: Writes source code to disk.</w:t>
      </w:r>
    </w:p>
    <w:p>
      <w:pPr/>
      <w:r>
        <w:rPr>
          <w:rFonts w:ascii="Aptos" w:hAnsi="Aptos" w:eastAsia="Aptos"/>
          <w:b w:val="0"/>
          <w:i w:val="0"/>
          <w:sz w:val="21"/>
        </w:rPr>
        <w:t>Lines 34-37: Writes stdin data to disk.</w:t>
      </w:r>
    </w:p>
    <w:p>
      <w:pPr/>
      <w:r>
        <w:rPr>
          <w:rFonts w:ascii="Aptos" w:hAnsi="Aptos" w:eastAsia="Aptos"/>
          <w:b w:val="0"/>
          <w:i w:val="0"/>
          <w:sz w:val="21"/>
        </w:rPr>
        <w:t>Lines 38-17: Selects execution helper by language.</w:t>
      </w:r>
    </w:p>
    <w:p>
      <w:pPr/>
      <w:r>
        <w:rPr>
          <w:rFonts w:ascii="Aptos" w:hAnsi="Aptos" w:eastAsia="Aptos"/>
          <w:b w:val="0"/>
          <w:i w:val="0"/>
          <w:sz w:val="21"/>
        </w:rPr>
        <w:t>Lines 18-67: Returns output and temp file metadata.</w:t>
      </w:r>
    </w:p>
    <w:p>
      <w:pPr/>
      <w:r>
        <w:rPr>
          <w:rFonts w:ascii="Aptos" w:hAnsi="Aptos" w:eastAsia="Aptos"/>
          <w:b w:val="0"/>
          <w:i w:val="0"/>
          <w:sz w:val="21"/>
        </w:rPr>
        <w:t>Lines 68-76: Defines AI review endpoint.</w:t>
      </w:r>
    </w:p>
    <w:p>
      <w:pPr/>
      <w:r>
        <w:rPr>
          <w:rFonts w:ascii="Aptos" w:hAnsi="Aptos" w:eastAsia="Aptos"/>
          <w:b w:val="0"/>
          <w:i w:val="0"/>
          <w:sz w:val="21"/>
        </w:rPr>
        <w:t>Lines 77-85: Calls Gemini review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Lines 86-89: Starts server on configured port.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AI Review Helper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Compiler/aiCodeReview.js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Wraps Google Gemini content generation to review submitted code.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only by </w:t>
      </w:r>
      <w:r>
        <w:rPr>
          <w:rFonts w:ascii="Consolas" w:hAnsi="Consolas" w:eastAsia="Consolas"/>
          <w:b w:val="0"/>
          <w:i w:val="0"/>
          <w:sz w:val="21"/>
        </w:rPr>
        <w:t>/ai-review</w:t>
      </w:r>
      <w:r>
        <w:rPr>
          <w:rFonts w:ascii="Aptos" w:hAnsi="Aptos" w:eastAsia="Aptos"/>
          <w:b w:val="0"/>
          <w:i w:val="0"/>
          <w:sz w:val="21"/>
        </w:rPr>
        <w:t xml:space="preserve"> in </w:t>
      </w:r>
      <w:r>
        <w:rPr>
          <w:rFonts w:ascii="Consolas" w:hAnsi="Consolas" w:eastAsia="Consolas"/>
          <w:b w:val="0"/>
          <w:i w:val="0"/>
          <w:sz w:val="21"/>
        </w:rPr>
        <w:t>Index.js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Loads Gemini API key from environment.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Uses </w:t>
      </w:r>
      <w:r>
        <w:rPr>
          <w:rFonts w:ascii="Consolas" w:hAnsi="Consolas" w:eastAsia="Consolas"/>
          <w:b w:val="0"/>
          <w:i w:val="0"/>
          <w:sz w:val="21"/>
        </w:rPr>
        <w:t>gemini-2.5-flash</w:t>
      </w:r>
      <w:r>
        <w:rPr>
          <w:rFonts w:ascii="Aptos" w:hAnsi="Aptos" w:eastAsia="Aptos"/>
          <w:b w:val="0"/>
          <w:i w:val="0"/>
          <w:sz w:val="21"/>
        </w:rPr>
        <w:t xml:space="preserve"> with a direct prompt that embeds the user's code.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There is no prompt guard, usage limit, or output post-processing layer.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dotenv = require("dotenv");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{ GoogleGenAI } = require("@google/genai");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dotenv.config();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const ai = new GoogleGenAI({ apiKey: process.env.GOOGLE_GEMINI_API_KEY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const aiCodeReview = async (code)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const response = await ai.models.generateContent({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  model: "gemini-2.5-flash",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11:     contents: </w:t>
      </w:r>
      <w:r>
        <w:rPr>
          <w:rFonts w:ascii="Consolas" w:hAnsi="Consolas" w:eastAsia="Consolas"/>
          <w:b w:val="0"/>
          <w:i w:val="0"/>
          <w:sz w:val="17"/>
        </w:rPr>
        <w:t>Analyze and review the following code. Suggest improvements:\n\n${code}</w:t>
      </w:r>
      <w:r>
        <w:rPr>
          <w:rFonts w:ascii="Consolas" w:hAnsi="Consolas" w:eastAsia="Consolas"/>
          <w:b w:val="0"/>
          <w:i w:val="0"/>
          <w:sz w:val="17"/>
        </w:rPr>
        <w:t>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return response.text;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module.exports = { aiCodeReview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1-3: Imports dotenv and Gemini SDK.</w:t>
      </w:r>
    </w:p>
    <w:p>
      <w:pPr/>
      <w:r>
        <w:rPr>
          <w:rFonts w:ascii="Aptos" w:hAnsi="Aptos" w:eastAsia="Aptos"/>
          <w:b w:val="0"/>
          <w:i w:val="0"/>
          <w:sz w:val="21"/>
        </w:rPr>
        <w:t>Lines 4-5: Loads Gemini API key from environment.</w:t>
      </w:r>
    </w:p>
    <w:p>
      <w:pPr/>
      <w:r>
        <w:rPr>
          <w:rFonts w:ascii="Aptos" w:hAnsi="Aptos" w:eastAsia="Aptos"/>
          <w:b w:val="0"/>
          <w:i w:val="0"/>
          <w:sz w:val="21"/>
        </w:rPr>
        <w:t>Lines 6-7: Creates Gemini client.</w:t>
      </w:r>
    </w:p>
    <w:p>
      <w:pPr/>
      <w:r>
        <w:rPr>
          <w:rFonts w:ascii="Aptos" w:hAnsi="Aptos" w:eastAsia="Aptos"/>
          <w:b w:val="0"/>
          <w:i w:val="0"/>
          <w:sz w:val="21"/>
        </w:rPr>
        <w:t>Line 8: Defines review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Lines 9-13: Calls Gemini model.</w:t>
      </w:r>
    </w:p>
    <w:p>
      <w:pPr/>
      <w:r>
        <w:rPr>
          <w:rFonts w:ascii="Aptos" w:hAnsi="Aptos" w:eastAsia="Aptos"/>
          <w:b w:val="0"/>
          <w:i w:val="0"/>
          <w:sz w:val="21"/>
        </w:rPr>
        <w:t>Lines 14-17: Returns generated review text.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Source File Generator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Compiler/generateFile.js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Writes submitted code to a temp file in the </w:t>
      </w:r>
      <w:r>
        <w:rPr>
          <w:rFonts w:ascii="Consolas" w:hAnsi="Consolas" w:eastAsia="Consolas"/>
          <w:b w:val="0"/>
          <w:i w:val="0"/>
          <w:sz w:val="21"/>
        </w:rPr>
        <w:t>codes/</w:t>
      </w:r>
      <w:r>
        <w:rPr>
          <w:rFonts w:ascii="Aptos" w:hAnsi="Aptos" w:eastAsia="Aptos"/>
          <w:b w:val="0"/>
          <w:i w:val="0"/>
          <w:sz w:val="21"/>
        </w:rPr>
        <w:t xml:space="preserve"> directory.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Called before execution so native tools can compile or interpret a real file.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Uses UUIDs for most filenames.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Java is special-cased to </w:t>
      </w:r>
      <w:r>
        <w:rPr>
          <w:rFonts w:ascii="Consolas" w:hAnsi="Consolas" w:eastAsia="Consolas"/>
          <w:b w:val="0"/>
          <w:i w:val="0"/>
          <w:sz w:val="21"/>
        </w:rPr>
        <w:t>Main.java</w:t>
      </w:r>
      <w:r>
        <w:rPr>
          <w:rFonts w:ascii="Aptos" w:hAnsi="Aptos" w:eastAsia="Aptos"/>
          <w:b w:val="0"/>
          <w:i w:val="0"/>
          <w:sz w:val="21"/>
        </w:rPr>
        <w:t xml:space="preserve"> so class name matches executor expectations.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Fixed </w:t>
      </w:r>
      <w:r>
        <w:rPr>
          <w:rFonts w:ascii="Consolas" w:hAnsi="Consolas" w:eastAsia="Consolas"/>
          <w:b w:val="0"/>
          <w:i w:val="0"/>
          <w:sz w:val="21"/>
        </w:rPr>
        <w:t>Main.java</w:t>
      </w:r>
      <w:r>
        <w:rPr>
          <w:rFonts w:ascii="Aptos" w:hAnsi="Aptos" w:eastAsia="Aptos"/>
          <w:b w:val="0"/>
          <w:i w:val="0"/>
          <w:sz w:val="21"/>
        </w:rPr>
        <w:t xml:space="preserve"> naming can create collisions if multiple Java jobs run concurrently.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fs = require('fs');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path = require('path');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{ v4: uuid } = require('uuid');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const dirCodes = path.join(__dirname, 'codes');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if (!fs.existsSync(dirCodes))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fs.mkdirSync(dirCodes, { recursive: true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const generateFile = (format, content)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  const jobID = uuid();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  const filename = format === "java" ? "Main.java" : </w:t>
      </w:r>
      <w:r>
        <w:rPr>
          <w:rFonts w:ascii="Consolas" w:hAnsi="Consolas" w:eastAsia="Consolas"/>
          <w:b w:val="0"/>
          <w:i w:val="0"/>
          <w:sz w:val="17"/>
        </w:rPr>
        <w:t>${jobID}.${format}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const filePath = path.join(dirCodes, filename);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  fs.writeFileSync(filePath, content);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16:   return filePath;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18: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module.exports =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20:     generateFile,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1-4: Imports filesystem, path, and UUID helpers.</w:t>
      </w:r>
    </w:p>
    <w:p>
      <w:pPr/>
      <w:r>
        <w:rPr>
          <w:rFonts w:ascii="Aptos" w:hAnsi="Aptos" w:eastAsia="Aptos"/>
          <w:b w:val="0"/>
          <w:i w:val="0"/>
          <w:sz w:val="21"/>
        </w:rPr>
        <w:t>Lines 5-6: Defines temp source directory.</w:t>
      </w:r>
    </w:p>
    <w:p>
      <w:pPr/>
      <w:r>
        <w:rPr>
          <w:rFonts w:ascii="Aptos" w:hAnsi="Aptos" w:eastAsia="Aptos"/>
          <w:b w:val="0"/>
          <w:i w:val="0"/>
          <w:sz w:val="21"/>
        </w:rPr>
        <w:t>Lines 7-10: Creates source directory if needed.</w:t>
      </w:r>
    </w:p>
    <w:p>
      <w:pPr/>
      <w:r>
        <w:rPr>
          <w:rFonts w:ascii="Aptos" w:hAnsi="Aptos" w:eastAsia="Aptos"/>
          <w:b w:val="0"/>
          <w:i w:val="0"/>
          <w:sz w:val="21"/>
        </w:rPr>
        <w:t>Line 11: Defines source-file generator.</w:t>
      </w:r>
    </w:p>
    <w:p>
      <w:pPr/>
      <w:r>
        <w:rPr>
          <w:rFonts w:ascii="Aptos" w:hAnsi="Aptos" w:eastAsia="Aptos"/>
          <w:b w:val="0"/>
          <w:i w:val="0"/>
          <w:sz w:val="21"/>
        </w:rPr>
        <w:t>Line 12: Creates unique job id.</w:t>
      </w:r>
    </w:p>
    <w:p>
      <w:pPr/>
      <w:r>
        <w:rPr>
          <w:rFonts w:ascii="Aptos" w:hAnsi="Aptos" w:eastAsia="Aptos"/>
          <w:b w:val="0"/>
          <w:i w:val="0"/>
          <w:sz w:val="21"/>
        </w:rPr>
        <w:t>Lines 13-14: Selects filename pattern.</w:t>
      </w:r>
    </w:p>
    <w:p>
      <w:pPr/>
      <w:r>
        <w:rPr>
          <w:rFonts w:ascii="Aptos" w:hAnsi="Aptos" w:eastAsia="Aptos"/>
          <w:b w:val="0"/>
          <w:i w:val="0"/>
          <w:sz w:val="21"/>
        </w:rPr>
        <w:t>Lines 15-21: Writes source code to disk.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Input File Generator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Compiler/generateInputFile.js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Writes stdin input to a temp </w:t>
      </w:r>
      <w:r>
        <w:rPr>
          <w:rFonts w:ascii="Consolas" w:hAnsi="Consolas" w:eastAsia="Consolas"/>
          <w:b w:val="0"/>
          <w:i w:val="0"/>
          <w:sz w:val="21"/>
        </w:rPr>
        <w:t>.txt</w:t>
      </w:r>
      <w:r>
        <w:rPr>
          <w:rFonts w:ascii="Aptos" w:hAnsi="Aptos" w:eastAsia="Aptos"/>
          <w:b w:val="0"/>
          <w:i w:val="0"/>
          <w:sz w:val="21"/>
        </w:rPr>
        <w:t xml:space="preserve"> file in the </w:t>
      </w:r>
      <w:r>
        <w:rPr>
          <w:rFonts w:ascii="Consolas" w:hAnsi="Consolas" w:eastAsia="Consolas"/>
          <w:b w:val="0"/>
          <w:i w:val="0"/>
          <w:sz w:val="21"/>
        </w:rPr>
        <w:t>inputs/</w:t>
      </w:r>
      <w:r>
        <w:rPr>
          <w:rFonts w:ascii="Aptos" w:hAnsi="Aptos" w:eastAsia="Aptos"/>
          <w:b w:val="0"/>
          <w:i w:val="0"/>
          <w:sz w:val="21"/>
        </w:rPr>
        <w:t xml:space="preserve"> directory.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Called before execution so command-line programs can read redirected stdin.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Uses UUID-based filenames to isolate jobs.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fs = require('fs');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path = require('path');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{ v4: uuid } = require('uuid');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const dirInputs = path.join(__dirname, 'inputs');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if (!fs.existsSync(dirInputs))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fs.mkdirSync(dirInputs, { recursive: true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const generateInputFile = async (input)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    const jobID = uuid();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    const input_filename = </w:t>
      </w:r>
      <w:r>
        <w:rPr>
          <w:rFonts w:ascii="Consolas" w:hAnsi="Consolas" w:eastAsia="Consolas"/>
          <w:b w:val="0"/>
          <w:i w:val="0"/>
          <w:sz w:val="17"/>
        </w:rPr>
        <w:t>${jobID}.txt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  const input_filePath = path.join(dirInputs, input_filename);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    await fs.writeFileSync(input_filePath, input);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16:     return input_filePath;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18: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module.exports =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20:     generateInputFile,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1-4: Imports filesystem, path, and UUID helpers.</w:t>
      </w:r>
    </w:p>
    <w:p>
      <w:pPr/>
      <w:r>
        <w:rPr>
          <w:rFonts w:ascii="Aptos" w:hAnsi="Aptos" w:eastAsia="Aptos"/>
          <w:b w:val="0"/>
          <w:i w:val="0"/>
          <w:sz w:val="21"/>
        </w:rPr>
        <w:t>Lines 5-6: Defines temp input directory.</w:t>
      </w:r>
    </w:p>
    <w:p>
      <w:pPr/>
      <w:r>
        <w:rPr>
          <w:rFonts w:ascii="Aptos" w:hAnsi="Aptos" w:eastAsia="Aptos"/>
          <w:b w:val="0"/>
          <w:i w:val="0"/>
          <w:sz w:val="21"/>
        </w:rPr>
        <w:t>Lines 7-10: Creates input directory if needed.</w:t>
      </w:r>
    </w:p>
    <w:p>
      <w:pPr/>
      <w:r>
        <w:rPr>
          <w:rFonts w:ascii="Aptos" w:hAnsi="Aptos" w:eastAsia="Aptos"/>
          <w:b w:val="0"/>
          <w:i w:val="0"/>
          <w:sz w:val="21"/>
        </w:rPr>
        <w:t>Line 11: Defines input-file generator.</w:t>
      </w:r>
    </w:p>
    <w:p>
      <w:pPr/>
      <w:r>
        <w:rPr>
          <w:rFonts w:ascii="Aptos" w:hAnsi="Aptos" w:eastAsia="Aptos"/>
          <w:b w:val="0"/>
          <w:i w:val="0"/>
          <w:sz w:val="21"/>
        </w:rPr>
        <w:t>Lines 12-14: Creates unique input file id.</w:t>
      </w:r>
    </w:p>
    <w:p>
      <w:pPr/>
      <w:r>
        <w:rPr>
          <w:rFonts w:ascii="Aptos" w:hAnsi="Aptos" w:eastAsia="Aptos"/>
          <w:b w:val="0"/>
          <w:i w:val="0"/>
          <w:sz w:val="21"/>
        </w:rPr>
        <w:t>Lines 15-21: Writes input text to disk.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Compiler/executeC.js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Compiles C code with </w:t>
      </w:r>
      <w:r>
        <w:rPr>
          <w:rFonts w:ascii="Consolas" w:hAnsi="Consolas" w:eastAsia="Consolas"/>
          <w:b w:val="0"/>
          <w:i w:val="0"/>
          <w:sz w:val="21"/>
        </w:rPr>
        <w:t>gcc</w:t>
      </w:r>
      <w:r>
        <w:rPr>
          <w:rFonts w:ascii="Aptos" w:hAnsi="Aptos" w:eastAsia="Aptos"/>
          <w:b w:val="0"/>
          <w:i w:val="0"/>
          <w:sz w:val="21"/>
        </w:rPr>
        <w:t>, executes the compiled binary, and cleans temp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by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when language is </w:t>
      </w:r>
      <w:r>
        <w:rPr>
          <w:rFonts w:ascii="Consolas" w:hAnsi="Consolas" w:eastAsia="Consolas"/>
          <w:b w:val="0"/>
          <w:i w:val="0"/>
          <w:sz w:val="21"/>
        </w:rPr>
        <w:t>c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Run flow is compile command plus stdin redirection command combined with </w:t>
      </w:r>
      <w:r>
        <w:rPr>
          <w:rFonts w:ascii="Consolas" w:hAnsi="Consolas" w:eastAsia="Consolas"/>
          <w:b w:val="0"/>
          <w:i w:val="0"/>
          <w:sz w:val="21"/>
        </w:rPr>
        <w:t>&amp;&amp;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Compilation and runtime errors are returned together via rejected object.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path = require("path");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const executeC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const dir = path.dirname(filepath);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const jobId = path.basename(filepath).split(".")[0];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const outPath = path.join(dir, </w:t>
      </w:r>
      <w:r>
        <w:rPr>
          <w:rFonts w:ascii="Consolas" w:hAnsi="Consolas" w:eastAsia="Consolas"/>
          <w:b w:val="0"/>
          <w:i w:val="0"/>
          <w:sz w:val="17"/>
        </w:rPr>
        <w:t>${jobId}.out</w:t>
      </w:r>
      <w:r>
        <w:rPr>
          <w:rFonts w:ascii="Consolas" w:hAnsi="Consolas" w:eastAsia="Consolas"/>
          <w:b w:val="0"/>
          <w:i w:val="0"/>
          <w:sz w:val="17"/>
        </w:rPr>
        <w:t>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11:     const compileCmd = </w:t>
      </w:r>
      <w:r>
        <w:rPr>
          <w:rFonts w:ascii="Consolas" w:hAnsi="Consolas" w:eastAsia="Consolas"/>
          <w:b w:val="0"/>
          <w:i w:val="0"/>
          <w:sz w:val="17"/>
        </w:rPr>
        <w:t>gcc "${filepath}" -o "${outPath}"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    const runCmd = </w:t>
      </w:r>
      <w:r>
        <w:rPr>
          <w:rFonts w:ascii="Consolas" w:hAnsi="Consolas" w:eastAsia="Consolas"/>
          <w:b w:val="0"/>
          <w:i w:val="0"/>
          <w:sz w:val="17"/>
        </w:rPr>
        <w:t>"${outPath}" &lt; "${inputPath}"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  exec(</w:t>
      </w:r>
      <w:r>
        <w:rPr>
          <w:rFonts w:ascii="Consolas" w:hAnsi="Consolas" w:eastAsia="Consolas"/>
          <w:b w:val="0"/>
          <w:i w:val="0"/>
          <w:sz w:val="17"/>
        </w:rPr>
        <w:t>${compileCmd} &amp;&amp; ${runCmd}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      cleanupFiles([filepath, inputPath, outPath]);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      if (error)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18:        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 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23: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24: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26: module.exports =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27:   executeC,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28: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 5: Defines C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Lines 6-10: Computes output location.</w:t>
      </w:r>
    </w:p>
    <w:p>
      <w:pPr/>
      <w:r>
        <w:rPr>
          <w:rFonts w:ascii="Aptos" w:hAnsi="Aptos" w:eastAsia="Aptos"/>
          <w:b w:val="0"/>
          <w:i w:val="0"/>
          <w:sz w:val="21"/>
        </w:rPr>
        <w:t>Line 11: Builds compile command.</w:t>
      </w:r>
    </w:p>
    <w:p>
      <w:pPr/>
      <w:r>
        <w:rPr>
          <w:rFonts w:ascii="Aptos" w:hAnsi="Aptos" w:eastAsia="Aptos"/>
          <w:b w:val="0"/>
          <w:i w:val="0"/>
          <w:sz w:val="21"/>
        </w:rPr>
        <w:t>Lines 12-13: Builds run command with stdin redirection.</w:t>
      </w:r>
    </w:p>
    <w:p>
      <w:pPr/>
      <w:r>
        <w:rPr>
          <w:rFonts w:ascii="Aptos" w:hAnsi="Aptos" w:eastAsia="Aptos"/>
          <w:b w:val="0"/>
          <w:i w:val="0"/>
          <w:sz w:val="21"/>
        </w:rPr>
        <w:t>Line 14: Runs compile then execute.</w:t>
      </w:r>
    </w:p>
    <w:p>
      <w:pPr/>
      <w:r>
        <w:rPr>
          <w:rFonts w:ascii="Aptos" w:hAnsi="Aptos" w:eastAsia="Aptos"/>
          <w:b w:val="0"/>
          <w:i w:val="0"/>
          <w:sz w:val="21"/>
        </w:rPr>
        <w:t>Lines 15-28: Deletes temp files after execution.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C++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Compiler/executeCpp.js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Compiles C++ code with </w:t>
      </w:r>
      <w:r>
        <w:rPr>
          <w:rFonts w:ascii="Consolas" w:hAnsi="Consolas" w:eastAsia="Consolas"/>
          <w:b w:val="0"/>
          <w:i w:val="0"/>
          <w:sz w:val="21"/>
        </w:rPr>
        <w:t>g++</w:t>
      </w:r>
      <w:r>
        <w:rPr>
          <w:rFonts w:ascii="Aptos" w:hAnsi="Aptos" w:eastAsia="Aptos"/>
          <w:b w:val="0"/>
          <w:i w:val="0"/>
          <w:sz w:val="21"/>
        </w:rPr>
        <w:t>, executes the binary, and cleans temp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by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when language is </w:t>
      </w:r>
      <w:r>
        <w:rPr>
          <w:rFonts w:ascii="Consolas" w:hAnsi="Consolas" w:eastAsia="Consolas"/>
          <w:b w:val="0"/>
          <w:i w:val="0"/>
          <w:sz w:val="21"/>
        </w:rPr>
        <w:t>cpp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Compiled </w:t>
      </w:r>
      <w:r>
        <w:rPr>
          <w:rFonts w:ascii="Consolas" w:hAnsi="Consolas" w:eastAsia="Consolas"/>
          <w:b w:val="0"/>
          <w:i w:val="0"/>
          <w:sz w:val="21"/>
        </w:rPr>
        <w:t>.exe</w:t>
      </w:r>
      <w:r>
        <w:rPr>
          <w:rFonts w:ascii="Aptos" w:hAnsi="Aptos" w:eastAsia="Aptos"/>
          <w:b w:val="0"/>
          <w:i w:val="0"/>
          <w:sz w:val="21"/>
        </w:rPr>
        <w:t xml:space="preserve"> is stored under </w:t>
      </w:r>
      <w:r>
        <w:rPr>
          <w:rFonts w:ascii="Consolas" w:hAnsi="Consolas" w:eastAsia="Consolas"/>
          <w:b w:val="0"/>
          <w:i w:val="0"/>
          <w:sz w:val="21"/>
        </w:rPr>
        <w:t>outputs/</w:t>
      </w:r>
      <w:r>
        <w:rPr>
          <w:rFonts w:ascii="Aptos" w:hAnsi="Aptos" w:eastAsia="Aptos"/>
          <w:b w:val="0"/>
          <w:i w:val="0"/>
          <w:sz w:val="21"/>
        </w:rPr>
        <w:t xml:space="preserve"> before cleanup.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fs = require("fs");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path = require("path");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const outputPath = path.join(__dirname, "outputs");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if (!fs.existsSync(outputPath)) fs.mkdirSync(outputPath, { recursive: true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const executeCpp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const jobId = path.basename(filepath).split(".")[0];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11:   const outPath = path.join(outputPath, </w:t>
      </w:r>
      <w:r>
        <w:rPr>
          <w:rFonts w:ascii="Consolas" w:hAnsi="Consolas" w:eastAsia="Consolas"/>
          <w:b w:val="0"/>
          <w:i w:val="0"/>
          <w:sz w:val="17"/>
        </w:rPr>
        <w:t>${jobId}.exe</w:t>
      </w:r>
      <w:r>
        <w:rPr>
          <w:rFonts w:ascii="Consolas" w:hAnsi="Consolas" w:eastAsia="Consolas"/>
          <w:b w:val="0"/>
          <w:i w:val="0"/>
          <w:sz w:val="17"/>
        </w:rPr>
        <w:t>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14:     const compileCmd = </w:t>
      </w:r>
      <w:r>
        <w:rPr>
          <w:rFonts w:ascii="Consolas" w:hAnsi="Consolas" w:eastAsia="Consolas"/>
          <w:b w:val="0"/>
          <w:i w:val="0"/>
          <w:sz w:val="17"/>
        </w:rPr>
        <w:t>g++ "${filepath}" -o "${outPath}"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15:     const runCmd = </w:t>
      </w:r>
      <w:r>
        <w:rPr>
          <w:rFonts w:ascii="Consolas" w:hAnsi="Consolas" w:eastAsia="Consolas"/>
          <w:b w:val="0"/>
          <w:i w:val="0"/>
          <w:sz w:val="17"/>
        </w:rPr>
        <w:t>"${outPath}" &lt; "${inputPath}"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    exec(</w:t>
      </w:r>
      <w:r>
        <w:rPr>
          <w:rFonts w:ascii="Consolas" w:hAnsi="Consolas" w:eastAsia="Consolas"/>
          <w:b w:val="0"/>
          <w:i w:val="0"/>
          <w:sz w:val="17"/>
        </w:rPr>
        <w:t>${compileCmd} &amp;&amp; ${runCmd}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18:       cleanupFiles([filepath, inputPath, outPath]);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      if (error)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20: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23: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24: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25: module.exports = { executeCpp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26: 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 6: Defines compiled-binary output directory.</w:t>
      </w:r>
    </w:p>
    <w:p>
      <w:pPr/>
      <w:r>
        <w:rPr>
          <w:rFonts w:ascii="Aptos" w:hAnsi="Aptos" w:eastAsia="Aptos"/>
          <w:b w:val="0"/>
          <w:i w:val="0"/>
          <w:sz w:val="21"/>
        </w:rPr>
        <w:t>Lines 7-8: Creates binary output directory.</w:t>
      </w:r>
    </w:p>
    <w:p>
      <w:pPr/>
      <w:r>
        <w:rPr>
          <w:rFonts w:ascii="Aptos" w:hAnsi="Aptos" w:eastAsia="Aptos"/>
          <w:b w:val="0"/>
          <w:i w:val="0"/>
          <w:sz w:val="21"/>
        </w:rPr>
        <w:t>Lines 9-13: Defines C++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Lines 14-16: Builds compile command.</w:t>
      </w:r>
    </w:p>
    <w:p>
      <w:pPr/>
      <w:r>
        <w:rPr>
          <w:rFonts w:ascii="Aptos" w:hAnsi="Aptos" w:eastAsia="Aptos"/>
          <w:b w:val="0"/>
          <w:i w:val="0"/>
          <w:sz w:val="21"/>
        </w:rPr>
        <w:t>Line 17: Runs compile then execute.</w:t>
      </w:r>
    </w:p>
    <w:p>
      <w:pPr/>
      <w:r>
        <w:rPr>
          <w:rFonts w:ascii="Aptos" w:hAnsi="Aptos" w:eastAsia="Aptos"/>
          <w:b w:val="0"/>
          <w:i w:val="0"/>
          <w:sz w:val="21"/>
        </w:rPr>
        <w:t>Lines 18-26: Deletes temp files after completion.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Go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Compiler/executeGo.js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Runs Go source directly with </w:t>
      </w:r>
      <w:r>
        <w:rPr>
          <w:rFonts w:ascii="Consolas" w:hAnsi="Consolas" w:eastAsia="Consolas"/>
          <w:b w:val="0"/>
          <w:i w:val="0"/>
          <w:sz w:val="21"/>
        </w:rPr>
        <w:t>go run</w:t>
      </w:r>
      <w:r>
        <w:rPr>
          <w:rFonts w:ascii="Aptos" w:hAnsi="Aptos" w:eastAsia="Aptos"/>
          <w:b w:val="0"/>
          <w:i w:val="0"/>
          <w:sz w:val="21"/>
        </w:rPr>
        <w:t xml:space="preserve"> and cleans temp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by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when language is </w:t>
      </w:r>
      <w:r>
        <w:rPr>
          <w:rFonts w:ascii="Consolas" w:hAnsi="Consolas" w:eastAsia="Consolas"/>
          <w:b w:val="0"/>
          <w:i w:val="0"/>
          <w:sz w:val="21"/>
        </w:rPr>
        <w:t>go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Go path skips a separate compiled-output file and uses </w:t>
      </w:r>
      <w:r>
        <w:rPr>
          <w:rFonts w:ascii="Consolas" w:hAnsi="Consolas" w:eastAsia="Consolas"/>
          <w:b w:val="0"/>
          <w:i w:val="0"/>
          <w:sz w:val="21"/>
        </w:rPr>
        <w:t>go run</w:t>
      </w:r>
      <w:r>
        <w:rPr>
          <w:rFonts w:ascii="Aptos" w:hAnsi="Aptos" w:eastAsia="Aptos"/>
          <w:b w:val="0"/>
          <w:i w:val="0"/>
          <w:sz w:val="21"/>
        </w:rPr>
        <w:t xml:space="preserve"> directly.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executeGo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  exec(</w:t>
      </w:r>
      <w:r>
        <w:rPr>
          <w:rFonts w:ascii="Consolas" w:hAnsi="Consolas" w:eastAsia="Consolas"/>
          <w:b w:val="0"/>
          <w:i w:val="0"/>
          <w:sz w:val="17"/>
        </w:rPr>
        <w:t>go run "${filepath}" &lt; "${inputPath}"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    cleanupFiles([filepath, inputPath]);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  if (error)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module.exports = { executeGo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4-5: Defines Go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 6: Runs Go code with redirected stdin.</w:t>
      </w:r>
    </w:p>
    <w:p>
      <w:pPr/>
      <w:r>
        <w:rPr>
          <w:rFonts w:ascii="Aptos" w:hAnsi="Aptos" w:eastAsia="Aptos"/>
          <w:b w:val="0"/>
          <w:i w:val="0"/>
          <w:sz w:val="21"/>
        </w:rPr>
        <w:t>Lines 7-14: Deletes temp source and input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Java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Compiler/executeJava.js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Compiles </w:t>
      </w:r>
      <w:r>
        <w:rPr>
          <w:rFonts w:ascii="Consolas" w:hAnsi="Consolas" w:eastAsia="Consolas"/>
          <w:b w:val="0"/>
          <w:i w:val="0"/>
          <w:sz w:val="21"/>
        </w:rPr>
        <w:t>Main.java</w:t>
      </w:r>
      <w:r>
        <w:rPr>
          <w:rFonts w:ascii="Aptos" w:hAnsi="Aptos" w:eastAsia="Aptos"/>
          <w:b w:val="0"/>
          <w:i w:val="0"/>
          <w:sz w:val="21"/>
        </w:rPr>
        <w:t>, runs the resulting class, and cleans generated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Implemented but not currently wired into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in </w:t>
      </w:r>
      <w:r>
        <w:rPr>
          <w:rFonts w:ascii="Consolas" w:hAnsi="Consolas" w:eastAsia="Consolas"/>
          <w:b w:val="0"/>
          <w:i w:val="0"/>
          <w:sz w:val="21"/>
        </w:rPr>
        <w:t>Index.js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Java compile/run flow is present and interview-worth noting even though it is currently unreachable from the route switch.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If Java is re-enabled in UI and service switch, this executor is ready for that path.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path = require("path");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fs = require("fs");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const executeJava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const dir = path.dirname(filepath);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const className = "Main";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10:   const compileCmd = </w:t>
      </w:r>
      <w:r>
        <w:rPr>
          <w:rFonts w:ascii="Consolas" w:hAnsi="Consolas" w:eastAsia="Consolas"/>
          <w:b w:val="0"/>
          <w:i w:val="0"/>
          <w:sz w:val="17"/>
        </w:rPr>
        <w:t>javac "${filepath}"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11:   const runCmd = </w:t>
      </w:r>
      <w:r>
        <w:rPr>
          <w:rFonts w:ascii="Consolas" w:hAnsi="Consolas" w:eastAsia="Consolas"/>
          <w:b w:val="0"/>
          <w:i w:val="0"/>
          <w:sz w:val="17"/>
        </w:rPr>
        <w:t>java -cp "${dir}" ${className} &lt; "${inputPath}"</w:t>
      </w:r>
      <w:r>
        <w:rPr>
          <w:rFonts w:ascii="Consolas" w:hAnsi="Consolas" w:eastAsia="Consolas"/>
          <w:b w:val="0"/>
          <w:i w:val="0"/>
          <w:sz w:val="17"/>
        </w:rPr>
        <w:t>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    exec(</w:t>
      </w:r>
      <w:r>
        <w:rPr>
          <w:rFonts w:ascii="Consolas" w:hAnsi="Consolas" w:eastAsia="Consolas"/>
          <w:b w:val="0"/>
          <w:i w:val="0"/>
          <w:sz w:val="17"/>
        </w:rPr>
        <w:t>${compileCmd} &amp;&amp; ${runCmd}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15:       cleanupFiles([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16:         filepath,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17:         inputPath,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18:         path.join(dir, </w:t>
      </w:r>
      <w:r>
        <w:rPr>
          <w:rFonts w:ascii="Consolas" w:hAnsi="Consolas" w:eastAsia="Consolas"/>
          <w:b w:val="0"/>
          <w:i w:val="0"/>
          <w:sz w:val="17"/>
        </w:rPr>
        <w:t>${className}.class</w:t>
      </w:r>
      <w:r>
        <w:rPr>
          <w:rFonts w:ascii="Consolas" w:hAnsi="Consolas" w:eastAsia="Consolas"/>
          <w:b w:val="0"/>
          <w:i w:val="0"/>
          <w:sz w:val="17"/>
        </w:rPr>
        <w:t>)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19:       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20: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21:       if (error)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22: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23: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24: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25: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26: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27: module.exports = { executeJava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6-7: Defines Java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Lines 8-9: Uses fixed class name expected by generated file.</w:t>
      </w:r>
    </w:p>
    <w:p>
      <w:pPr/>
      <w:r>
        <w:rPr>
          <w:rFonts w:ascii="Aptos" w:hAnsi="Aptos" w:eastAsia="Aptos"/>
          <w:b w:val="0"/>
          <w:i w:val="0"/>
          <w:sz w:val="21"/>
        </w:rPr>
        <w:t>Line 10: Builds Java compile command.</w:t>
      </w:r>
    </w:p>
    <w:p>
      <w:pPr/>
      <w:r>
        <w:rPr>
          <w:rFonts w:ascii="Aptos" w:hAnsi="Aptos" w:eastAsia="Aptos"/>
          <w:b w:val="0"/>
          <w:i w:val="0"/>
          <w:sz w:val="21"/>
        </w:rPr>
        <w:t>Lines 11-13: Builds Java run command.</w:t>
      </w:r>
    </w:p>
    <w:p>
      <w:pPr/>
      <w:r>
        <w:rPr>
          <w:rFonts w:ascii="Aptos" w:hAnsi="Aptos" w:eastAsia="Aptos"/>
          <w:b w:val="0"/>
          <w:i w:val="0"/>
          <w:sz w:val="21"/>
        </w:rPr>
        <w:t>Line 14: Runs compile then execute.</w:t>
      </w:r>
    </w:p>
    <w:p>
      <w:pPr/>
      <w:r>
        <w:rPr>
          <w:rFonts w:ascii="Aptos" w:hAnsi="Aptos" w:eastAsia="Aptos"/>
          <w:b w:val="0"/>
          <w:i w:val="0"/>
          <w:sz w:val="21"/>
        </w:rPr>
        <w:t xml:space="preserve">Lines 15-27: Deletes </w:t>
      </w:r>
      <w:r>
        <w:rPr>
          <w:rFonts w:ascii="Consolas" w:hAnsi="Consolas" w:eastAsia="Consolas"/>
          <w:b w:val="0"/>
          <w:i w:val="0"/>
          <w:sz w:val="21"/>
        </w:rPr>
        <w:t>.java</w:t>
      </w:r>
      <w:r>
        <w:rPr>
          <w:rFonts w:ascii="Aptos" w:hAnsi="Aptos" w:eastAsia="Aptos"/>
          <w:b w:val="0"/>
          <w:i w:val="0"/>
          <w:sz w:val="21"/>
        </w:rPr>
        <w:t xml:space="preserve">, input, and compiled </w:t>
      </w:r>
      <w:r>
        <w:rPr>
          <w:rFonts w:ascii="Consolas" w:hAnsi="Consolas" w:eastAsia="Consolas"/>
          <w:b w:val="0"/>
          <w:i w:val="0"/>
          <w:sz w:val="21"/>
        </w:rPr>
        <w:t>.class</w:t>
      </w:r>
      <w:r>
        <w:rPr>
          <w:rFonts w:ascii="Aptos" w:hAnsi="Aptos" w:eastAsia="Aptos"/>
          <w:b w:val="0"/>
          <w:i w:val="0"/>
          <w:sz w:val="21"/>
        </w:rPr>
        <w:t xml:space="preserve"> file.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JavaScript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Compiler/executeJs.js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Runs JavaScript code with Node and cleans temp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by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when language is </w:t>
      </w:r>
      <w:r>
        <w:rPr>
          <w:rFonts w:ascii="Consolas" w:hAnsi="Consolas" w:eastAsia="Consolas"/>
          <w:b w:val="0"/>
          <w:i w:val="0"/>
          <w:sz w:val="21"/>
        </w:rPr>
        <w:t>javascript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Uses stdin redirection into </w:t>
      </w:r>
      <w:r>
        <w:rPr>
          <w:rFonts w:ascii="Consolas" w:hAnsi="Consolas" w:eastAsia="Consolas"/>
          <w:b w:val="0"/>
          <w:i w:val="0"/>
          <w:sz w:val="21"/>
        </w:rPr>
        <w:t>node</w:t>
      </w:r>
      <w:r>
        <w:rPr>
          <w:rFonts w:ascii="Aptos" w:hAnsi="Aptos" w:eastAsia="Aptos"/>
          <w:b w:val="0"/>
          <w:i w:val="0"/>
          <w:sz w:val="21"/>
        </w:rPr>
        <w:t xml:space="preserve"> process.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executeJs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  exec(</w:t>
      </w:r>
      <w:r>
        <w:rPr>
          <w:rFonts w:ascii="Consolas" w:hAnsi="Consolas" w:eastAsia="Consolas"/>
          <w:b w:val="0"/>
          <w:i w:val="0"/>
          <w:sz w:val="17"/>
        </w:rPr>
        <w:t>node "${filepath}" &lt; "${inputPath}"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    cleanupFiles([filepath, inputPath]);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  if (error)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module.exports = { executeJs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4-5: Defines JavaScript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 6: Runs Node against temp script file.</w:t>
      </w:r>
    </w:p>
    <w:p>
      <w:pPr/>
      <w:r>
        <w:rPr>
          <w:rFonts w:ascii="Aptos" w:hAnsi="Aptos" w:eastAsia="Aptos"/>
          <w:b w:val="0"/>
          <w:i w:val="0"/>
          <w:sz w:val="21"/>
        </w:rPr>
        <w:t>Lines 7-14: Deletes temp source and input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Python Executor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Compiler/executePython.js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 xml:space="preserve">Runs Python code with </w:t>
      </w:r>
      <w:r>
        <w:rPr>
          <w:rFonts w:ascii="Consolas" w:hAnsi="Consolas" w:eastAsia="Consolas"/>
          <w:b w:val="0"/>
          <w:i w:val="0"/>
          <w:sz w:val="21"/>
        </w:rPr>
        <w:t>python3</w:t>
      </w:r>
      <w:r>
        <w:rPr>
          <w:rFonts w:ascii="Aptos" w:hAnsi="Aptos" w:eastAsia="Aptos"/>
          <w:b w:val="0"/>
          <w:i w:val="0"/>
          <w:sz w:val="21"/>
        </w:rPr>
        <w:t xml:space="preserve"> and cleans temp files.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 xml:space="preserve">Called by </w:t>
      </w:r>
      <w:r>
        <w:rPr>
          <w:rFonts w:ascii="Consolas" w:hAnsi="Consolas" w:eastAsia="Consolas"/>
          <w:b w:val="0"/>
          <w:i w:val="0"/>
          <w:sz w:val="21"/>
        </w:rPr>
        <w:t>/run</w:t>
      </w:r>
      <w:r>
        <w:rPr>
          <w:rFonts w:ascii="Aptos" w:hAnsi="Aptos" w:eastAsia="Aptos"/>
          <w:b w:val="0"/>
          <w:i w:val="0"/>
          <w:sz w:val="21"/>
        </w:rPr>
        <w:t xml:space="preserve"> when language is </w:t>
      </w:r>
      <w:r>
        <w:rPr>
          <w:rFonts w:ascii="Consolas" w:hAnsi="Consolas" w:eastAsia="Consolas"/>
          <w:b w:val="0"/>
          <w:i w:val="0"/>
          <w:sz w:val="21"/>
        </w:rPr>
        <w:t>python</w:t>
      </w:r>
      <w:r>
        <w:rPr>
          <w:rFonts w:ascii="Aptos" w:hAnsi="Aptos" w:eastAsia="Aptos"/>
          <w:b w:val="0"/>
          <w:i w:val="0"/>
          <w:sz w:val="21"/>
        </w:rPr>
        <w:t>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Uses interpreter execution instead of compiling a binary first.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 xml:space="preserve">The command assumes </w:t>
      </w:r>
      <w:r>
        <w:rPr>
          <w:rFonts w:ascii="Consolas" w:hAnsi="Consolas" w:eastAsia="Consolas"/>
          <w:b w:val="0"/>
          <w:i w:val="0"/>
          <w:sz w:val="21"/>
        </w:rPr>
        <w:t>python3</w:t>
      </w:r>
      <w:r>
        <w:rPr>
          <w:rFonts w:ascii="Aptos" w:hAnsi="Aptos" w:eastAsia="Aptos"/>
          <w:b w:val="0"/>
          <w:i w:val="0"/>
          <w:sz w:val="21"/>
        </w:rPr>
        <w:t xml:space="preserve"> exists in PATH, which is true in the Docker image but can differ on Windows host setups.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{ exec } = require("child_process");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const { cleanupFiles } = require("./utils/cleanup");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const executePython = (filepath, inputPath)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  return new Promise((resolve, reject)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  exec(</w:t>
      </w:r>
      <w:r>
        <w:rPr>
          <w:rFonts w:ascii="Consolas" w:hAnsi="Consolas" w:eastAsia="Consolas"/>
          <w:b w:val="0"/>
          <w:i w:val="0"/>
          <w:sz w:val="17"/>
        </w:rPr>
        <w:t>python3 "${filepath}" &lt; "${inputPath}"</w:t>
      </w:r>
      <w:r>
        <w:rPr>
          <w:rFonts w:ascii="Consolas" w:hAnsi="Consolas" w:eastAsia="Consolas"/>
          <w:b w:val="0"/>
          <w:i w:val="0"/>
          <w:sz w:val="17"/>
        </w:rPr>
        <w:t>, (error, stdout, stderr)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    cleanupFiles([filepath, inputPath]);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  if (error) return reject({ error: error.message, stderr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    resolve(stdout);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12: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13: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14: module.exports = { executePython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Lines 4-5: Defines Python execution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 6: Runs Python script with redirected stdin.</w:t>
      </w:r>
    </w:p>
    <w:p>
      <w:pPr/>
      <w:r>
        <w:rPr>
          <w:rFonts w:ascii="Aptos" w:hAnsi="Aptos" w:eastAsia="Aptos"/>
          <w:b w:val="0"/>
          <w:i w:val="0"/>
          <w:sz w:val="21"/>
        </w:rPr>
        <w:t>Lines 7-14: Deletes temp source and input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Cleanup Utility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File: </w:t>
      </w:r>
      <w:r>
        <w:rPr>
          <w:rFonts w:ascii="Aptos" w:hAnsi="Aptos" w:eastAsia="Aptos"/>
          <w:b w:val="0"/>
          <w:i w:val="0"/>
          <w:sz w:val="21"/>
        </w:rPr>
        <w:t>Compiler/utils/cleanup.js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Purpose: </w:t>
      </w:r>
      <w:r>
        <w:rPr>
          <w:rFonts w:ascii="Aptos" w:hAnsi="Aptos" w:eastAsia="Aptos"/>
          <w:b w:val="0"/>
          <w:i w:val="0"/>
          <w:sz w:val="21"/>
        </w:rPr>
        <w:t>Deletes temp files asynchronously after execution completes.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How it fits into service flow: </w:t>
      </w:r>
      <w:r>
        <w:rPr>
          <w:rFonts w:ascii="Aptos" w:hAnsi="Aptos" w:eastAsia="Aptos"/>
          <w:b w:val="0"/>
          <w:i w:val="0"/>
          <w:sz w:val="21"/>
        </w:rPr>
        <w:t>Called by every executor to remove generated source/input/output artifacts.</w:t>
      </w:r>
    </w:p>
    <w:p>
      <w:pPr/>
      <w:r>
        <w:rPr>
          <w:rFonts w:ascii="Aptos" w:hAnsi="Aptos" w:eastAsia="Aptos"/>
          <w:b/>
          <w:i w:val="0"/>
          <w:sz w:val="22"/>
        </w:rPr>
        <w:t>Interview-ready talking points: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Keeps temp-file growth under control after each job.</w:t>
      </w:r>
    </w:p>
    <w:p>
      <w:pPr/>
      <w:r>
        <w:rPr>
          <w:rFonts w:ascii="Aptos" w:hAnsi="Aptos" w:eastAsia="Aptos"/>
          <w:b/>
          <w:i w:val="0"/>
          <w:sz w:val="22"/>
        </w:rPr>
        <w:t xml:space="preserve">Implementation notes: 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Cleanup is best-effort and logs failures except missing-file cases.</w:t>
      </w:r>
    </w:p>
    <w:p>
      <w:pPr>
        <w:pStyle w:val="Heading2"/>
      </w:pPr>
      <w:r>
        <w:rPr>
          <w:rFonts w:ascii="Aptos" w:hAnsi="Aptos" w:eastAsia="Aptos"/>
          <w:b w:val="0"/>
          <w:i w:val="0"/>
          <w:sz w:val="21"/>
        </w:rPr>
        <w:t>Code</w:t>
      </w:r>
    </w:p>
    <w:p>
      <w:pPr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 xml:space="preserve"> 1: const fs = require("fs");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3: const cleanupFiles = (paths = [])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4:   for (const p of paths)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5:     fs.unlink(p, (err) =&gt;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6:       if (err &amp;&amp; err.code !== 'ENOENT') {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7:         console.error(</w:t>
      </w:r>
      <w:r>
        <w:rPr>
          <w:rFonts w:ascii="Consolas" w:hAnsi="Consolas" w:eastAsia="Consolas"/>
          <w:b w:val="0"/>
          <w:i w:val="0"/>
          <w:sz w:val="17"/>
        </w:rPr>
        <w:t>Failed to delete ${p}:</w:t>
      </w:r>
      <w:r>
        <w:rPr>
          <w:rFonts w:ascii="Consolas" w:hAnsi="Consolas" w:eastAsia="Consolas"/>
          <w:b w:val="0"/>
          <w:i w:val="0"/>
          <w:sz w:val="17"/>
        </w:rPr>
        <w:t>, err.message);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8:    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 9:     });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10:   }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11: };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 xml:space="preserve">12: </w:t>
      </w:r>
      <w:r>
        <w:rPr>
          <w:rFonts w:ascii="Consolas" w:hAnsi="Consolas" w:eastAsia="Consolas"/>
          <w:b w:val="0"/>
          <w:i w:val="0"/>
          <w:sz w:val="17"/>
        </w:rPr>
        <w:br/>
      </w:r>
      <w:r>
        <w:rPr>
          <w:rFonts w:ascii="Consolas" w:hAnsi="Consolas" w:eastAsia="Consolas"/>
          <w:b w:val="0"/>
          <w:i w:val="0"/>
          <w:sz w:val="17"/>
        </w:rPr>
        <w:t>13: module.exports = { cleanupFiles };</w:t>
      </w:r>
    </w:p>
    <w:p>
      <w:pPr>
        <w:pStyle w:val="Heading2"/>
        <w:shd w:fill="F2F2F2"/>
        <w:pBdr>
          <w:left w:val="single" w:sz="8" w:space="8" w:color="D9D9D9"/>
        </w:pBdr>
        <w:spacing w:line="240" w:lineRule="auto"/>
        <w:ind w:left="216" w:right="72"/>
      </w:pPr>
      <w:r>
        <w:rPr>
          <w:rFonts w:ascii="Consolas" w:hAnsi="Consolas" w:eastAsia="Consolas"/>
          <w:b w:val="0"/>
          <w:i w:val="0"/>
          <w:sz w:val="17"/>
        </w:rPr>
        <w:t>Walkthrough</w:t>
      </w:r>
    </w:p>
    <w:p>
      <w:pPr/>
      <w:r>
        <w:rPr>
          <w:rFonts w:ascii="Aptos" w:hAnsi="Aptos" w:eastAsia="Aptos"/>
          <w:b w:val="0"/>
          <w:i w:val="0"/>
          <w:sz w:val="21"/>
        </w:rPr>
        <w:t>Line 3: Defines cleanup helper.</w:t>
      </w:r>
    </w:p>
    <w:p>
      <w:pPr/>
      <w:r>
        <w:rPr>
          <w:rFonts w:ascii="Aptos" w:hAnsi="Aptos" w:eastAsia="Aptos"/>
          <w:b w:val="0"/>
          <w:i w:val="0"/>
          <w:sz w:val="21"/>
        </w:rPr>
        <w:t>Line 4: Loops over temp file paths.</w:t>
      </w:r>
    </w:p>
    <w:p>
      <w:pPr/>
      <w:r>
        <w:rPr>
          <w:rFonts w:ascii="Aptos" w:hAnsi="Aptos" w:eastAsia="Aptos"/>
          <w:b w:val="0"/>
          <w:i w:val="0"/>
          <w:sz w:val="21"/>
        </w:rPr>
        <w:t>Line 5: Deletes each file asynchronously.</w:t>
      </w:r>
    </w:p>
    <w:p>
      <w:pPr/>
      <w:r>
        <w:rPr>
          <w:rFonts w:ascii="Aptos" w:hAnsi="Aptos" w:eastAsia="Aptos"/>
          <w:b w:val="0"/>
          <w:i w:val="0"/>
          <w:sz w:val="21"/>
        </w:rPr>
        <w:t>Lines 6-13: Logs real cleanup failures but ignores already-missing files.</w:t>
      </w:r>
    </w:p>
    <w:p/>
    <w:p>
      <w:pPr>
        <w:pStyle w:val="Heading1"/>
      </w:pPr>
      <w:r>
        <w:rPr>
          <w:rFonts w:ascii="Aptos" w:hAnsi="Aptos" w:eastAsia="Aptos"/>
          <w:b w:val="0"/>
          <w:i w:val="0"/>
          <w:sz w:val="21"/>
        </w:rPr>
        <w:t>How To Explain This Compiler In Interviews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Describe it as a separate execution microservice used by the main backend judge flow.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Explain the file lifecycle: incoming code/input -&gt; temp files -&gt; native toolchain -&gt; stdout -&gt; cleanup.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Mention that each language has its own executor wrapper around shell commands.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Call out the risks: no sandboxing, no timeouts, no queueing, and environment/toolchain dependency.</w:t>
      </w:r>
    </w:p>
    <w:p>
      <w:pPr>
        <w:pStyle w:val="ListBullet"/>
      </w:pPr>
      <w:r>
        <w:rPr>
          <w:rFonts w:ascii="Aptos" w:hAnsi="Aptos" w:eastAsia="Aptos"/>
          <w:b w:val="0"/>
          <w:i w:val="0"/>
          <w:sz w:val="21"/>
        </w:rPr>
        <w:t>Mention AI review as a separate Gemini-backed endpoint, not part of correctness judging.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