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rPr>
          <w:rFonts w:ascii="Aptos Display" w:hAnsi="Aptos Display" w:eastAsia="Aptos Display"/>
          <w:b/>
          <w:i w:val="0"/>
          <w:color w:val="1F4E78"/>
          <w:sz w:val="44"/>
        </w:rPr>
        <w:t>Code Bharat Backend Interview Guide</w:t>
      </w:r>
    </w:p>
    <w:p>
      <w:pPr>
        <w:pStyle w:val="CustomSub"/>
        <w:jc w:val="center"/>
      </w:pPr>
      <w:r>
        <w:rPr>
          <w:rFonts w:ascii="Aptos" w:hAnsi="Aptos" w:eastAsia="Aptos"/>
          <w:b w:val="0"/>
          <w:i/>
          <w:color w:val="666666"/>
          <w:sz w:val="20"/>
        </w:rPr>
        <w:t>Generated from this repository on 2026-03-24 14:09</w:t>
      </w:r>
    </w:p>
    <w:p>
      <w:pPr>
        <w:pStyle w:val="CustomSub"/>
        <w:shd w:fill="F3F7FC"/>
      </w:pPr>
      <w:r>
        <w:rPr>
          <w:rFonts w:ascii="Aptos" w:hAnsi="Aptos" w:eastAsia="Aptos"/>
          <w:color w:val="666666"/>
          <w:sz w:val="20"/>
        </w:rPr>
        <w:t>Goal: explain the real backend codebase deeply enough for interviews, debugging, and confident system design discussion.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1. System Overview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This backend is a Node.js + Express + MongoDB API for a coding platform. It manages authentication, problems, hidden test cases, profile and leaderboard features, and solution judging through a separate compiler service.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2. High-Level Flow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>Client</w:t>
        <w:br/>
        <w:t xml:space="preserve">  -&gt; Express app (Index.mjs)</w:t>
        <w:br/>
        <w:t xml:space="preserve">    -&gt; Global middleware (CORS, JSON parser, URL-encoded parser, cookie parser)</w:t>
        <w:br/>
        <w:t xml:space="preserve">      -&gt; Router</w:t>
        <w:br/>
        <w:t xml:space="preserve">        -&gt; Route middleware (validation, requireAuth, isAdmin)</w:t>
        <w:br/>
        <w:t xml:space="preserve">          -&gt; Controller</w:t>
        <w:br/>
        <w:t xml:space="preserve">            -&gt; Mongoose model / MongoDB</w:t>
        <w:br/>
        <w:t xml:space="preserve">            -&gt; External compiler service (submissions only)</w:t>
        <w:br/>
        <w:t xml:space="preserve">          -&gt; JSON response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3. Request Travel Example: Submit Solution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Frontend sends `POST /api/problem/:id/submit` with code and language.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Express runs CORS and parsers, then reads cookies.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`requireAuth` verifies the JWT cookie and loads the user.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`checkSchema(submissionValidatingSchema)` validates code and language.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`submitSolution` loads the problem and hidden test cases from MongoDB.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For each hidden test case, backend calls compiler service `/run`.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compares normalized output with expected output.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updates problem stats, user stats, and writes a submission record.</w:t>
      </w:r>
    </w:p>
    <w:p>
      <w:pPr>
        <w:pStyle w:val="ListNumber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returns the final verdict JSON.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4. Folder Structure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>Backend/</w:t>
        <w:br/>
        <w:t xml:space="preserve"> - .dockerignore</w:t>
        <w:br/>
        <w:t xml:space="preserve"> - .env</w:t>
        <w:br/>
        <w:t xml:space="preserve"> - .gitignore</w:t>
        <w:br/>
        <w:t xml:space="preserve"> - Dockerfile</w:t>
        <w:br/>
        <w:t xml:space="preserve"> - Index.mjs</w:t>
        <w:br/>
        <w:t xml:space="preserve"> - package-lock.json</w:t>
        <w:br/>
        <w:t xml:space="preserve"> - package.json</w:t>
        <w:br/>
        <w:t xml:space="preserve">     - authControllers.mjs</w:t>
        <w:br/>
        <w:t xml:space="preserve">     - problemControllers.mjs</w:t>
        <w:br/>
        <w:t xml:space="preserve">     - profileControllers.mjs</w:t>
        <w:br/>
        <w:t xml:space="preserve">     - submissionControllers.mjs</w:t>
        <w:br/>
        <w:t xml:space="preserve">     - testCaseControllers.mjs</w:t>
        <w:br/>
        <w:t xml:space="preserve">     - Database.mjs</w:t>
        <w:br/>
        <w:t xml:space="preserve">     - isAdmin.mjs</w:t>
        <w:br/>
        <w:t xml:space="preserve">     - requireAuth.mjs</w:t>
        <w:br/>
        <w:t xml:space="preserve">     - Problem.mjs</w:t>
        <w:br/>
        <w:t xml:space="preserve">     - Submission.mjs</w:t>
        <w:br/>
        <w:t xml:space="preserve">     - Testcase.mjs</w:t>
        <w:br/>
        <w:t xml:space="preserve">     - User.mjs</w:t>
        <w:br/>
        <w:t xml:space="preserve">     - authRoutes.mjs</w:t>
        <w:br/>
        <w:t xml:space="preserve">     - problemRoutes.mjs</w:t>
        <w:br/>
        <w:t xml:space="preserve">     - profileRoutes.mjs</w:t>
        <w:br/>
        <w:t xml:space="preserve">     - submissionRoutes.mjs</w:t>
        <w:br/>
        <w:t xml:space="preserve">     - testCaseRoutes.mjs</w:t>
        <w:br/>
        <w:t xml:space="preserve">         - loginValidatingSchema.mjs</w:t>
        <w:br/>
        <w:t xml:space="preserve">         - registerValidatingSchema.mjs</w:t>
        <w:br/>
        <w:t xml:space="preserve">       - problemValidatingSchema.mjs</w:t>
        <w:br/>
        <w:t xml:space="preserve">       - profileValidatingSchema.mjs</w:t>
        <w:br/>
        <w:t xml:space="preserve">       - submissionValidatingSchema.mjs</w:t>
        <w:br/>
        <w:t xml:space="preserve">       - testCaseValidatingSchema.mjs</w:t>
        <w:br/>
        <w:t xml:space="preserve">     - jwt.mjs</w:t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5.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Chain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/api/auth/register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checkSchema(registerValidatingSchema) -&gt; register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/api/auth/login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checkSchema(loginValidatingSchema) -&gt; login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/api/auth/me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me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/api/auth/logout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Cookie client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logout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getProblemSet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getProblem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isAdmin -&gt; checkSchema(problemValidatingSchema) -&gt; addProblem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DELETE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isAdmin -&gt; deleteProblem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/api/testcases/:id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isAdmin -&gt; checkSchema(testCaseValidatingSchema) -&gt; addTestCase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/api/testcases/:id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isAdmin -&gt; getTestCasesByProblem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/api/leaderboard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getLeaderboard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/api/user/:id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Public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userProfile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/api/profile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getMyProfile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PUT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/api/profile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checkSchema(profileValidatingSchema) -&gt; editProfile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/api/submissions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showAllSubmissions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GET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/api/problem/:id/submissions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showProblemSubmissions</w:t>
            </w:r>
          </w:p>
        </w:tc>
      </w:tr>
      <w:tr>
        <w:trPr/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POST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/api/problem/:id/submit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Authenticated</w:t>
            </w:r>
          </w:p>
        </w:tc>
        <w:tc>
          <w:tcPr>
            <w:tcW w:type="dxa" w:w="24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requireAuth -&gt; checkSchema(submissionValidatingSchema) -&gt; submitSolution</w:t>
            </w:r>
          </w:p>
        </w:tc>
      </w:tr>
    </w:tbl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6.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F4E78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Use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PORT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Listen port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MONGODB_URL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MongoDB connection string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COOKIE_SECRET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Secret passed to cookie-parser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JWT_SECRET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JWT signing and verification secret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ADMIN_SECRET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Secret needed for admin registration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COMPILER_SERVICE_URL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Submission judge service URL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NODE_ENV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Controls secure cookie options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CORS_ALLOWED_ORIGINS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Optional comma-separated CORS allow-list override</w:t>
            </w:r>
          </w:p>
        </w:tc>
      </w:tr>
      <w:tr>
        <w:trPr/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eastAsia="Aptos"/>
                <w:color w:val="1F1F1F"/>
                <w:sz w:val="18"/>
              </w:rPr>
              <w:t>SESSION_SECRET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BFE"/>
          </w:tcPr>
          <w:p>
            <w:pPr>
              <w:spacing w:before="40" w:after="40" w:line="240" w:lineRule="auto"/>
              <w:jc w:val="left"/>
            </w:pPr>
            <w:r>
              <w:rPr>
                <w:rFonts w:ascii="Aptos" w:hAnsi="Aptos" w:eastAsia="Aptos"/>
                <w:color w:val="1F1F1F"/>
                <w:sz w:val="18"/>
              </w:rPr>
              <w:t>Defined in .env but unused in source</w:t>
            </w:r>
          </w:p>
        </w:tc>
      </w:tr>
    </w:tbl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7. Key Interview Risks / Observations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No centralized error middleware.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Submission stats and submission creation are not transactional.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`jwt.mjs` has `dotenv.config;` instead of `dotenv.config();`.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JWT payload uses `user.name`, but schema field is `userName`.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Profile validator includes `firstName` and `lastName`, but model/controller do not persist them.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Submission history endpoints do not use `try/catch`.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There are no explicit performance indexes for heavy lookup paths like submissions and test cases.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Redacted `.env`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PORT=***REDACTED***</w:t>
        <w:br/>
        <w:t xml:space="preserve"> 2: MONGODB_URL=***REDACTED***</w:t>
        <w:br/>
        <w:t xml:space="preserve"> 3: COOKIE_SECRET=***REDACTED***</w:t>
        <w:br/>
        <w:t xml:space="preserve"> 4: JWT_SECRET=***REDACTED***</w:t>
        <w:br/>
        <w:t xml:space="preserve"> 5: SESSION_SECRET=***REDACTED***</w:t>
        <w:br/>
        <w:t xml:space="preserve"> 6: ADMIN_SECRET=***REDACTED***</w:t>
        <w:br/>
        <w:t xml:space="preserve"> 7: COMPILER_SERVICE_URL=***REDACTED***</w:t>
        <w:br/>
        <w:t xml:space="preserve"> 8: </w:t>
        <w:br/>
        <w:t xml:space="preserve"> 9: </w:t>
        <w:br/>
        <w:t xml:space="preserve">10: </w:t>
        <w:br/>
        <w:t xml:space="preserve">11: 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Backend Package Manifest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Backend/package.json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Defines Node version, runtime scripts, package mode, and core dependencies.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This file shapes how the backend boots and what libraries are available across the app.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Real startup uses `node Index.mjs` from the scripts section.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`.mjs` files still run as ES modules even though package type is `commonjs`.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Pinned `node: 20.x` helps deployment consistency.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 `main` field is stale because the app really starts from `Index.mjs`.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No lint or test scripts are defined yet.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{</w:t>
        <w:br/>
        <w:t xml:space="preserve"> 2:   "name": "backend",</w:t>
        <w:br/>
        <w:t xml:space="preserve"> 3:   "version": "1.0.0",</w:t>
        <w:br/>
        <w:t xml:space="preserve"> 4:   "description": "",</w:t>
        <w:br/>
        <w:t xml:space="preserve"> 5:   "main": "index.js",</w:t>
        <w:br/>
        <w:t xml:space="preserve"> 6:   "engines": {</w:t>
        <w:br/>
        <w:t xml:space="preserve"> 7:     "node": "20.x"</w:t>
        <w:br/>
        <w:t xml:space="preserve"> 8:   },</w:t>
        <w:br/>
        <w:t xml:space="preserve"> 9:   "scripts": {</w:t>
        <w:br/>
        <w:t>10:     "dev": "node Index.mjs",</w:t>
        <w:br/>
        <w:t>11:     "start": "node Index.mjs",</w:t>
        <w:br/>
        <w:t>12:     "test": "echo \"Error: no test specified\" &amp;&amp; exit 1"</w:t>
        <w:br/>
        <w:t>13:   },</w:t>
        <w:br/>
        <w:t>14:   "keywords": [],</w:t>
        <w:br/>
        <w:t>15:   "author": "",</w:t>
        <w:br/>
        <w:t>16:   "license": "ISC",</w:t>
        <w:br/>
        <w:t>17:   "type": "commonjs",</w:t>
        <w:br/>
        <w:t>18:   "dependencies": {</w:t>
        <w:br/>
        <w:t>19:     "axios": "^1.11.0",</w:t>
        <w:br/>
        <w:t>20:     "bcryptjs": "^3.0.2",</w:t>
        <w:br/>
        <w:t>21:     "cookie-parser": "^1.4.7",</w:t>
        <w:br/>
        <w:t>22:     "cors": "^2.8.5",</w:t>
        <w:br/>
        <w:t>23:     "dotenv": "^17.2.1",</w:t>
        <w:br/>
        <w:t>24:     "express": "^5.1.0",</w:t>
        <w:br/>
        <w:t>25:     "express-validator": "^7.2.1",</w:t>
        <w:br/>
        <w:t>26:     "jsonwebtoken": "^9.0.2",</w:t>
        <w:br/>
        <w:t>27:     "mongoose": "^8.17.0"</w:t>
        <w:br/>
        <w:t>28:   }</w:t>
        <w:br/>
        <w:t>29: }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2-5: </w:t>
      </w:r>
      <w:r>
        <w:rPr>
          <w:rFonts w:ascii="Aptos" w:hAnsi="Aptos" w:eastAsia="Aptos"/>
          <w:color w:val="1F1F1F"/>
          <w:sz w:val="21"/>
        </w:rPr>
        <w:t>Package metadata starts here.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6-8: </w:t>
      </w:r>
      <w:r>
        <w:rPr>
          <w:rFonts w:ascii="Aptos" w:hAnsi="Aptos" w:eastAsia="Aptos"/>
          <w:color w:val="1F1F1F"/>
          <w:sz w:val="21"/>
        </w:rPr>
        <w:t>Pins the Node.js runtime version.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9-16: </w:t>
      </w:r>
      <w:r>
        <w:rPr>
          <w:rFonts w:ascii="Aptos" w:hAnsi="Aptos" w:eastAsia="Aptos"/>
          <w:color w:val="1F1F1F"/>
          <w:sz w:val="21"/>
        </w:rPr>
        <w:t>Defines start and dev commands.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17: </w:t>
      </w:r>
      <w:r>
        <w:rPr>
          <w:rFonts w:ascii="Aptos" w:hAnsi="Aptos" w:eastAsia="Aptos"/>
          <w:color w:val="1F1F1F"/>
          <w:sz w:val="21"/>
        </w:rPr>
        <w:t>Sets default package mode, although `.mjs` files override it.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18-29: </w:t>
      </w:r>
      <w:r>
        <w:rPr>
          <w:rFonts w:ascii="Aptos" w:hAnsi="Aptos" w:eastAsia="Aptos"/>
          <w:color w:val="1F1F1F"/>
          <w:sz w:val="21"/>
        </w:rPr>
        <w:t>Declares the backend stack: Express, Mongoose, bcrypt, JWT, cookies, validation, axios, CORS, dotenv.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Git Ignore Rules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Backend/.gitignore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Prevents secrets, dependencies, logs, and local editor files from being committed.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Not part of request execution, but critical for secure repository hygiene.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Ignoring `.env` prevents secret leakage.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Ignoring `node_modules` and local editor folders keeps the repo clean.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`package-lock.json` is ignored here even though a lockfile exists in the repo.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node_modules</w:t>
        <w:br/>
        <w:t xml:space="preserve"> 2: .env</w:t>
        <w:br/>
        <w:t xml:space="preserve"> 3: logs/</w:t>
        <w:br/>
        <w:t xml:space="preserve"> 4: *.log</w:t>
        <w:br/>
        <w:t xml:space="preserve"> 5: npm-debug.log*</w:t>
        <w:br/>
        <w:t xml:space="preserve"> 6: yarn-debug.log*</w:t>
        <w:br/>
        <w:t xml:space="preserve"> 7: yarn-error.log*</w:t>
        <w:br/>
        <w:t xml:space="preserve"> 8: pnpm-debug.log*</w:t>
        <w:br/>
        <w:t xml:space="preserve"> 9: </w:t>
        <w:br/>
        <w:t>10: .DS_Store</w:t>
        <w:br/>
        <w:t>11: Thumbs.db</w:t>
        <w:br/>
        <w:t xml:space="preserve">12: </w:t>
        <w:br/>
        <w:t>13: package-lock.json</w:t>
        <w:br/>
        <w:t>14: yarn.lock</w:t>
        <w:br/>
        <w:t>15: pnpm-lock.yaml</w:t>
        <w:br/>
        <w:t xml:space="preserve">16: </w:t>
        <w:br/>
        <w:t>17: coverage/</w:t>
        <w:br/>
        <w:t>18: dist/</w:t>
        <w:br/>
        <w:t>19: build/</w:t>
        <w:br/>
        <w:t xml:space="preserve">20: </w:t>
        <w:br/>
        <w:t>21: pids/</w:t>
        <w:br/>
        <w:t>22: *.pid</w:t>
        <w:br/>
        <w:t>23: *.seed</w:t>
        <w:br/>
        <w:t>24: *.pid.lock</w:t>
        <w:br/>
        <w:t>25: dump.rdb</w:t>
        <w:br/>
        <w:t xml:space="preserve">26: </w:t>
        <w:br/>
        <w:t>27: .vscode/</w:t>
        <w:br/>
        <w:t>28: .idea/</w:t>
        <w:br/>
        <w:t>29: *.swp</w:t>
        <w:br/>
        <w:t xml:space="preserve">30: 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1: </w:t>
      </w:r>
      <w:r>
        <w:rPr>
          <w:rFonts w:ascii="Aptos" w:hAnsi="Aptos" w:eastAsia="Aptos"/>
          <w:color w:val="1F1F1F"/>
          <w:sz w:val="21"/>
        </w:rPr>
        <w:t>Skips installed dependencies.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2: </w:t>
      </w:r>
      <w:r>
        <w:rPr>
          <w:rFonts w:ascii="Aptos" w:hAnsi="Aptos" w:eastAsia="Aptos"/>
          <w:color w:val="1F1F1F"/>
          <w:sz w:val="21"/>
        </w:rPr>
        <w:t>Skips secret environment files.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3-16: </w:t>
      </w:r>
      <w:r>
        <w:rPr>
          <w:rFonts w:ascii="Aptos" w:hAnsi="Aptos" w:eastAsia="Aptos"/>
          <w:color w:val="1F1F1F"/>
          <w:sz w:val="21"/>
        </w:rPr>
        <w:t>Skips runtime log files.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17-26: </w:t>
      </w:r>
      <w:r>
        <w:rPr>
          <w:rFonts w:ascii="Aptos" w:hAnsi="Aptos" w:eastAsia="Aptos"/>
          <w:color w:val="1F1F1F"/>
          <w:sz w:val="21"/>
        </w:rPr>
        <w:t>Skips generated coverage and build output.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27-30: </w:t>
      </w:r>
      <w:r>
        <w:rPr>
          <w:rFonts w:ascii="Aptos" w:hAnsi="Aptos" w:eastAsia="Aptos"/>
          <w:color w:val="1F1F1F"/>
          <w:sz w:val="21"/>
        </w:rPr>
        <w:t>Skips editor-specific files.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Docker Ignore Rules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Backend/.dockerignore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Keeps the Docker build context small and secret-safe.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Affects container build behavior rather than live request handling.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Skipping `node_modules` avoids copying host-specific packages into the image.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Skipping `.env` keeps secrets out of Docker layers.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Very small but high-value Docker ignore file.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>1: node_modules</w:t>
        <w:br/>
        <w:t>2: .env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1: </w:t>
      </w:r>
      <w:r>
        <w:rPr>
          <w:rFonts w:ascii="Aptos" w:hAnsi="Aptos" w:eastAsia="Aptos"/>
          <w:color w:val="1F1F1F"/>
          <w:sz w:val="21"/>
        </w:rPr>
        <w:t>Prevents local modules from entering the image context.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2: </w:t>
      </w:r>
      <w:r>
        <w:rPr>
          <w:rFonts w:ascii="Aptos" w:hAnsi="Aptos" w:eastAsia="Aptos"/>
          <w:color w:val="1F1F1F"/>
          <w:sz w:val="21"/>
        </w:rPr>
        <w:t>Prevents environment secrets from entering the image context.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Backend Dockerfile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Backend/Dockerfile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Builds a runnable container image for the backend.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Defines the environment in which the Express server will run in containerized deployments.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Node 20, matching `package.json` engines.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Copies package files before source to improve Docker layer caching.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Starts the app with `node Index.mjs`.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Could be improved with `npm ci`, a non-root user, and a slimmer production image.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FROM node:20</w:t>
        <w:br/>
        <w:t xml:space="preserve"> 2: </w:t>
        <w:br/>
        <w:t xml:space="preserve"> 3: WORKDIR /app</w:t>
        <w:br/>
        <w:t xml:space="preserve"> 4: </w:t>
        <w:br/>
        <w:t xml:space="preserve"> 5: COPY package*.json ./</w:t>
        <w:br/>
        <w:t xml:space="preserve"> 6: </w:t>
        <w:br/>
        <w:t xml:space="preserve"> 7: RUN npm install</w:t>
        <w:br/>
        <w:t xml:space="preserve"> 8: </w:t>
        <w:br/>
        <w:t xml:space="preserve"> 9: COPY . .</w:t>
        <w:br/>
        <w:t xml:space="preserve">10: </w:t>
        <w:br/>
        <w:t>11: EXPOSE 8000</w:t>
        <w:br/>
        <w:t xml:space="preserve">12: </w:t>
        <w:br/>
        <w:t>13: ENV NODE_ENV=production</w:t>
        <w:br/>
        <w:t xml:space="preserve">14: </w:t>
        <w:br/>
        <w:t>15: CMD ["node", "Index.mjs"]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1-2: </w:t>
      </w:r>
      <w:r>
        <w:rPr>
          <w:rFonts w:ascii="Aptos" w:hAnsi="Aptos" w:eastAsia="Aptos"/>
          <w:color w:val="1F1F1F"/>
          <w:sz w:val="21"/>
        </w:rPr>
        <w:t>Selects the Node 20 base image.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3-4: </w:t>
      </w:r>
      <w:r>
        <w:rPr>
          <w:rFonts w:ascii="Aptos" w:hAnsi="Aptos" w:eastAsia="Aptos"/>
          <w:color w:val="1F1F1F"/>
          <w:sz w:val="21"/>
        </w:rPr>
        <w:t>Sets the working directory inside the container.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5-6: </w:t>
      </w:r>
      <w:r>
        <w:rPr>
          <w:rFonts w:ascii="Aptos" w:hAnsi="Aptos" w:eastAsia="Aptos"/>
          <w:color w:val="1F1F1F"/>
          <w:sz w:val="21"/>
        </w:rPr>
        <w:t>Copies package metadata first for cached installs.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7-8: </w:t>
      </w:r>
      <w:r>
        <w:rPr>
          <w:rFonts w:ascii="Aptos" w:hAnsi="Aptos" w:eastAsia="Aptos"/>
          <w:color w:val="1F1F1F"/>
          <w:sz w:val="21"/>
        </w:rPr>
        <w:t>Installs backend dependencies inside the image.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9-10: </w:t>
      </w:r>
      <w:r>
        <w:rPr>
          <w:rFonts w:ascii="Aptos" w:hAnsi="Aptos" w:eastAsia="Aptos"/>
          <w:color w:val="1F1F1F"/>
          <w:sz w:val="21"/>
        </w:rPr>
        <w:t>Copies application source code.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11-12: </w:t>
      </w:r>
      <w:r>
        <w:rPr>
          <w:rFonts w:ascii="Aptos" w:hAnsi="Aptos" w:eastAsia="Aptos"/>
          <w:color w:val="1F1F1F"/>
          <w:sz w:val="21"/>
        </w:rPr>
        <w:t>Documents the app port.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13-14: </w:t>
      </w:r>
      <w:r>
        <w:rPr>
          <w:rFonts w:ascii="Aptos" w:hAnsi="Aptos" w:eastAsia="Aptos"/>
          <w:color w:val="1F1F1F"/>
          <w:sz w:val="21"/>
        </w:rPr>
        <w:t>Marks the runtime as production.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15: </w:t>
      </w:r>
      <w:r>
        <w:rPr>
          <w:rFonts w:ascii="Aptos" w:hAnsi="Aptos" w:eastAsia="Aptos"/>
          <w:color w:val="1F1F1F"/>
          <w:sz w:val="21"/>
        </w:rPr>
        <w:t>Starts the backend server.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Application Entrypoint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Backend/Index.mjs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Bootstraps the server, database connection, CORS, parsers, routers, health route, 404 fallback, and listener.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Every request first enters here, passes global middleware, then reaches a router/controller or the 404 handler.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Global middleware order is important: CORS, body parsing, cookie parsing, then routers.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 app uses cookie-based auth, so CORS is configured with credentials.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Routers include full API paths and are mounted without a shared prefix.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There is no central error middleware.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Cookie parser receives a secret, but the auth cookie is not stored as a signed cookie.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express from 'express';</w:t>
        <w:br/>
        <w:t xml:space="preserve"> 2: import dotenv from 'dotenv';</w:t>
        <w:br/>
        <w:t xml:space="preserve"> 3: import cookieParser from 'cookie-parser';</w:t>
        <w:br/>
        <w:t xml:space="preserve"> 4: import DBConnection from './src/Database/Database.mjs';</w:t>
        <w:br/>
        <w:t xml:space="preserve"> 5: import authRouter from './src/Routes/authRoutes.mjs';</w:t>
        <w:br/>
        <w:t xml:space="preserve"> 6: import problemRouter from './src/Routes/problemRoutes.mjs';</w:t>
        <w:br/>
        <w:t xml:space="preserve"> 7: import testCaseRouter from './src/Routes/testCaseRoutes.mjs';</w:t>
        <w:br/>
        <w:t xml:space="preserve"> 8: import profileRouter from './src/Routes/profileRoutes.mjs';</w:t>
        <w:br/>
        <w:t xml:space="preserve"> 9: import submissionRouter from './src/Routes/submissionRoutes.mjs';</w:t>
        <w:br/>
        <w:t>10: import cors from "cors";</w:t>
        <w:br/>
        <w:t xml:space="preserve">11: </w:t>
        <w:br/>
        <w:t>12: dotenv.config();</w:t>
        <w:br/>
        <w:t>13: const app = express();</w:t>
        <w:br/>
        <w:t xml:space="preserve">14: </w:t>
        <w:br/>
        <w:t>15: DBConnection();</w:t>
        <w:br/>
        <w:t xml:space="preserve">16: </w:t>
        <w:br/>
        <w:t>17: const defaultAllowedOrigins = [</w:t>
        <w:br/>
        <w:t>18:   "http://localhost:5173",</w:t>
        <w:br/>
        <w:t>19:   "http://127.0.0.1:5173",</w:t>
        <w:br/>
        <w:t>20:   "https://code-bharat-one.vercel.app",</w:t>
        <w:br/>
        <w:t>21:   "https://jatsamajdirectory.com",</w:t>
        <w:br/>
        <w:t>22: ];</w:t>
        <w:br/>
        <w:t xml:space="preserve">23: </w:t>
        <w:br/>
        <w:t>24: const allowedOrigins = process.env.CORS_ALLOWED_ORIGINS</w:t>
        <w:br/>
        <w:t>25:   ? process.env.CORS_ALLOWED_ORIGINS.split(",").map((origin) =&gt; origin.trim()).filter(Boolean)</w:t>
        <w:br/>
        <w:t>26:   : defaultAllowedOrigins;</w:t>
        <w:br/>
        <w:t xml:space="preserve">27: </w:t>
        <w:br/>
        <w:t>28: const isAllowedOrigin = (origin) =&gt; {</w:t>
        <w:br/>
        <w:t>29:   if (allowedOrigins.includes(origin)) {</w:t>
        <w:br/>
        <w:t>30:     return true;</w:t>
        <w:br/>
        <w:t>31:   }</w:t>
        <w:br/>
        <w:t xml:space="preserve">32: </w:t>
        <w:br/>
        <w:t>33:   try {</w:t>
        <w:br/>
        <w:t>34:     return new URL(origin).hostname.endsWith(".onrender.com");</w:t>
        <w:br/>
        <w:t>35:   } catch {</w:t>
        <w:br/>
        <w:t>36:     return false;</w:t>
        <w:br/>
        <w:t>37:   }</w:t>
        <w:br/>
        <w:t>38: };</w:t>
        <w:br/>
        <w:t xml:space="preserve">39: </w:t>
        <w:br/>
        <w:t>40: app.use(cors({</w:t>
        <w:br/>
        <w:t>41:   origin: (origin, callback) =&gt; {</w:t>
        <w:br/>
        <w:t>42:     if (!origin || isAllowedOrigin(origin)) {</w:t>
        <w:br/>
        <w:t>43:       return callback(null, true);</w:t>
        <w:br/>
        <w:t>44:     }</w:t>
        <w:br/>
        <w:t xml:space="preserve">45: </w:t>
        <w:br/>
        <w:t>46:     return callback(new Error("Origin not allowed by CORS"));</w:t>
        <w:br/>
        <w:t>47:   },</w:t>
        <w:br/>
        <w:t>48:   credentials: true</w:t>
        <w:br/>
        <w:t>49: }));</w:t>
        <w:br/>
        <w:t xml:space="preserve">50: </w:t>
        <w:br/>
        <w:t>51: app.use(express.json());</w:t>
        <w:br/>
        <w:t>52: app.use(express.urlencoded({ extended: true }));</w:t>
        <w:br/>
        <w:t>53: app.use(cookieParser(process.env.COOKIE_SECRET));</w:t>
        <w:br/>
        <w:t xml:space="preserve">54: </w:t>
        <w:br/>
        <w:t>55: app.use(authRouter);</w:t>
        <w:br/>
        <w:t>56: app.use(problemRouter);</w:t>
        <w:br/>
        <w:t>57: app.use(testCaseRouter);</w:t>
        <w:br/>
        <w:t xml:space="preserve">58: app.use(profileRouter); </w:t>
        <w:br/>
        <w:t xml:space="preserve">59: app.use(submissionRouter); </w:t>
        <w:br/>
        <w:t xml:space="preserve">60: </w:t>
        <w:br/>
        <w:t>61: app.get("/", (req, res) =&gt; {</w:t>
        <w:br/>
        <w:t>62:   res.json({ message: "Code Bharat Backend API is live" });</w:t>
        <w:br/>
        <w:t>63: });</w:t>
        <w:br/>
        <w:t xml:space="preserve">64: </w:t>
        <w:br/>
        <w:t>65: app.use((req, res) =&gt; {</w:t>
        <w:br/>
        <w:t>66:   res.status(404).json({ message: 'Route not found' });</w:t>
        <w:br/>
        <w:t>67: });</w:t>
        <w:br/>
        <w:t xml:space="preserve">68: </w:t>
        <w:br/>
        <w:t>69: const PORT = process.env.PORT || 8000;</w:t>
        <w:br/>
        <w:t>70: app.listen(PORT, () =&gt; {</w:t>
        <w:br/>
        <w:t>71:   console.log(`Server running on http://localhost:${PORT}`);</w:t>
        <w:br/>
        <w:t>72: });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1-11: </w:t>
      </w:r>
      <w:r>
        <w:rPr>
          <w:rFonts w:ascii="Aptos" w:hAnsi="Aptos" w:eastAsia="Aptos"/>
          <w:color w:val="1F1F1F"/>
          <w:sz w:val="21"/>
        </w:rPr>
        <w:t>Imports the server framework and all route/config modules needed to boot the app.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12: </w:t>
      </w:r>
      <w:r>
        <w:rPr>
          <w:rFonts w:ascii="Aptos" w:hAnsi="Aptos" w:eastAsia="Aptos"/>
          <w:color w:val="1F1F1F"/>
          <w:sz w:val="21"/>
        </w:rPr>
        <w:t>Loads environment variables from `.env`.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13-14: </w:t>
      </w:r>
      <w:r>
        <w:rPr>
          <w:rFonts w:ascii="Aptos" w:hAnsi="Aptos" w:eastAsia="Aptos"/>
          <w:color w:val="1F1F1F"/>
          <w:sz w:val="21"/>
        </w:rPr>
        <w:t>Creates the Express application instance.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15-16: </w:t>
      </w:r>
      <w:r>
        <w:rPr>
          <w:rFonts w:ascii="Aptos" w:hAnsi="Aptos" w:eastAsia="Aptos"/>
          <w:color w:val="1F1F1F"/>
          <w:sz w:val="21"/>
        </w:rPr>
        <w:t>Starts MongoDB connection at boot time.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17-23: </w:t>
      </w:r>
      <w:r>
        <w:rPr>
          <w:rFonts w:ascii="Aptos" w:hAnsi="Aptos" w:eastAsia="Aptos"/>
          <w:color w:val="1F1F1F"/>
          <w:sz w:val="21"/>
        </w:rPr>
        <w:t>Defines the hardcoded frontend allow list.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24-27: </w:t>
      </w:r>
      <w:r>
        <w:rPr>
          <w:rFonts w:ascii="Aptos" w:hAnsi="Aptos" w:eastAsia="Aptos"/>
          <w:color w:val="1F1F1F"/>
          <w:sz w:val="21"/>
        </w:rPr>
        <w:t>Allows deployments to override the CORS list with an env var.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28-39: </w:t>
      </w:r>
      <w:r>
        <w:rPr>
          <w:rFonts w:ascii="Aptos" w:hAnsi="Aptos" w:eastAsia="Aptos"/>
          <w:color w:val="1F1F1F"/>
          <w:sz w:val="21"/>
        </w:rPr>
        <w:t>Adds custom logic for allowed origins, including Render preview domains.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40-50: </w:t>
      </w:r>
      <w:r>
        <w:rPr>
          <w:rFonts w:ascii="Aptos" w:hAnsi="Aptos" w:eastAsia="Aptos"/>
          <w:color w:val="1F1F1F"/>
          <w:sz w:val="21"/>
        </w:rPr>
        <w:t>Registers credential-aware CORS before any route logic.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51-54: </w:t>
      </w:r>
      <w:r>
        <w:rPr>
          <w:rFonts w:ascii="Aptos" w:hAnsi="Aptos" w:eastAsia="Aptos"/>
          <w:color w:val="1F1F1F"/>
          <w:sz w:val="21"/>
        </w:rPr>
        <w:t>Registers JSON parser, URL-encoded parser, and cookie parser.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55-60: </w:t>
      </w:r>
      <w:r>
        <w:rPr>
          <w:rFonts w:ascii="Aptos" w:hAnsi="Aptos" w:eastAsia="Aptos"/>
          <w:color w:val="1F1F1F"/>
          <w:sz w:val="21"/>
        </w:rPr>
        <w:t>Mounts each feature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61-64: </w:t>
      </w:r>
      <w:r>
        <w:rPr>
          <w:rFonts w:ascii="Aptos" w:hAnsi="Aptos" w:eastAsia="Aptos"/>
          <w:color w:val="1F1F1F"/>
          <w:sz w:val="21"/>
        </w:rPr>
        <w:t>Defines a basic health-check endpoint.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65-68: </w:t>
      </w:r>
      <w:r>
        <w:rPr>
          <w:rFonts w:ascii="Aptos" w:hAnsi="Aptos" w:eastAsia="Aptos"/>
          <w:color w:val="1F1F1F"/>
          <w:sz w:val="21"/>
        </w:rPr>
        <w:t>Defines a catch-all 404 handler.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69-72: </w:t>
      </w:r>
      <w:r>
        <w:rPr>
          <w:rFonts w:ascii="Aptos" w:hAnsi="Aptos" w:eastAsia="Aptos"/>
          <w:color w:val="1F1F1F"/>
          <w:sz w:val="21"/>
        </w:rPr>
        <w:t>Chooses the port and starts the listener.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Database Connection Module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Backend/src/Database/Database.mjs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Connects Mongoose to MongoDB.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during startup before routes begin handling database-backed requests.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Database connection is wrapped in a dedicated function for cleaner bootstrapping.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Mongoose is the abstraction layer over MongoDB.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Connection errors are logged but not re-thrown, so the server can continue running even if MongoDB is unavailable.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'mongoose';</w:t>
        <w:br/>
        <w:t xml:space="preserve"> 2: import dotenv from 'dotenv';</w:t>
        <w:br/>
        <w:t xml:space="preserve"> 3: </w:t>
        <w:br/>
        <w:t xml:space="preserve"> 4: dotenv.config();</w:t>
        <w:br/>
        <w:t xml:space="preserve"> 5: </w:t>
        <w:br/>
        <w:t xml:space="preserve"> 6: const DBConnection = async () =&gt; {</w:t>
        <w:br/>
        <w:t xml:space="preserve"> 7:     </w:t>
        <w:br/>
        <w:t xml:space="preserve"> 8:     const MONGODB_URL = process.env.MONGODB_URL;</w:t>
        <w:br/>
        <w:t xml:space="preserve"> 9: </w:t>
        <w:br/>
        <w:t>10:     try {</w:t>
        <w:br/>
        <w:t>11:         await mongoose.connect(MONGODB_URL);</w:t>
        <w:br/>
        <w:t>12:         console.log("Connected to the Database Successfully,")</w:t>
        <w:br/>
        <w:t>13:     } catch (error) {</w:t>
        <w:br/>
        <w:t>14:         console.log("Error connecting to database " , error.message);</w:t>
        <w:br/>
        <w:t>15:     }</w:t>
        <w:br/>
        <w:t>16: };</w:t>
        <w:br/>
        <w:t xml:space="preserve">17: </w:t>
        <w:br/>
        <w:t>18: export default DBConnection;</w:t>
        <w:br/>
        <w:t xml:space="preserve">19: 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1-3: </w:t>
      </w:r>
      <w:r>
        <w:rPr>
          <w:rFonts w:ascii="Aptos" w:hAnsi="Aptos" w:eastAsia="Aptos"/>
          <w:color w:val="1F1F1F"/>
          <w:sz w:val="21"/>
        </w:rPr>
        <w:t>Imports Mongoose and dotenv.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4-5: </w:t>
      </w:r>
      <w:r>
        <w:rPr>
          <w:rFonts w:ascii="Aptos" w:hAnsi="Aptos" w:eastAsia="Aptos"/>
          <w:color w:val="1F1F1F"/>
          <w:sz w:val="21"/>
        </w:rPr>
        <w:t>Loads environment variables for the database connection.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6-7: </w:t>
      </w:r>
      <w:r>
        <w:rPr>
          <w:rFonts w:ascii="Aptos" w:hAnsi="Aptos" w:eastAsia="Aptos"/>
          <w:color w:val="1F1F1F"/>
          <w:sz w:val="21"/>
        </w:rPr>
        <w:t>Defines the async connection function.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8-10: </w:t>
      </w:r>
      <w:r>
        <w:rPr>
          <w:rFonts w:ascii="Aptos" w:hAnsi="Aptos" w:eastAsia="Aptos"/>
          <w:color w:val="1F1F1F"/>
          <w:sz w:val="21"/>
        </w:rPr>
        <w:t>Reads the MongoDB connection string.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11: </w:t>
      </w:r>
      <w:r>
        <w:rPr>
          <w:rFonts w:ascii="Aptos" w:hAnsi="Aptos" w:eastAsia="Aptos"/>
          <w:color w:val="1F1F1F"/>
          <w:sz w:val="21"/>
        </w:rPr>
        <w:t>Opens the database connection.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Logs successful connection.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14-17: </w:t>
      </w:r>
      <w:r>
        <w:rPr>
          <w:rFonts w:ascii="Aptos" w:hAnsi="Aptos" w:eastAsia="Aptos"/>
          <w:color w:val="1F1F1F"/>
          <w:sz w:val="21"/>
        </w:rPr>
        <w:t>Logs connection failure.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18-19: </w:t>
      </w:r>
      <w:r>
        <w:rPr>
          <w:rFonts w:ascii="Aptos" w:hAnsi="Aptos" w:eastAsia="Aptos"/>
          <w:color w:val="1F1F1F"/>
          <w:sz w:val="21"/>
        </w:rPr>
        <w:t>Exports the function for `Index.mjs`.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JWT Utility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Backend/src/Utils/jwt.mjs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Centralizes token creation and verification for cookie-based authentication.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Used by login to issue tokens and by auth middleware to verify them on protected requests.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Token payload contains identity and role data.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Token expiry is aligned with cookie lifetime at two hours.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Bug: `dotenv.config;` is missing parentheses.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Bug: payload uses `user.name`, but the schema field is `userName`.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jwt from "jsonwebtoken"</w:t>
        <w:br/>
        <w:t xml:space="preserve"> 2: import dotenv from "dotenv";</w:t>
        <w:br/>
        <w:t xml:space="preserve"> 3: </w:t>
        <w:br/>
        <w:t xml:space="preserve"> 4: dotenv.config;</w:t>
        <w:br/>
        <w:t xml:space="preserve"> 5: </w:t>
        <w:br/>
        <w:t xml:space="preserve"> 6: const JWT_SECRET = process.env.JWT_SECRET;</w:t>
        <w:br/>
        <w:t xml:space="preserve"> 7: </w:t>
        <w:br/>
        <w:t xml:space="preserve"> 8: export const createToken = (user) =&gt; {</w:t>
        <w:br/>
        <w:t xml:space="preserve"> 9:     return jwt.sign(</w:t>
        <w:br/>
        <w:t>10:         {</w:t>
        <w:br/>
        <w:t>11:             id: user._id,</w:t>
        <w:br/>
        <w:t>12:             name: user.name,</w:t>
        <w:br/>
        <w:t>13:             email: user.email,</w:t>
        <w:br/>
        <w:t>14:             role: user.role</w:t>
        <w:br/>
        <w:t>15:         },</w:t>
        <w:br/>
        <w:t>16:         JWT_SECRET,</w:t>
        <w:br/>
        <w:t>17:         { expiresIn: '2h' }</w:t>
        <w:br/>
        <w:t>18:     );</w:t>
        <w:br/>
        <w:t>19: };</w:t>
        <w:br/>
        <w:t xml:space="preserve">20: </w:t>
        <w:br/>
        <w:t>21: export const verifyToken = (token) =&gt; {</w:t>
        <w:br/>
        <w:t>22:     return jwt.verify(token , JWT_SECRET);</w:t>
        <w:br/>
        <w:t>23: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1-3: </w:t>
      </w:r>
      <w:r>
        <w:rPr>
          <w:rFonts w:ascii="Aptos" w:hAnsi="Aptos" w:eastAsia="Aptos"/>
          <w:color w:val="1F1F1F"/>
          <w:sz w:val="21"/>
        </w:rPr>
        <w:t>Imports JWT signing support and dotenv.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4-5: </w:t>
      </w:r>
      <w:r>
        <w:rPr>
          <w:rFonts w:ascii="Aptos" w:hAnsi="Aptos" w:eastAsia="Aptos"/>
          <w:color w:val="1F1F1F"/>
          <w:sz w:val="21"/>
        </w:rPr>
        <w:t>Attempts to load env vars, but this line does not actually call the function.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6-7: </w:t>
      </w:r>
      <w:r>
        <w:rPr>
          <w:rFonts w:ascii="Aptos" w:hAnsi="Aptos" w:eastAsia="Aptos"/>
          <w:color w:val="1F1F1F"/>
          <w:sz w:val="21"/>
        </w:rPr>
        <w:t>Reads the JWT signing secret.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8-16: </w:t>
      </w:r>
      <w:r>
        <w:rPr>
          <w:rFonts w:ascii="Aptos" w:hAnsi="Aptos" w:eastAsia="Aptos"/>
          <w:color w:val="1F1F1F"/>
          <w:sz w:val="21"/>
        </w:rPr>
        <w:t>Builds a signed JWT from user details.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17-20: </w:t>
      </w:r>
      <w:r>
        <w:rPr>
          <w:rFonts w:ascii="Aptos" w:hAnsi="Aptos" w:eastAsia="Aptos"/>
          <w:color w:val="1F1F1F"/>
          <w:sz w:val="21"/>
        </w:rPr>
        <w:t>Sets token expiration.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21-23: </w:t>
      </w:r>
      <w:r>
        <w:rPr>
          <w:rFonts w:ascii="Aptos" w:hAnsi="Aptos" w:eastAsia="Aptos"/>
          <w:color w:val="1F1F1F"/>
          <w:sz w:val="21"/>
        </w:rPr>
        <w:t>Verifies a token and returns decoded payload.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Authentication Middleware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Backend/src/Middleware/requireAuth.mjs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Protects routes by reading the `token` cookie, verifying it, loading the user, and attaching `req.user`.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protected controllers such as `me`, `getProblem`, `getMyProfile`, and submission endpoints.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Middleware validates the cookie token and also re-reads the user from MongoDB.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Controllers reuse `req.user` instead of re-querying identity again.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This depends on frontend requests being sent with cookies and `credentials: true`.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verifyToken } from "../Utils/jwt.mjs";</w:t>
        <w:br/>
        <w:t xml:space="preserve"> 2: import { User } from '../Models/User.mjs';</w:t>
        <w:br/>
        <w:t xml:space="preserve"> 3: </w:t>
        <w:br/>
        <w:t xml:space="preserve"> 4: const requireAuth = async (req, res, next) =&gt; {</w:t>
        <w:br/>
        <w:t xml:space="preserve"> 5:   const token = req.cookies.token;</w:t>
        <w:br/>
        <w:t xml:space="preserve"> 6: </w:t>
        <w:br/>
        <w:t xml:space="preserve"> 7:   if (!token) {</w:t>
        <w:br/>
        <w:t xml:space="preserve"> 8:     return res.status(401).json({ message: "No token provided" });</w:t>
        <w:br/>
        <w:t xml:space="preserve"> 9:   }</w:t>
        <w:br/>
        <w:t xml:space="preserve">10: </w:t>
        <w:br/>
        <w:t>11:   try {</w:t>
        <w:br/>
        <w:t>12:     const decoded = verifyToken(token);</w:t>
        <w:br/>
        <w:t xml:space="preserve">13: </w:t>
        <w:br/>
        <w:t>14:     const user = await User.findById(decoded.id).select('-password');</w:t>
        <w:br/>
        <w:t>15:     if (!user) {</w:t>
        <w:br/>
        <w:t>16:       return res.status(404).json({ message: "User not found" });</w:t>
        <w:br/>
        <w:t>17:     }</w:t>
        <w:br/>
        <w:t xml:space="preserve">18: </w:t>
        <w:br/>
        <w:t xml:space="preserve">19:     req.user = user; </w:t>
        <w:br/>
        <w:t xml:space="preserve">20:     next(); </w:t>
        <w:br/>
        <w:t>21:   } catch (err) {</w:t>
        <w:br/>
        <w:t>22:     return res.status(401).json({ message: "Invalid or expired token" });</w:t>
        <w:br/>
        <w:t>23:   }</w:t>
        <w:br/>
        <w:t>24: };</w:t>
        <w:br/>
        <w:t xml:space="preserve">25: </w:t>
        <w:br/>
        <w:t>26: export default requireAuth;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1-3: </w:t>
      </w:r>
      <w:r>
        <w:rPr>
          <w:rFonts w:ascii="Aptos" w:hAnsi="Aptos" w:eastAsia="Aptos"/>
          <w:color w:val="1F1F1F"/>
          <w:sz w:val="21"/>
        </w:rPr>
        <w:t>Imports token verification and the User model.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4: </w:t>
      </w:r>
      <w:r>
        <w:rPr>
          <w:rFonts w:ascii="Aptos" w:hAnsi="Aptos" w:eastAsia="Aptos"/>
          <w:color w:val="1F1F1F"/>
          <w:sz w:val="21"/>
        </w:rPr>
        <w:t>Defines the route-protection middleware.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5-6: </w:t>
      </w:r>
      <w:r>
        <w:rPr>
          <w:rFonts w:ascii="Aptos" w:hAnsi="Aptos" w:eastAsia="Aptos"/>
          <w:color w:val="1F1F1F"/>
          <w:sz w:val="21"/>
        </w:rPr>
        <w:t>Reads the auth token from cookies.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7-11: </w:t>
      </w:r>
      <w:r>
        <w:rPr>
          <w:rFonts w:ascii="Aptos" w:hAnsi="Aptos" w:eastAsia="Aptos"/>
          <w:color w:val="1F1F1F"/>
          <w:sz w:val="21"/>
        </w:rPr>
        <w:t>Rejects requests when no token is present.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Decodes and verifies the JWT.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14-18: </w:t>
      </w:r>
      <w:r>
        <w:rPr>
          <w:rFonts w:ascii="Aptos" w:hAnsi="Aptos" w:eastAsia="Aptos"/>
          <w:color w:val="1F1F1F"/>
          <w:sz w:val="21"/>
        </w:rPr>
        <w:t>Loads the user and hides the password field.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19-21: </w:t>
      </w:r>
      <w:r>
        <w:rPr>
          <w:rFonts w:ascii="Aptos" w:hAnsi="Aptos" w:eastAsia="Aptos"/>
          <w:color w:val="1F1F1F"/>
          <w:sz w:val="21"/>
        </w:rPr>
        <w:t>Attaches the authenticated user to the request.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22-26: </w:t>
      </w:r>
      <w:r>
        <w:rPr>
          <w:rFonts w:ascii="Aptos" w:hAnsi="Aptos" w:eastAsia="Aptos"/>
          <w:color w:val="1F1F1F"/>
          <w:sz w:val="21"/>
        </w:rPr>
        <w:t>Handles invalid or expired tokens.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Admin Authorization Middleware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Backend/src/Middleware/isAdmin.mjs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Allows only admin users to proceed to sensitive routes.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after `requireAuth` on admin-only routes like problem creation and test-case management.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Authentication proves identity; authorization checks permission.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Role comparison is lowercase, matching the model's pre-save normalization.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If middleware order changes and `req.user` is missing, this denies access.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>1: const isAdmin = (req, res, next) =&gt; {</w:t>
        <w:br/>
        <w:t>2:   if (req.user &amp;&amp; req.user.role.toLowerCase() === 'admin') {</w:t>
        <w:br/>
        <w:t>3:     return next();</w:t>
        <w:br/>
        <w:t>4:   }</w:t>
        <w:br/>
        <w:t>5:   return res.status(403).json({ message: "Admin access only" });</w:t>
        <w:br/>
        <w:t>6: };</w:t>
        <w:br/>
        <w:t xml:space="preserve">7: </w:t>
        <w:br/>
        <w:t>8: export default isAdmin;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1: </w:t>
      </w:r>
      <w:r>
        <w:rPr>
          <w:rFonts w:ascii="Aptos" w:hAnsi="Aptos" w:eastAsia="Aptos"/>
          <w:color w:val="1F1F1F"/>
          <w:sz w:val="21"/>
        </w:rPr>
        <w:t>Defines the admin guard.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2-4: </w:t>
      </w:r>
      <w:r>
        <w:rPr>
          <w:rFonts w:ascii="Aptos" w:hAnsi="Aptos" w:eastAsia="Aptos"/>
          <w:color w:val="1F1F1F"/>
          <w:sz w:val="21"/>
        </w:rPr>
        <w:t>Allows the request only for authenticated admins.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5-7: </w:t>
      </w:r>
      <w:r>
        <w:rPr>
          <w:rFonts w:ascii="Aptos" w:hAnsi="Aptos" w:eastAsia="Aptos"/>
          <w:color w:val="1F1F1F"/>
          <w:sz w:val="21"/>
        </w:rPr>
        <w:t>Rejects non-admin users.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8: </w:t>
      </w:r>
      <w:r>
        <w:rPr>
          <w:rFonts w:ascii="Aptos" w:hAnsi="Aptos" w:eastAsia="Aptos"/>
          <w:color w:val="1F1F1F"/>
          <w:sz w:val="21"/>
        </w:rPr>
        <w:t>Exports the middleware.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Auth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Backend/src/Controllers/authControllers.mjs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Implements register, login, logout, and current-user responses.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These functions run after route validation and, for `me`, after auth middleware has already attached `req.user`.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Register hashes passwords before storage.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Login reuses `req._foundUser` from validator to avoid a duplicate lookup.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Auth state is stored in an HTTP-only cookie.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Login returns 201 instead of 200.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Cookie settings change by `NODE_ENV` to support cross-site production cookies.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matchedData, validationResult } from "express-validator";</w:t>
        <w:br/>
        <w:t xml:space="preserve"> 2: import bcrypt from "bcryptjs";</w:t>
        <w:br/>
        <w:t xml:space="preserve"> 3: import { User } from "../Models/User.mjs";</w:t>
        <w:br/>
        <w:t xml:space="preserve"> 4: import { createToken } from "../Utils/jwt.mjs";</w:t>
        <w:br/>
        <w:t xml:space="preserve"> 5: </w:t>
        <w:br/>
        <w:t xml:space="preserve"> 6: const getCookieOptions = () =&gt; {</w:t>
        <w:br/>
        <w:t xml:space="preserve"> 7:     const isProduction = process.env.NODE_ENV === "production";</w:t>
        <w:br/>
        <w:t xml:space="preserve"> 8: </w:t>
        <w:br/>
        <w:t xml:space="preserve"> 9:     return {</w:t>
        <w:br/>
        <w:t>10:         httpOnly: true,</w:t>
        <w:br/>
        <w:t>11:         maxAge: 1000 * 60 * 60 * 2,</w:t>
        <w:br/>
        <w:t>12:         secure: isProduction,</w:t>
        <w:br/>
        <w:t>13:         sameSite: isProduction ? "None" : "Lax",</w:t>
        <w:br/>
        <w:t>14:         path: "/",</w:t>
        <w:br/>
        <w:t>15:     };</w:t>
        <w:br/>
        <w:t>16: };</w:t>
        <w:br/>
        <w:t xml:space="preserve">17: </w:t>
        <w:br/>
        <w:t>18: const getClearCookieOptions = () =&gt; {</w:t>
        <w:br/>
        <w:t>19:     const isProduction = process.env.NODE_ENV === "production";</w:t>
        <w:br/>
        <w:t xml:space="preserve">20: </w:t>
        <w:br/>
        <w:t>21:     return {</w:t>
        <w:br/>
        <w:t>22:         httpOnly: true,</w:t>
        <w:br/>
        <w:t>23:         secure: isProduction,</w:t>
        <w:br/>
        <w:t>24:         sameSite: isProduction ? "None" : "Lax",</w:t>
        <w:br/>
        <w:t>25:         path: "/",</w:t>
        <w:br/>
        <w:t>26:     };</w:t>
        <w:br/>
        <w:t>27: };</w:t>
        <w:br/>
        <w:t xml:space="preserve">28: </w:t>
        <w:br/>
        <w:t>29: export const register = async (req, res) =&gt; {</w:t>
        <w:br/>
        <w:t>30:     const errors = validationResult(req);</w:t>
        <w:br/>
        <w:t xml:space="preserve">31: </w:t>
        <w:br/>
        <w:t>32:     if (!errors.isEmpty()) {</w:t>
        <w:br/>
        <w:t>33:         return res.status(400).json({ errors: errors.array() });</w:t>
        <w:br/>
        <w:t>34:     }</w:t>
        <w:br/>
        <w:t xml:space="preserve">35: </w:t>
        <w:br/>
        <w:t>36:     try {</w:t>
        <w:br/>
        <w:t>37:         const data = matchedData(req, { includeOptionals: true });</w:t>
        <w:br/>
        <w:t>38:         let { password, role, adminSecret, ...restData } = data;</w:t>
        <w:br/>
        <w:t xml:space="preserve">39: </w:t>
        <w:br/>
        <w:t>40:         role = role ? role.toLowerCase() : "user";</w:t>
        <w:br/>
        <w:t xml:space="preserve">41: </w:t>
        <w:br/>
        <w:t>42:         const hashedPassword = await bcrypt.hash(password, 10);</w:t>
        <w:br/>
        <w:t xml:space="preserve">43: </w:t>
        <w:br/>
        <w:t>44:         const user = await User.create({</w:t>
        <w:br/>
        <w:t>45:             ...restData,</w:t>
        <w:br/>
        <w:t>46:             role,</w:t>
        <w:br/>
        <w:t>47:             password: hashedPassword</w:t>
        <w:br/>
        <w:t>48:         });</w:t>
        <w:br/>
        <w:t xml:space="preserve">49: </w:t>
        <w:br/>
        <w:t>50:         const { password: _password, ...publicUser } = user.toObject();</w:t>
        <w:br/>
        <w:t xml:space="preserve">51: </w:t>
        <w:br/>
        <w:t>52:         res.status(201).json({ message: 'Registered successfully', user: publicUser });</w:t>
        <w:br/>
        <w:t>53:     } catch (error) {</w:t>
        <w:br/>
        <w:t>54:         return res.status(500).json({ message: 'Internal server error', error });</w:t>
        <w:br/>
        <w:t>55:     }</w:t>
        <w:br/>
        <w:t>56: };</w:t>
        <w:br/>
        <w:t xml:space="preserve">57: </w:t>
        <w:br/>
        <w:t>58: export const login = async (req, res) =&gt; {</w:t>
        <w:br/>
        <w:t>59:     const errors = validationResult(req);</w:t>
        <w:br/>
        <w:t xml:space="preserve">60: </w:t>
        <w:br/>
        <w:t>61:     if (!errors.isEmpty()) {</w:t>
        <w:br/>
        <w:t>62:         return res.status(400).json({ errors: errors.array() });</w:t>
        <w:br/>
        <w:t>63:     }</w:t>
        <w:br/>
        <w:t xml:space="preserve">64: </w:t>
        <w:br/>
        <w:t>65:     try {</w:t>
        <w:br/>
        <w:t>66:         const user = req._foundUser;</w:t>
        <w:br/>
        <w:t>67:         const token = createToken(user);</w:t>
        <w:br/>
        <w:t xml:space="preserve">68: </w:t>
        <w:br/>
        <w:t>69:         res.cookie('token', token, getCookieOptions());</w:t>
        <w:br/>
        <w:t xml:space="preserve">70: </w:t>
        <w:br/>
        <w:t>71:         res.status(201).json({ message: 'Login successful' });</w:t>
        <w:br/>
        <w:t>72:     } catch (error) {</w:t>
        <w:br/>
        <w:t>73:         return res.status(500).json({ message: 'Internal server error', error });</w:t>
        <w:br/>
        <w:t>74:     }</w:t>
        <w:br/>
        <w:t>75: };</w:t>
        <w:br/>
        <w:t xml:space="preserve">76: </w:t>
        <w:br/>
        <w:t>77: export const me = async (req, res) =&gt; {</w:t>
        <w:br/>
        <w:t>78:     const { password, ...publicUser } = req.user.toObject();</w:t>
        <w:br/>
        <w:t>79:     res.status(200).json({ user: publicUser });</w:t>
        <w:br/>
        <w:t>80: };</w:t>
        <w:br/>
        <w:t xml:space="preserve">81: </w:t>
        <w:br/>
        <w:t>82: export const logout = async (req, res) =&gt; {</w:t>
        <w:br/>
        <w:t>83:     res.clearCookie('token', getClearCookieOptions());</w:t>
        <w:br/>
        <w:t>84:     res.status(200).json({ message: "Logged out successfully" });</w:t>
        <w:br/>
        <w:t>85: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6-17: </w:t>
      </w:r>
      <w:r>
        <w:rPr>
          <w:rFonts w:ascii="Aptos" w:hAnsi="Aptos" w:eastAsia="Aptos"/>
          <w:color w:val="1F1F1F"/>
          <w:sz w:val="21"/>
        </w:rPr>
        <w:t>Builds cookie settings for login.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18-28: </w:t>
      </w:r>
      <w:r>
        <w:rPr>
          <w:rFonts w:ascii="Aptos" w:hAnsi="Aptos" w:eastAsia="Aptos"/>
          <w:color w:val="1F1F1F"/>
          <w:sz w:val="21"/>
        </w:rPr>
        <w:t>Builds matching settings for logout cookie clearing.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29: </w:t>
      </w:r>
      <w:r>
        <w:rPr>
          <w:rFonts w:ascii="Aptos" w:hAnsi="Aptos" w:eastAsia="Aptos"/>
          <w:color w:val="1F1F1F"/>
          <w:sz w:val="21"/>
        </w:rPr>
        <w:t>Starts registration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30-36: </w:t>
      </w:r>
      <w:r>
        <w:rPr>
          <w:rFonts w:ascii="Aptos" w:hAnsi="Aptos" w:eastAsia="Aptos"/>
          <w:color w:val="1F1F1F"/>
          <w:sz w:val="21"/>
        </w:rPr>
        <w:t>Stops if route validation failed.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37-41: </w:t>
      </w:r>
      <w:r>
        <w:rPr>
          <w:rFonts w:ascii="Aptos" w:hAnsi="Aptos" w:eastAsia="Aptos"/>
          <w:color w:val="1F1F1F"/>
          <w:sz w:val="21"/>
        </w:rPr>
        <w:t>Uses only validated request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42-43: </w:t>
      </w:r>
      <w:r>
        <w:rPr>
          <w:rFonts w:ascii="Aptos" w:hAnsi="Aptos" w:eastAsia="Aptos"/>
          <w:color w:val="1F1F1F"/>
          <w:sz w:val="21"/>
        </w:rPr>
        <w:t>Hashes the password before storing it.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44-49: </w:t>
      </w:r>
      <w:r>
        <w:rPr>
          <w:rFonts w:ascii="Aptos" w:hAnsi="Aptos" w:eastAsia="Aptos"/>
          <w:color w:val="1F1F1F"/>
          <w:sz w:val="21"/>
        </w:rPr>
        <w:t>Creates the new user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50-57: </w:t>
      </w:r>
      <w:r>
        <w:rPr>
          <w:rFonts w:ascii="Aptos" w:hAnsi="Aptos" w:eastAsia="Aptos"/>
          <w:color w:val="1F1F1F"/>
          <w:sz w:val="21"/>
        </w:rPr>
        <w:t>Removes password hash from API response.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58-65: </w:t>
      </w:r>
      <w:r>
        <w:rPr>
          <w:rFonts w:ascii="Aptos" w:hAnsi="Aptos" w:eastAsia="Aptos"/>
          <w:color w:val="1F1F1F"/>
          <w:sz w:val="21"/>
        </w:rPr>
        <w:t>Starts login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66-68: </w:t>
      </w:r>
      <w:r>
        <w:rPr>
          <w:rFonts w:ascii="Aptos" w:hAnsi="Aptos" w:eastAsia="Aptos"/>
          <w:color w:val="1F1F1F"/>
          <w:sz w:val="21"/>
        </w:rPr>
        <w:t>Reuses user loaded by login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69-76: </w:t>
      </w:r>
      <w:r>
        <w:rPr>
          <w:rFonts w:ascii="Aptos" w:hAnsi="Aptos" w:eastAsia="Aptos"/>
          <w:color w:val="1F1F1F"/>
          <w:sz w:val="21"/>
        </w:rPr>
        <w:t>Writes JWT into an HTTP-only cookie.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77-81: </w:t>
      </w:r>
      <w:r>
        <w:rPr>
          <w:rFonts w:ascii="Aptos" w:hAnsi="Aptos" w:eastAsia="Aptos"/>
          <w:color w:val="1F1F1F"/>
          <w:sz w:val="21"/>
        </w:rPr>
        <w:t>Returns authenticated user profile data.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82-85: </w:t>
      </w:r>
      <w:r>
        <w:rPr>
          <w:rFonts w:ascii="Aptos" w:hAnsi="Aptos" w:eastAsia="Aptos"/>
          <w:color w:val="1F1F1F"/>
          <w:sz w:val="21"/>
        </w:rPr>
        <w:t>Clears the auth cookie.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Problem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Backend/src/Controllers/problemControllers.mjs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Handles reading, creating, listing, and deleting problem documents.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Controllers receive validated/authenticated requests from problem routes and then perform Mongoose operations.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ObjectId validation happens before database access.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Create route records `created_by` from the authenticated admin.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Delete route manually cleans related test cases and submissions.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Problem list uses field projection for lighter responses.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matchedData, validationResult } from "express-validator";</w:t>
        <w:br/>
        <w:t xml:space="preserve"> 2: import { Problem } from "../Models/Problem.mjs";</w:t>
        <w:br/>
        <w:t xml:space="preserve"> 3: import mongoose from "mongoose";</w:t>
        <w:br/>
        <w:t xml:space="preserve"> 4: import { TestCase } from "../Models/Testcase.mjs";</w:t>
        <w:br/>
        <w:t xml:space="preserve"> 5: import { Submission } from "../Models/Submission.mjs";</w:t>
        <w:br/>
        <w:t xml:space="preserve"> 6: </w:t>
        <w:br/>
        <w:t xml:space="preserve"> 7: </w:t>
        <w:br/>
        <w:t xml:space="preserve"> 8: export const getProblem = async (req, res) =&gt; {</w:t>
        <w:br/>
        <w:t xml:space="preserve"> 9:     const { Id } = req.params;</w:t>
        <w:br/>
        <w:t xml:space="preserve">10: </w:t>
        <w:br/>
        <w:t>11:     if (!mongoose.Types.ObjectId.isValid(Id)) {</w:t>
        <w:br/>
        <w:t>12:         return res.status(400).json({ message: 'Invalid MongoDB ID' });</w:t>
        <w:br/>
        <w:t>13:     }</w:t>
        <w:br/>
        <w:t xml:space="preserve">14: </w:t>
        <w:br/>
        <w:t>15:     try {</w:t>
        <w:br/>
        <w:t>16:         const problem = await Problem.findById(Id);</w:t>
        <w:br/>
        <w:t xml:space="preserve">17: </w:t>
        <w:br/>
        <w:t>18:         if (!problem) {</w:t>
        <w:br/>
        <w:t>19:             return res.status(404).json({ message: 'Problem not found' });</w:t>
        <w:br/>
        <w:t>20:         }</w:t>
        <w:br/>
        <w:t xml:space="preserve">21: </w:t>
        <w:br/>
        <w:t>22:         res.status(200).json(problem);</w:t>
        <w:br/>
        <w:t>23:     } catch (error) {</w:t>
        <w:br/>
        <w:t>24:         return res.status(500).json({ message: 'Failed to fetch problem', error: error.message });</w:t>
        <w:br/>
        <w:t>25:     }</w:t>
        <w:br/>
        <w:t>26: };</w:t>
        <w:br/>
        <w:t xml:space="preserve">27: </w:t>
        <w:br/>
        <w:t>28: export const addProblem = async (req, res) =&gt; {</w:t>
        <w:br/>
        <w:t>29:     const errors = validationResult(req);</w:t>
        <w:br/>
        <w:t xml:space="preserve">30: </w:t>
        <w:br/>
        <w:t>31:     if (!errors.isEmpty()) {</w:t>
        <w:br/>
        <w:t>32:         return res.status(400).json({ errors: errors.array() });</w:t>
        <w:br/>
        <w:t>33:     }</w:t>
        <w:br/>
        <w:t xml:space="preserve">34: </w:t>
        <w:br/>
        <w:t>35:     try {</w:t>
        <w:br/>
        <w:t>36:         const data = matchedData(req, { includeOptionals: true });</w:t>
        <w:br/>
        <w:t xml:space="preserve">37: </w:t>
        <w:br/>
        <w:t>38:         const created_by = req.user.id;</w:t>
        <w:br/>
        <w:t xml:space="preserve">39: </w:t>
        <w:br/>
        <w:t>40:         const problem = await Problem.create({</w:t>
        <w:br/>
        <w:t>41:             ...data,</w:t>
        <w:br/>
        <w:t>42:             created_by</w:t>
        <w:br/>
        <w:t>43:         });</w:t>
        <w:br/>
        <w:t xml:space="preserve">44: </w:t>
        <w:br/>
        <w:t>45:         res.status(201).json({ message: 'Problem added successfully', problem });</w:t>
        <w:br/>
        <w:t>46:     } catch (error) {</w:t>
        <w:br/>
        <w:t>47:         console.error("Add Problem Error:", error.stack || error.message || error);</w:t>
        <w:br/>
        <w:t>48:         return res.status(500).json({ message: 'Internal server error', error: error.message });</w:t>
        <w:br/>
        <w:t>49:     }</w:t>
        <w:br/>
        <w:t>50: };</w:t>
        <w:br/>
        <w:t xml:space="preserve">51: </w:t>
        <w:br/>
        <w:t>52: export const getProblemSet = async (req, res) =&gt; {</w:t>
        <w:br/>
        <w:t>53:     try {</w:t>
        <w:br/>
        <w:t>54:         const problems = await Problem.find().select('problemNumber title acceptanceRate');</w:t>
        <w:br/>
        <w:t xml:space="preserve">55: </w:t>
        <w:br/>
        <w:t>56:         res.status(200).json({ problems });</w:t>
        <w:br/>
        <w:t>57:     } catch (error) {</w:t>
        <w:br/>
        <w:t>58:         return res.status(500).json({ message: 'Failed to fetch problems', error });</w:t>
        <w:br/>
        <w:t>59:     }</w:t>
        <w:br/>
        <w:t>60: };</w:t>
        <w:br/>
        <w:t xml:space="preserve">61: </w:t>
        <w:br/>
        <w:t>62: export const deleteProblem = async (req, res) =&gt; {</w:t>
        <w:br/>
        <w:t>63:     const Id = req.params.Id;</w:t>
        <w:br/>
        <w:t xml:space="preserve">64: </w:t>
        <w:br/>
        <w:t>65:     if (!mongoose.Types.ObjectId.isValid(Id)) {</w:t>
        <w:br/>
        <w:t>66:         return res.status(400).json({ message: "Invalid problem ID" });</w:t>
        <w:br/>
        <w:t>67:     }</w:t>
        <w:br/>
        <w:t xml:space="preserve">68: </w:t>
        <w:br/>
        <w:t>69:     try {</w:t>
        <w:br/>
        <w:t>70:         const deletedProblem = await Problem.findByIdAndDelete(Id);</w:t>
        <w:br/>
        <w:t xml:space="preserve">71: </w:t>
        <w:br/>
        <w:t>72:         if (!deletedProblem) {</w:t>
        <w:br/>
        <w:t>73:             return res.status(404).json({ message: "Problem not found" });</w:t>
        <w:br/>
        <w:t>74:         }</w:t>
        <w:br/>
        <w:t xml:space="preserve">75: </w:t>
        <w:br/>
        <w:t>76:         await TestCase.deleteMany({ problemId: Id });</w:t>
        <w:br/>
        <w:t>77:         await Submission.deleteMany({ problemId: Id });</w:t>
        <w:br/>
        <w:t xml:space="preserve">78: </w:t>
        <w:br/>
        <w:t>79:         res.status(200).json({ message: "Problem and related data deleted successfully" });</w:t>
        <w:br/>
        <w:t>80:     } catch (err) {</w:t>
        <w:br/>
        <w:t>81:         console.error("Delete Problem Error:", err);</w:t>
        <w:br/>
        <w:t>82:         res.status(500).json({ message: "Internal server error" });</w:t>
        <w:br/>
        <w:t>83:     }</w:t>
        <w:br/>
        <w:t>84: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8-10: </w:t>
      </w:r>
      <w:r>
        <w:rPr>
          <w:rFonts w:ascii="Aptos" w:hAnsi="Aptos" w:eastAsia="Aptos"/>
          <w:color w:val="1F1F1F"/>
          <w:sz w:val="21"/>
        </w:rPr>
        <w:t>Starts single-problem read logic.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11-15: </w:t>
      </w:r>
      <w:r>
        <w:rPr>
          <w:rFonts w:ascii="Aptos" w:hAnsi="Aptos" w:eastAsia="Aptos"/>
          <w:color w:val="1F1F1F"/>
          <w:sz w:val="21"/>
        </w:rPr>
        <w:t>Rejects malformed ids early.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16-27: </w:t>
      </w:r>
      <w:r>
        <w:rPr>
          <w:rFonts w:ascii="Aptos" w:hAnsi="Aptos" w:eastAsia="Aptos"/>
          <w:color w:val="1F1F1F"/>
          <w:sz w:val="21"/>
        </w:rPr>
        <w:t>Loads one problem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28-35: </w:t>
      </w:r>
      <w:r>
        <w:rPr>
          <w:rFonts w:ascii="Aptos" w:hAnsi="Aptos" w:eastAsia="Aptos"/>
          <w:color w:val="1F1F1F"/>
          <w:sz w:val="21"/>
        </w:rPr>
        <w:t>Starts create-problem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36-37: </w:t>
      </w:r>
      <w:r>
        <w:rPr>
          <w:rFonts w:ascii="Aptos" w:hAnsi="Aptos" w:eastAsia="Aptos"/>
          <w:color w:val="1F1F1F"/>
          <w:sz w:val="21"/>
        </w:rPr>
        <w:t>Extracts validated body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38-39: </w:t>
      </w:r>
      <w:r>
        <w:rPr>
          <w:rFonts w:ascii="Aptos" w:hAnsi="Aptos" w:eastAsia="Aptos"/>
          <w:color w:val="1F1F1F"/>
          <w:sz w:val="21"/>
        </w:rPr>
        <w:t>Uses authenticated admin id as creator.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40-51: </w:t>
      </w:r>
      <w:r>
        <w:rPr>
          <w:rFonts w:ascii="Aptos" w:hAnsi="Aptos" w:eastAsia="Aptos"/>
          <w:color w:val="1F1F1F"/>
          <w:sz w:val="21"/>
        </w:rPr>
        <w:t>Creates the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52-53: </w:t>
      </w:r>
      <w:r>
        <w:rPr>
          <w:rFonts w:ascii="Aptos" w:hAnsi="Aptos" w:eastAsia="Aptos"/>
          <w:color w:val="1F1F1F"/>
          <w:sz w:val="21"/>
        </w:rPr>
        <w:t>Starts lightweight list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54-61: </w:t>
      </w:r>
      <w:r>
        <w:rPr>
          <w:rFonts w:ascii="Aptos" w:hAnsi="Aptos" w:eastAsia="Aptos"/>
          <w:color w:val="1F1F1F"/>
          <w:sz w:val="21"/>
        </w:rPr>
        <w:t>Fetches only list-page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62-69: </w:t>
      </w:r>
      <w:r>
        <w:rPr>
          <w:rFonts w:ascii="Aptos" w:hAnsi="Aptos" w:eastAsia="Aptos"/>
          <w:color w:val="1F1F1F"/>
          <w:sz w:val="21"/>
        </w:rPr>
        <w:t>Starts delete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70-75: </w:t>
      </w:r>
      <w:r>
        <w:rPr>
          <w:rFonts w:ascii="Aptos" w:hAnsi="Aptos" w:eastAsia="Aptos"/>
          <w:color w:val="1F1F1F"/>
          <w:sz w:val="21"/>
        </w:rPr>
        <w:t>Deletes main problem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76: </w:t>
      </w:r>
      <w:r>
        <w:rPr>
          <w:rFonts w:ascii="Aptos" w:hAnsi="Aptos" w:eastAsia="Aptos"/>
          <w:color w:val="1F1F1F"/>
          <w:sz w:val="21"/>
        </w:rPr>
        <w:t>Deletes related hidden test cases.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77-84: </w:t>
      </w:r>
      <w:r>
        <w:rPr>
          <w:rFonts w:ascii="Aptos" w:hAnsi="Aptos" w:eastAsia="Aptos"/>
          <w:color w:val="1F1F1F"/>
          <w:sz w:val="21"/>
        </w:rPr>
        <w:t>Deletes related submission history.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Profile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Backend/src/Controllers/profileControllers.mjs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Handles public profile reads, self-profile reads, leaderboard generation, and profile editing.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Reads user documents directly or, for self-profile routes, uses authenticated identity from middleware.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Leaderboard is computed in application code after fetching user data with `.lean()`.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Profile edit updates only selected fields.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Validator includes `firstName` and `lastName`, but controller/model do not use them.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 1: import { validationResult } from "express-validator";</w:t>
        <w:br/>
        <w:t xml:space="preserve">  2: import { User } from "../Models/User.mjs";</w:t>
        <w:br/>
        <w:t xml:space="preserve">  3: </w:t>
        <w:br/>
        <w:t xml:space="preserve">  4: export const userProfile = async (req, res) =&gt; {</w:t>
        <w:br/>
        <w:t xml:space="preserve">  5:   const { id } = req.params;</w:t>
        <w:br/>
        <w:t xml:space="preserve">  6: </w:t>
        <w:br/>
        <w:t xml:space="preserve">  7:   try {</w:t>
        <w:br/>
        <w:t xml:space="preserve">  8:     const user = await User.findById(id).select(</w:t>
        <w:br/>
        <w:t xml:space="preserve">  9:       'userName profilePicture bio location institution problemsSolved totalSubmissions acceptedSubmissions'</w:t>
        <w:br/>
        <w:t xml:space="preserve"> 10:     );</w:t>
        <w:br/>
        <w:t xml:space="preserve"> 11: </w:t>
        <w:br/>
        <w:t xml:space="preserve"> 12:     if (!user) {</w:t>
        <w:br/>
        <w:t xml:space="preserve"> 13:       return res.status(404).json({ message: "User not found" });</w:t>
        <w:br/>
        <w:t xml:space="preserve"> 14:     }</w:t>
        <w:br/>
        <w:t xml:space="preserve"> 15: </w:t>
        <w:br/>
        <w:t xml:space="preserve"> 16:     res.status(200).json({ user });</w:t>
        <w:br/>
        <w:t xml:space="preserve"> 17:   } catch (error) {</w:t>
        <w:br/>
        <w:t xml:space="preserve"> 18:     console.error("Error fetching user profile:", error.message);</w:t>
        <w:br/>
        <w:t xml:space="preserve"> 19:     res.status(500).json({ message: "Internal server error" });</w:t>
        <w:br/>
        <w:t xml:space="preserve"> 20:   }</w:t>
        <w:br/>
        <w:t xml:space="preserve"> 21: };</w:t>
        <w:br/>
        <w:t xml:space="preserve"> 22: </w:t>
        <w:br/>
        <w:t xml:space="preserve"> 23: export const getMyProfile = async (req, res) =&gt; {</w:t>
        <w:br/>
        <w:t xml:space="preserve"> 24:   try {</w:t>
        <w:br/>
        <w:t xml:space="preserve"> 25:     const user = await User.findById(req.user.id).select(</w:t>
        <w:br/>
        <w:t xml:space="preserve"> 26:       'userName email profilePicture bio location institution problemsSolved totalSubmissions acceptedSubmissions'</w:t>
        <w:br/>
        <w:t xml:space="preserve"> 27:     );</w:t>
        <w:br/>
        <w:t xml:space="preserve"> 28: </w:t>
        <w:br/>
        <w:t xml:space="preserve"> 29:     if (!user) {</w:t>
        <w:br/>
        <w:t xml:space="preserve"> 30:       return res.status(404).json({ message: "User not found" });</w:t>
        <w:br/>
        <w:t xml:space="preserve"> 31:     }</w:t>
        <w:br/>
        <w:t xml:space="preserve"> 32: </w:t>
        <w:br/>
        <w:t xml:space="preserve"> 33:     res.status(200).json({ user });</w:t>
        <w:br/>
        <w:t xml:space="preserve"> 34:   } catch (error) {</w:t>
        <w:br/>
        <w:t xml:space="preserve"> 35:     console.error("Error in getMyProfile:", error.message);</w:t>
        <w:br/>
        <w:t xml:space="preserve"> 36:     res.status(500).json({ message: "Internal server error" });</w:t>
        <w:br/>
        <w:t xml:space="preserve"> 37:   }</w:t>
        <w:br/>
        <w:t xml:space="preserve"> 38: };</w:t>
        <w:br/>
        <w:t xml:space="preserve"> 39: </w:t>
        <w:br/>
        <w:t xml:space="preserve"> 40: export const getLeaderboard = async (_req, res) =&gt; {</w:t>
        <w:br/>
        <w:t xml:space="preserve"> 41:   try {</w:t>
        <w:br/>
        <w:t xml:space="preserve"> 42:     const users = await User.find()</w:t>
        <w:br/>
        <w:t xml:space="preserve"> 43:       .select(</w:t>
        <w:br/>
        <w:t xml:space="preserve"> 44:         "userName profilePicture institution location problemsSolved totalSubmissions acceptedSubmissions"</w:t>
        <w:br/>
        <w:t xml:space="preserve"> 45:       )</w:t>
        <w:br/>
        <w:t xml:space="preserve"> 46:       .lean();</w:t>
        <w:br/>
        <w:t xml:space="preserve"> 47: </w:t>
        <w:br/>
        <w:t xml:space="preserve"> 48:     const leaderboard = users</w:t>
        <w:br/>
        <w:t xml:space="preserve"> 49:       .map((user) =&gt; {</w:t>
        <w:br/>
        <w:t xml:space="preserve"> 50:         const solved = Array.isArray(user.problemsSolved) ? user.problemsSolved.length : 0;</w:t>
        <w:br/>
        <w:t xml:space="preserve"> 51:         const totalSubmissions = user.totalSubmissions ?? 0;</w:t>
        <w:br/>
        <w:t xml:space="preserve"> 52:         const acceptedSubmissions = user.acceptedSubmissions ?? 0;</w:t>
        <w:br/>
        <w:t xml:space="preserve"> 53:         const acceptanceRate = totalSubmissions</w:t>
        <w:br/>
        <w:t xml:space="preserve"> 54:           ? Number(((acceptedSubmissions / totalSubmissions) * 100).toFixed(1))</w:t>
        <w:br/>
        <w:t xml:space="preserve"> 55:           : 0;</w:t>
        <w:br/>
        <w:t xml:space="preserve"> 56: </w:t>
        <w:br/>
        <w:t xml:space="preserve"> 57:         return {</w:t>
        <w:br/>
        <w:t xml:space="preserve"> 58:           rank: 0,</w:t>
        <w:br/>
        <w:t xml:space="preserve"> 59:           _id: user._id,</w:t>
        <w:br/>
        <w:t xml:space="preserve"> 60:           userName: user.userName,</w:t>
        <w:br/>
        <w:t xml:space="preserve"> 61:           profilePicture: user.profilePicture,</w:t>
        <w:br/>
        <w:t xml:space="preserve"> 62:           institution: user.institution,</w:t>
        <w:br/>
        <w:t xml:space="preserve"> 63:           location: user.location,</w:t>
        <w:br/>
        <w:t xml:space="preserve"> 64:           solved,</w:t>
        <w:br/>
        <w:t xml:space="preserve"> 65:           totalSubmissions,</w:t>
        <w:br/>
        <w:t xml:space="preserve"> 66:           acceptedSubmissions,</w:t>
        <w:br/>
        <w:t xml:space="preserve"> 67:           acceptanceRate,</w:t>
        <w:br/>
        <w:t xml:space="preserve"> 68:         };</w:t>
        <w:br/>
        <w:t xml:space="preserve"> 69:       })</w:t>
        <w:br/>
        <w:t xml:space="preserve"> 70:       .sort((a, b) =&gt; {</w:t>
        <w:br/>
        <w:t xml:space="preserve"> 71:         if (b.solved !== a.solved) return b.solved - a.solved;</w:t>
        <w:br/>
        <w:t xml:space="preserve"> 72:         if (b.acceptedSubmissions !== a.acceptedSubmissions) {</w:t>
        <w:br/>
        <w:t xml:space="preserve"> 73:           return b.acceptedSubmissions - a.acceptedSubmissions;</w:t>
        <w:br/>
        <w:t xml:space="preserve"> 74:         }</w:t>
        <w:br/>
        <w:t xml:space="preserve"> 75:         if (a.totalSubmissions !== b.totalSubmissions) {</w:t>
        <w:br/>
        <w:t xml:space="preserve"> 76:           return a.totalSubmissions - b.totalSubmissions;</w:t>
        <w:br/>
        <w:t xml:space="preserve"> 77:         }</w:t>
        <w:br/>
        <w:t xml:space="preserve"> 78:         return a.userName.localeCompare(b.userName);</w:t>
        <w:br/>
        <w:t xml:space="preserve"> 79:       })</w:t>
        <w:br/>
        <w:t xml:space="preserve"> 80:       .map((user, index) =&gt; ({</w:t>
        <w:br/>
        <w:t xml:space="preserve"> 81:         ...user,</w:t>
        <w:br/>
        <w:t xml:space="preserve"> 82:         rank: index + 1,</w:t>
        <w:br/>
        <w:t xml:space="preserve"> 83:       }));</w:t>
        <w:br/>
        <w:t xml:space="preserve"> 84: </w:t>
        <w:br/>
        <w:t xml:space="preserve"> 85:     res.status(200).json({ leaderboard });</w:t>
        <w:br/>
        <w:t xml:space="preserve"> 86:   } catch (error) {</w:t>
        <w:br/>
        <w:t xml:space="preserve"> 87:     console.error("Error fetching leaderboard:", error.message);</w:t>
        <w:br/>
        <w:t xml:space="preserve"> 88:     res.status(500).json({ message: "Internal server error" });</w:t>
        <w:br/>
        <w:t xml:space="preserve"> 89:   }</w:t>
        <w:br/>
        <w:t xml:space="preserve"> 90: };</w:t>
        <w:br/>
        <w:t xml:space="preserve"> 91: </w:t>
        <w:br/>
        <w:t xml:space="preserve"> 92: export const editProfile = async (req, res) =&gt; {</w:t>
        <w:br/>
        <w:t xml:space="preserve"> 93:   const errors = validationResult(req);</w:t>
        <w:br/>
        <w:t xml:space="preserve"> 94:   if (!errors.isEmpty()) {</w:t>
        <w:br/>
        <w:t xml:space="preserve"> 95:     return res.status(400).json({ errors: errors.array() });</w:t>
        <w:br/>
        <w:t xml:space="preserve"> 96:   }</w:t>
        <w:br/>
        <w:t xml:space="preserve"> 97: </w:t>
        <w:br/>
        <w:t xml:space="preserve"> 98:   const userId = req.user.id;</w:t>
        <w:br/>
        <w:t xml:space="preserve"> 99:   const { profilePicture, bio, location, institution } = req.body;</w:t>
        <w:br/>
        <w:t xml:space="preserve">100: </w:t>
        <w:br/>
        <w:t>101:   try {</w:t>
        <w:br/>
        <w:t>102:     const user = await User.findById(userId);</w:t>
        <w:br/>
        <w:t xml:space="preserve">103: </w:t>
        <w:br/>
        <w:t>104:     if (!user) {</w:t>
        <w:br/>
        <w:t>105:       return res.status(404).json({ message: "User not found" });</w:t>
        <w:br/>
        <w:t>106:     }</w:t>
        <w:br/>
        <w:t xml:space="preserve">107: </w:t>
        <w:br/>
        <w:t>108:     if (profilePicture !== undefined) user.profilePicture = profilePicture;</w:t>
        <w:br/>
        <w:t>109:     if (bio !== undefined) user.bio = bio;</w:t>
        <w:br/>
        <w:t>110:     if (location !== undefined) user.location = location;</w:t>
        <w:br/>
        <w:t>111:     if (institution !== undefined) user.institution = institution;</w:t>
        <w:br/>
        <w:t xml:space="preserve">112: </w:t>
        <w:br/>
        <w:t>113:     await user.save();</w:t>
        <w:br/>
        <w:t xml:space="preserve">114: </w:t>
        <w:br/>
        <w:t>115:     res.status(200).json({ message: "Profile updated successfully", user });</w:t>
        <w:br/>
        <w:t>116:   } catch (error) {</w:t>
        <w:br/>
        <w:t>117:     console.error("Edit Profile Error:", error.message);</w:t>
        <w:br/>
        <w:t>118:     res.status(500).json({ message: "Internal server error" });</w:t>
        <w:br/>
        <w:t>119:   }</w:t>
        <w:br/>
        <w:t>120: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4-7: </w:t>
      </w:r>
      <w:r>
        <w:rPr>
          <w:rFonts w:ascii="Aptos" w:hAnsi="Aptos" w:eastAsia="Aptos"/>
          <w:color w:val="1F1F1F"/>
          <w:sz w:val="21"/>
        </w:rPr>
        <w:t>Starts public profile lookup.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8-22: </w:t>
      </w:r>
      <w:r>
        <w:rPr>
          <w:rFonts w:ascii="Aptos" w:hAnsi="Aptos" w:eastAsia="Aptos"/>
          <w:color w:val="1F1F1F"/>
          <w:sz w:val="21"/>
        </w:rPr>
        <w:t>Fetches selected public profile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23-24: </w:t>
      </w:r>
      <w:r>
        <w:rPr>
          <w:rFonts w:ascii="Aptos" w:hAnsi="Aptos" w:eastAsia="Aptos"/>
          <w:color w:val="1F1F1F"/>
          <w:sz w:val="21"/>
        </w:rPr>
        <w:t>Starts authenticated self-profile lookup.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25-39: </w:t>
      </w:r>
      <w:r>
        <w:rPr>
          <w:rFonts w:ascii="Aptos" w:hAnsi="Aptos" w:eastAsia="Aptos"/>
          <w:color w:val="1F1F1F"/>
          <w:sz w:val="21"/>
        </w:rPr>
        <w:t>Fetches selected current-user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40-41: </w:t>
      </w:r>
      <w:r>
        <w:rPr>
          <w:rFonts w:ascii="Aptos" w:hAnsi="Aptos" w:eastAsia="Aptos"/>
          <w:color w:val="1F1F1F"/>
          <w:sz w:val="21"/>
        </w:rPr>
        <w:t>Starts leaderboard generation.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42-47: </w:t>
      </w:r>
      <w:r>
        <w:rPr>
          <w:rFonts w:ascii="Aptos" w:hAnsi="Aptos" w:eastAsia="Aptos"/>
          <w:color w:val="1F1F1F"/>
          <w:sz w:val="21"/>
        </w:rPr>
        <w:t>Loads users needed for ranking.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48-91: </w:t>
      </w:r>
      <w:r>
        <w:rPr>
          <w:rFonts w:ascii="Aptos" w:hAnsi="Aptos" w:eastAsia="Aptos"/>
          <w:color w:val="1F1F1F"/>
          <w:sz w:val="21"/>
        </w:rPr>
        <w:t>Builds, sorts, and ranks the leaderboard.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92-98: </w:t>
      </w:r>
      <w:r>
        <w:rPr>
          <w:rFonts w:ascii="Aptos" w:hAnsi="Aptos" w:eastAsia="Aptos"/>
          <w:color w:val="1F1F1F"/>
          <w:sz w:val="21"/>
        </w:rPr>
        <w:t>Starts profile update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99-112: </w:t>
      </w:r>
      <w:r>
        <w:rPr>
          <w:rFonts w:ascii="Aptos" w:hAnsi="Aptos" w:eastAsia="Aptos"/>
          <w:color w:val="1F1F1F"/>
          <w:sz w:val="21"/>
        </w:rPr>
        <w:t>Reads editable fields from request body.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113-120: </w:t>
      </w:r>
      <w:r>
        <w:rPr>
          <w:rFonts w:ascii="Aptos" w:hAnsi="Aptos" w:eastAsia="Aptos"/>
          <w:color w:val="1F1F1F"/>
          <w:sz w:val="21"/>
        </w:rPr>
        <w:t>Persists profile changes.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Submission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Backend/src/Controllers/submissionControllers.mjs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Implements submission history and the full online-judge flow.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This is the deepest request path: authenticated request -&gt; problem lookup -&gt; test-case lookup -&gt; compiler calls -&gt; comparison -&gt; stats updates -&gt; submission write -&gt; response.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Good interview example of orchestration across middleware, models, and an external service.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Whitespace normalization reduces false-negative comparisons.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Writes problem stats, user stats, and submission history in one request.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History endpoints do not use `try/catch`.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Stats updates are not transactional.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Storing all judge inputs/outputs in submissions helps debugging but increases storage.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 1: import { matchedData, validationResult } from "express-validator";</w:t>
        <w:br/>
        <w:t xml:space="preserve">  2: import mongoose from "mongoose";</w:t>
        <w:br/>
        <w:t xml:space="preserve">  3: import axios from "axios";</w:t>
        <w:br/>
        <w:t xml:space="preserve">  4: import { Submission } from "../Models/Submission.mjs";</w:t>
        <w:br/>
        <w:t xml:space="preserve">  5: import { Problem } from "../Models/Problem.mjs";</w:t>
        <w:br/>
        <w:t xml:space="preserve">  6: import { TestCase } from "../Models/Testcase.mjs";</w:t>
        <w:br/>
        <w:t xml:space="preserve">  7: import { User } from "../Models/User.mjs";</w:t>
        <w:br/>
        <w:t xml:space="preserve">  8: </w:t>
        <w:br/>
        <w:t xml:space="preserve">  9: const normalize = (s) =&gt; s.trim().split("\n").map((l) =&gt; l.trim()).join("\n");</w:t>
        <w:br/>
        <w:t xml:space="preserve"> 10: </w:t>
        <w:br/>
        <w:t xml:space="preserve"> 11: export const showAllSubmissions = async (req, res) =&gt; {</w:t>
        <w:br/>
        <w:t xml:space="preserve"> 12:   if (!req.user) return res.status(401).json({ message: "Unauthorized" });</w:t>
        <w:br/>
        <w:t xml:space="preserve"> 13: </w:t>
        <w:br/>
        <w:t xml:space="preserve"> 14:   const submissions = await Submission.find({ userId: req.user._id })</w:t>
        <w:br/>
        <w:t xml:space="preserve"> 15:     .select("problemId problemNumber language status createdAt")</w:t>
        <w:br/>
        <w:t xml:space="preserve"> 16:     .sort({ createdAt: -1 })</w:t>
        <w:br/>
        <w:t xml:space="preserve"> 17:     .lean();</w:t>
        <w:br/>
        <w:t xml:space="preserve"> 18: </w:t>
        <w:br/>
        <w:t xml:space="preserve"> 19:   res.json({ submissions });</w:t>
        <w:br/>
        <w:t xml:space="preserve"> 20: };</w:t>
        <w:br/>
        <w:t xml:space="preserve"> 21: </w:t>
        <w:br/>
        <w:t xml:space="preserve"> 22: export const showProblemSubmissions = async (req, res) =&gt; {</w:t>
        <w:br/>
        <w:t xml:space="preserve"> 23:   const { id } = req.params;</w:t>
        <w:br/>
        <w:t xml:space="preserve"> 24:   if (!mongoose.Types.ObjectId.isValid(id))</w:t>
        <w:br/>
        <w:t xml:space="preserve"> 25:     return res.status(400).json({ message: "Invalid MongoDB ID" });</w:t>
        <w:br/>
        <w:t xml:space="preserve"> 26: </w:t>
        <w:br/>
        <w:t xml:space="preserve"> 27:   if (!req.user) return res.status(401).json({ message: "Unauthorized" });</w:t>
        <w:br/>
        <w:t xml:space="preserve"> 28: </w:t>
        <w:br/>
        <w:t xml:space="preserve"> 29:   const submissions = await Submission.find({</w:t>
        <w:br/>
        <w:t xml:space="preserve"> 30:     userId: req.user._id,</w:t>
        <w:br/>
        <w:t xml:space="preserve"> 31:     problemId: id,</w:t>
        <w:br/>
        <w:t xml:space="preserve"> 32:   })</w:t>
        <w:br/>
        <w:t xml:space="preserve"> 33:     .select("problemId problemNumber language status createdAt")</w:t>
        <w:br/>
        <w:t xml:space="preserve"> 34:     .sort({ createdAt: -1 })</w:t>
        <w:br/>
        <w:t xml:space="preserve"> 35:     .lean();</w:t>
        <w:br/>
        <w:t xml:space="preserve"> 36: </w:t>
        <w:br/>
        <w:t xml:space="preserve"> 37:   res.json({ submissions });</w:t>
        <w:br/>
        <w:t xml:space="preserve"> 38: };</w:t>
        <w:br/>
        <w:t xml:space="preserve"> 39: </w:t>
        <w:br/>
        <w:t xml:space="preserve"> 40: export const submitSolution = async (req, res) =&gt; {</w:t>
        <w:br/>
        <w:t xml:space="preserve"> 41:   const errors = validationResult(req);</w:t>
        <w:br/>
        <w:t xml:space="preserve"> 42:   if (!errors.isEmpty())</w:t>
        <w:br/>
        <w:t xml:space="preserve"> 43:     return res.status(400).json({ message: "Validation failed", errors: errors.array() });</w:t>
        <w:br/>
        <w:t xml:space="preserve"> 44: </w:t>
        <w:br/>
        <w:t xml:space="preserve"> 45:   const problemId = req.params.id;</w:t>
        <w:br/>
        <w:t xml:space="preserve"> 46:   if (!mongoose.Types.ObjectId.isValid(problemId))</w:t>
        <w:br/>
        <w:t xml:space="preserve"> 47:     return res.status(400).json({ message: "Invalid problem ID" });</w:t>
        <w:br/>
        <w:t xml:space="preserve"> 48: </w:t>
        <w:br/>
        <w:t xml:space="preserve"> 49:   const { code, language } = matchedData(req);</w:t>
        <w:br/>
        <w:t xml:space="preserve"> 50: </w:t>
        <w:br/>
        <w:t xml:space="preserve"> 51:   try {</w:t>
        <w:br/>
        <w:t xml:space="preserve"> 52:     console.log("[1] Finding problem:", problemId);</w:t>
        <w:br/>
        <w:t xml:space="preserve"> 53:     const problem = await Problem.findById(problemId);</w:t>
        <w:br/>
        <w:t xml:space="preserve"> 54:     if (!problem) return res.status(404).json({ message: "Problem not found" });</w:t>
        <w:br/>
        <w:t xml:space="preserve"> 55: </w:t>
        <w:br/>
        <w:t xml:space="preserve"> 56:     console.log("[2] Fetching test cases...");</w:t>
        <w:br/>
        <w:t xml:space="preserve"> 57:     const testCases = await TestCase.find({ problemId });</w:t>
        <w:br/>
        <w:t xml:space="preserve"> 58:     if (!testCases.length)</w:t>
        <w:br/>
        <w:t xml:space="preserve"> 59:       return res.status(400).json({ message: "No test cases found" });</w:t>
        <w:br/>
        <w:t xml:space="preserve"> 60: </w:t>
        <w:br/>
        <w:t xml:space="preserve"> 61:     let passed = 0;</w:t>
        <w:br/>
        <w:t xml:space="preserve"> 62:     const compilerUrl = process.env.COMPILER_SERVICE_URL || "http://localhost:7000";</w:t>
        <w:br/>
        <w:t xml:space="preserve"> 63: </w:t>
        <w:br/>
        <w:t xml:space="preserve"> 64:     console.log("[3] Compiler URL:", compilerUrl);</w:t>
        <w:br/>
        <w:t xml:space="preserve"> 65:     for (const tc of testCases) {</w:t>
        <w:br/>
        <w:t xml:space="preserve"> 66:       console.log("[4] Sending test case input:", tc.input);</w:t>
        <w:br/>
        <w:t xml:space="preserve"> 67:       try {</w:t>
        <w:br/>
        <w:t xml:space="preserve"> 68:         const runRes = await axios.post(</w:t>
        <w:br/>
        <w:t xml:space="preserve"> 69:           `${compilerUrl}/run`,</w:t>
        <w:br/>
        <w:t xml:space="preserve"> 70:           { code, language, input: tc.input },</w:t>
        <w:br/>
        <w:t xml:space="preserve"> 71:           { timeout: 10000 }</w:t>
        <w:br/>
        <w:t xml:space="preserve"> 72:         );</w:t>
        <w:br/>
        <w:t xml:space="preserve"> 73:         console.log("[5] Compiler response:", runRes.data);</w:t>
        <w:br/>
        <w:t xml:space="preserve"> 74: </w:t>
        <w:br/>
        <w:t xml:space="preserve"> 75:         const actual = normalize(runRes.data.output);</w:t>
        <w:br/>
        <w:t xml:space="preserve"> 76:         const expected = normalize(tc.output);</w:t>
        <w:br/>
        <w:t xml:space="preserve"> 77:         if (actual === expected) passed++;</w:t>
        <w:br/>
        <w:t xml:space="preserve"> 78:       } catch (err) {</w:t>
        <w:br/>
        <w:t xml:space="preserve"> 79:         console.error("[6] Test case failed:", tc.input);</w:t>
        <w:br/>
        <w:t xml:space="preserve"> 80:         console.error("[6] Error message:", err.message);</w:t>
        <w:br/>
        <w:t xml:space="preserve"> 81:         console.error("[6] Response:", err?.response?.data);</w:t>
        <w:br/>
        <w:t xml:space="preserve"> 82:         return res.status(500).json({</w:t>
        <w:br/>
        <w:t xml:space="preserve"> 83:           message: "Error while running test cases",</w:t>
        <w:br/>
        <w:t xml:space="preserve"> 84:           error: err?.message,</w:t>
        <w:br/>
        <w:t xml:space="preserve"> 85:           detail: err?.response?.data</w:t>
        <w:br/>
        <w:t xml:space="preserve"> 86:         });</w:t>
        <w:br/>
        <w:t xml:space="preserve"> 87:       }</w:t>
        <w:br/>
        <w:t xml:space="preserve"> 88:     }</w:t>
        <w:br/>
        <w:t xml:space="preserve"> 89: </w:t>
        <w:br/>
        <w:t xml:space="preserve"> 90:     const isAccepted = passed === testCases.length;</w:t>
        <w:br/>
        <w:t xml:space="preserve"> 91: </w:t>
        <w:br/>
        <w:t xml:space="preserve"> 92:     console.log("[7] Updating problem stats");</w:t>
        <w:br/>
        <w:t xml:space="preserve"> 93:     problem.totalSubmissions++;</w:t>
        <w:br/>
        <w:t xml:space="preserve"> 94:     if (isAccepted) problem.acceptance++;</w:t>
        <w:br/>
        <w:t xml:space="preserve"> 95:     problem.acceptanceRate = (problem.acceptance / problem.totalSubmissions) * 100;</w:t>
        <w:br/>
        <w:t xml:space="preserve"> 96:     await problem.save();</w:t>
        <w:br/>
        <w:t xml:space="preserve"> 97: </w:t>
        <w:br/>
        <w:t xml:space="preserve"> 98:     console.log("[8] Fetching user:", req.user._id);</w:t>
        <w:br/>
        <w:t xml:space="preserve"> 99:     const user = await User.findById(req.user._id);</w:t>
        <w:br/>
        <w:t>100:     if (!user) return res.status(404).json({ message: "User not found" });</w:t>
        <w:br/>
        <w:t xml:space="preserve">101: </w:t>
        <w:br/>
        <w:t>102:     console.log("[9] Updating user stats");</w:t>
        <w:br/>
        <w:t>103:     user.totalSubmissions++;</w:t>
        <w:br/>
        <w:t>104:     if (isAccepted) {</w:t>
        <w:br/>
        <w:t>105:       user.acceptedSubmissions++;</w:t>
        <w:br/>
        <w:t>106:       if (</w:t>
        <w:br/>
        <w:t>107:         problem.problemNumber != null &amp;&amp;</w:t>
        <w:br/>
        <w:t>108:         Array.isArray(user.problemsSolved) &amp;&amp;</w:t>
        <w:br/>
        <w:t>109:         !user.problemsSolved.includes(problem.problemNumber)</w:t>
        <w:br/>
        <w:t>110:       ) {</w:t>
        <w:br/>
        <w:t>111:         user.problemsSolved.push(problem.problemNumber);</w:t>
        <w:br/>
        <w:t>112:       }</w:t>
        <w:br/>
        <w:t>113:     }</w:t>
        <w:br/>
        <w:t>114:     await user.save();</w:t>
        <w:br/>
        <w:t xml:space="preserve">115: </w:t>
        <w:br/>
        <w:t>116:     console.log("[10] Creating submission");</w:t>
        <w:br/>
        <w:t>117:     const submissionData = {</w:t>
        <w:br/>
        <w:t>118:       userId: user._id,</w:t>
        <w:br/>
        <w:t>119:       problemId: problem._id,</w:t>
        <w:br/>
        <w:t>120:       language,</w:t>
        <w:br/>
        <w:t>121:       code,</w:t>
        <w:br/>
        <w:t>122:       input: testCases.map((tc) =&gt; tc.input).join("\n---\n"),</w:t>
        <w:br/>
        <w:t>123:       output: testCases.map((tc) =&gt; tc.output).join("\n---\n"),</w:t>
        <w:br/>
        <w:t>124:       status: isAccepted ? "Accepted" : "Wrong Answer",</w:t>
        <w:br/>
        <w:t>125:       executionTime: "N/A",</w:t>
        <w:br/>
        <w:t>126:     };</w:t>
        <w:br/>
        <w:t xml:space="preserve">127: </w:t>
        <w:br/>
        <w:t>128:     if (problem.problemNumber != null) {</w:t>
        <w:br/>
        <w:t>129:       submissionData.problemNumber = problem.problemNumber;</w:t>
        <w:br/>
        <w:t>130:     }</w:t>
        <w:br/>
        <w:t xml:space="preserve">131: </w:t>
        <w:br/>
        <w:t>132:     const submission = await Submission.create(submissionData);</w:t>
        <w:br/>
        <w:t xml:space="preserve">133: </w:t>
        <w:br/>
        <w:t>134:     console.log("[11] Submission saved");</w:t>
        <w:br/>
        <w:t>135:     return res.json({ status: submission.status });</w:t>
        <w:br/>
        <w:t>136:   } catch (e) {</w:t>
        <w:br/>
        <w:t>137:     console.error("[12] Fatal backend error in submitSolution:");</w:t>
        <w:br/>
        <w:t>138:     console.dir(e, { depth: null });</w:t>
        <w:br/>
        <w:t>139:     return res.status(500).json({</w:t>
        <w:br/>
        <w:t>140:       message: "Internal server error",</w:t>
        <w:br/>
        <w:t>141:       error: e.message,</w:t>
        <w:br/>
        <w:t>142:       stack: e.stack,</w:t>
        <w:br/>
        <w:t>143:     });</w:t>
        <w:br/>
        <w:t>144:   }</w:t>
        <w:br/>
        <w:t>145: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9-10: </w:t>
      </w:r>
      <w:r>
        <w:rPr>
          <w:rFonts w:ascii="Aptos" w:hAnsi="Aptos" w:eastAsia="Aptos"/>
          <w:color w:val="1F1F1F"/>
          <w:sz w:val="21"/>
        </w:rPr>
        <w:t>Defines output normalization for comparison.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11-13: </w:t>
      </w:r>
      <w:r>
        <w:rPr>
          <w:rFonts w:ascii="Aptos" w:hAnsi="Aptos" w:eastAsia="Aptos"/>
          <w:color w:val="1F1F1F"/>
          <w:sz w:val="21"/>
        </w:rPr>
        <w:t>Starts all-submissions history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14-21: </w:t>
      </w:r>
      <w:r>
        <w:rPr>
          <w:rFonts w:ascii="Aptos" w:hAnsi="Aptos" w:eastAsia="Aptos"/>
          <w:color w:val="1F1F1F"/>
          <w:sz w:val="21"/>
        </w:rPr>
        <w:t>Loads current user's submission history.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22-13: </w:t>
      </w:r>
      <w:r>
        <w:rPr>
          <w:rFonts w:ascii="Aptos" w:hAnsi="Aptos" w:eastAsia="Aptos"/>
          <w:color w:val="1F1F1F"/>
          <w:sz w:val="21"/>
        </w:rPr>
        <w:t>Starts per-problem history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14-39: </w:t>
      </w:r>
      <w:r>
        <w:rPr>
          <w:rFonts w:ascii="Aptos" w:hAnsi="Aptos" w:eastAsia="Aptos"/>
          <w:color w:val="1F1F1F"/>
          <w:sz w:val="21"/>
        </w:rPr>
        <w:t>Filters history by user and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40: </w:t>
      </w:r>
      <w:r>
        <w:rPr>
          <w:rFonts w:ascii="Aptos" w:hAnsi="Aptos" w:eastAsia="Aptos"/>
          <w:color w:val="1F1F1F"/>
          <w:sz w:val="21"/>
        </w:rPr>
        <w:t>Starts the main judge workflow.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41-44: </w:t>
      </w:r>
      <w:r>
        <w:rPr>
          <w:rFonts w:ascii="Aptos" w:hAnsi="Aptos" w:eastAsia="Aptos"/>
          <w:color w:val="1F1F1F"/>
          <w:sz w:val="21"/>
        </w:rPr>
        <w:t>Rejects invalid input before expensive work.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45-48: </w:t>
      </w:r>
      <w:r>
        <w:rPr>
          <w:rFonts w:ascii="Aptos" w:hAnsi="Aptos" w:eastAsia="Aptos"/>
          <w:color w:val="1F1F1F"/>
          <w:sz w:val="21"/>
        </w:rPr>
        <w:t>Reads the target problem id.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49-52: </w:t>
      </w:r>
      <w:r>
        <w:rPr>
          <w:rFonts w:ascii="Aptos" w:hAnsi="Aptos" w:eastAsia="Aptos"/>
          <w:color w:val="1F1F1F"/>
          <w:sz w:val="21"/>
        </w:rPr>
        <w:t>Extracts validated code and language.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53-56: </w:t>
      </w:r>
      <w:r>
        <w:rPr>
          <w:rFonts w:ascii="Aptos" w:hAnsi="Aptos" w:eastAsia="Aptos"/>
          <w:color w:val="1F1F1F"/>
          <w:sz w:val="21"/>
        </w:rPr>
        <w:t>Loads the target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57-61: </w:t>
      </w:r>
      <w:r>
        <w:rPr>
          <w:rFonts w:ascii="Aptos" w:hAnsi="Aptos" w:eastAsia="Aptos"/>
          <w:color w:val="1F1F1F"/>
          <w:sz w:val="21"/>
        </w:rPr>
        <w:t>Loads hidden judge test cases.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62-64: </w:t>
      </w:r>
      <w:r>
        <w:rPr>
          <w:rFonts w:ascii="Aptos" w:hAnsi="Aptos" w:eastAsia="Aptos"/>
          <w:color w:val="1F1F1F"/>
          <w:sz w:val="21"/>
        </w:rPr>
        <w:t>Determines compiler service base URL.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65-67: </w:t>
      </w:r>
      <w:r>
        <w:rPr>
          <w:rFonts w:ascii="Aptos" w:hAnsi="Aptos" w:eastAsia="Aptos"/>
          <w:color w:val="1F1F1F"/>
          <w:sz w:val="21"/>
        </w:rPr>
        <w:t>Executes the submitted code against each test case.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68-74: </w:t>
      </w:r>
      <w:r>
        <w:rPr>
          <w:rFonts w:ascii="Aptos" w:hAnsi="Aptos" w:eastAsia="Aptos"/>
          <w:color w:val="1F1F1F"/>
          <w:sz w:val="21"/>
        </w:rPr>
        <w:t>Calls compiler service `/run`.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75-89: </w:t>
      </w:r>
      <w:r>
        <w:rPr>
          <w:rFonts w:ascii="Aptos" w:hAnsi="Aptos" w:eastAsia="Aptos"/>
          <w:color w:val="1F1F1F"/>
          <w:sz w:val="21"/>
        </w:rPr>
        <w:t>Normalizes actual and expected output before comparison.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90-92: </w:t>
      </w:r>
      <w:r>
        <w:rPr>
          <w:rFonts w:ascii="Aptos" w:hAnsi="Aptos" w:eastAsia="Aptos"/>
          <w:color w:val="1F1F1F"/>
          <w:sz w:val="21"/>
        </w:rPr>
        <w:t>Computes final verdict.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93-98: </w:t>
      </w:r>
      <w:r>
        <w:rPr>
          <w:rFonts w:ascii="Aptos" w:hAnsi="Aptos" w:eastAsia="Aptos"/>
          <w:color w:val="1F1F1F"/>
          <w:sz w:val="21"/>
        </w:rPr>
        <w:t>Updates problem metrics.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99-102: </w:t>
      </w:r>
      <w:r>
        <w:rPr>
          <w:rFonts w:ascii="Aptos" w:hAnsi="Aptos" w:eastAsia="Aptos"/>
          <w:color w:val="1F1F1F"/>
          <w:sz w:val="21"/>
        </w:rPr>
        <w:t>Loads user to update personal stats.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103-116: </w:t>
      </w:r>
      <w:r>
        <w:rPr>
          <w:rFonts w:ascii="Aptos" w:hAnsi="Aptos" w:eastAsia="Aptos"/>
          <w:color w:val="1F1F1F"/>
          <w:sz w:val="21"/>
        </w:rPr>
        <w:t>Updates user counters and solved problems.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117-131: </w:t>
      </w:r>
      <w:r>
        <w:rPr>
          <w:rFonts w:ascii="Aptos" w:hAnsi="Aptos" w:eastAsia="Aptos"/>
          <w:color w:val="1F1F1F"/>
          <w:sz w:val="21"/>
        </w:rPr>
        <w:t>Builds submission document data.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132-134: </w:t>
      </w:r>
      <w:r>
        <w:rPr>
          <w:rFonts w:ascii="Aptos" w:hAnsi="Aptos" w:eastAsia="Aptos"/>
          <w:color w:val="1F1F1F"/>
          <w:sz w:val="21"/>
        </w:rPr>
        <w:t>Persists the submission record.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135-145: </w:t>
      </w:r>
      <w:r>
        <w:rPr>
          <w:rFonts w:ascii="Aptos" w:hAnsi="Aptos" w:eastAsia="Aptos"/>
          <w:color w:val="1F1F1F"/>
          <w:sz w:val="21"/>
        </w:rPr>
        <w:t>Returns final verdict to client.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Test Case Controllers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Backend/src/Controllers/testCaseControllers.mjs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Implements admin test-case creation and fetch logic.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after auth/admin middleware and validation, then talks directly to the `TestCase` model.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bulk insert with `insertMany`.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Maps route `:id` into each new test-case document.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Bulk insert is efficient, but there is no transaction around multi-document changes.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matchedData, validationResult } from "express-validator";</w:t>
        <w:br/>
        <w:t xml:space="preserve"> 2: import mongoose from "mongoose";</w:t>
        <w:br/>
        <w:t xml:space="preserve"> 3: import { TestCase } from "../Models/Testcase.mjs";</w:t>
        <w:br/>
        <w:t xml:space="preserve"> 4: </w:t>
        <w:br/>
        <w:t xml:space="preserve"> 5: export const addTestCase = async (req, res) =&gt; {</w:t>
        <w:br/>
        <w:t xml:space="preserve"> 6:   const { id } = req.params;                       </w:t>
        <w:br/>
        <w:t xml:space="preserve"> 7: </w:t>
        <w:br/>
        <w:t xml:space="preserve"> 8:   if (!mongoose.Types.ObjectId.isValid(id))</w:t>
        <w:br/>
        <w:t xml:space="preserve"> 9:     return res.status(400).json({ message: "Invalid problem ID" });</w:t>
        <w:br/>
        <w:t xml:space="preserve">10: </w:t>
        <w:br/>
        <w:t>11:   const errors = validationResult(req);</w:t>
        <w:br/>
        <w:t>12:   if (!errors.isEmpty())</w:t>
        <w:br/>
        <w:t>13:     return res.status(400).json({ message: "Validation failed", errors: errors.array() });</w:t>
        <w:br/>
        <w:t xml:space="preserve">14: </w:t>
        <w:br/>
        <w:t>15:   const { testCases } = matchedData(req, { includeOptionals: true });</w:t>
        <w:br/>
        <w:t xml:space="preserve">16: </w:t>
        <w:br/>
        <w:t>17:   const docs = testCases.map(tc =&gt; ({ ...tc, problemId: id }));</w:t>
        <w:br/>
        <w:t xml:space="preserve">18: </w:t>
        <w:br/>
        <w:t>19:   try {</w:t>
        <w:br/>
        <w:t>20:     await TestCase.insertMany(docs);</w:t>
        <w:br/>
        <w:t>21:     res.status(201).json({ message: "Test-cases added" });</w:t>
        <w:br/>
        <w:t>22:   } catch (err) {</w:t>
        <w:br/>
        <w:t>23:     res.status(500).json({ message: "Insert failed", error: err.message });</w:t>
        <w:br/>
        <w:t>24:   }</w:t>
        <w:br/>
        <w:t>25: };</w:t>
        <w:br/>
        <w:t xml:space="preserve">26: </w:t>
        <w:br/>
        <w:t>27: export const getTestCasesByProblem = async (req, res) =&gt; {</w:t>
        <w:br/>
        <w:t>28:   const { id } = req.params;</w:t>
        <w:br/>
        <w:t xml:space="preserve">29: </w:t>
        <w:br/>
        <w:t>30:   if (!mongoose.Types.ObjectId.isValid(id))</w:t>
        <w:br/>
        <w:t>31:     return res.status(400).json({ message: "Invalid problem ID" });</w:t>
        <w:br/>
        <w:t xml:space="preserve">32: </w:t>
        <w:br/>
        <w:t>33:   try {</w:t>
        <w:br/>
        <w:t>34:     const testCases = await TestCase.find({ problemId: id });</w:t>
        <w:br/>
        <w:t>35:     res.json({ testCases });</w:t>
        <w:br/>
        <w:t>36:   } catch (err) {</w:t>
        <w:br/>
        <w:t>37:     res.status(500).json({ message: "Fetch failed", error: err.message });</w:t>
        <w:br/>
        <w:t>38:   }</w:t>
        <w:br/>
        <w:t>39: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5-7: </w:t>
      </w:r>
      <w:r>
        <w:rPr>
          <w:rFonts w:ascii="Aptos" w:hAnsi="Aptos" w:eastAsia="Aptos"/>
          <w:color w:val="1F1F1F"/>
          <w:sz w:val="21"/>
        </w:rPr>
        <w:t>Starts bulk insert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8-10: </w:t>
      </w:r>
      <w:r>
        <w:rPr>
          <w:rFonts w:ascii="Aptos" w:hAnsi="Aptos" w:eastAsia="Aptos"/>
          <w:color w:val="1F1F1F"/>
          <w:sz w:val="21"/>
        </w:rPr>
        <w:t>Rejects malformed problem ids.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11-14: </w:t>
      </w:r>
      <w:r>
        <w:rPr>
          <w:rFonts w:ascii="Aptos" w:hAnsi="Aptos" w:eastAsia="Aptos"/>
          <w:color w:val="1F1F1F"/>
          <w:sz w:val="21"/>
        </w:rPr>
        <w:t>Stops invalid input.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15-16: </w:t>
      </w:r>
      <w:r>
        <w:rPr>
          <w:rFonts w:ascii="Aptos" w:hAnsi="Aptos" w:eastAsia="Aptos"/>
          <w:color w:val="1F1F1F"/>
          <w:sz w:val="21"/>
        </w:rPr>
        <w:t>Extracts validated test-case payload.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17-19: </w:t>
      </w:r>
      <w:r>
        <w:rPr>
          <w:rFonts w:ascii="Aptos" w:hAnsi="Aptos" w:eastAsia="Aptos"/>
          <w:color w:val="1F1F1F"/>
          <w:sz w:val="21"/>
        </w:rPr>
        <w:t>Attaches parent problem id to each test case.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20-26: </w:t>
      </w:r>
      <w:r>
        <w:rPr>
          <w:rFonts w:ascii="Aptos" w:hAnsi="Aptos" w:eastAsia="Aptos"/>
          <w:color w:val="1F1F1F"/>
          <w:sz w:val="21"/>
        </w:rPr>
        <w:t>Bulk inserts test cases.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27-33: </w:t>
      </w:r>
      <w:r>
        <w:rPr>
          <w:rFonts w:ascii="Aptos" w:hAnsi="Aptos" w:eastAsia="Aptos"/>
          <w:color w:val="1F1F1F"/>
          <w:sz w:val="21"/>
        </w:rPr>
        <w:t>Starts fetch-by-problem flow.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34-39: </w:t>
      </w:r>
      <w:r>
        <w:rPr>
          <w:rFonts w:ascii="Aptos" w:hAnsi="Aptos" w:eastAsia="Aptos"/>
          <w:color w:val="1F1F1F"/>
          <w:sz w:val="21"/>
        </w:rPr>
        <w:t>Reads all test cases for a problem.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Register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Schemas/Auth/registerValidatingSchema.mjs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registration input before controller logic runs.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Rejects bad or duplicate registration data at route level.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DB-backed custom validators for unique username/email.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Protects admin registration with `ADMIN_SECRET`.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Role is optional and defaults later in controller.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User } from "../../../Models/User.mjs";</w:t>
        <w:br/>
        <w:t xml:space="preserve"> 2: </w:t>
        <w:br/>
        <w:t xml:space="preserve"> 3: export const registerValidatingSchema = {</w:t>
        <w:br/>
        <w:t xml:space="preserve"> 4:     userName: {</w:t>
        <w:br/>
        <w:t xml:space="preserve"> 5:         notEmpty: {</w:t>
        <w:br/>
        <w:t xml:space="preserve"> 6:             errorMessage: "User Name cannot be empty",</w:t>
        <w:br/>
        <w:t xml:space="preserve"> 7:         },</w:t>
        <w:br/>
        <w:t xml:space="preserve"> 8:         isString: {</w:t>
        <w:br/>
        <w:t xml:space="preserve"> 9:             errorMessage: "User Name should be a string",</w:t>
        <w:br/>
        <w:t>10:         },</w:t>
        <w:br/>
        <w:t>11:         custom: {</w:t>
        <w:br/>
        <w:t>12:             options: async (value) =&gt; {</w:t>
        <w:br/>
        <w:t>13:                 const exists = await User.findOne({ userName: value });</w:t>
        <w:br/>
        <w:t>14:                 if (exists) {</w:t>
        <w:br/>
        <w:t>15:                     throw new Error("User Name already in use.");</w:t>
        <w:br/>
        <w:t>16:                 }</w:t>
        <w:br/>
        <w:t>17:                 return true;</w:t>
        <w:br/>
        <w:t>18:             },</w:t>
        <w:br/>
        <w:t>19:         },</w:t>
        <w:br/>
        <w:t>20:     },</w:t>
        <w:br/>
        <w:t xml:space="preserve">21: </w:t>
        <w:br/>
        <w:t>22:     email: {</w:t>
        <w:br/>
        <w:t>23:         notEmpty: {</w:t>
        <w:br/>
        <w:t>24:             errorMessage: "Email cannot be empty",</w:t>
        <w:br/>
        <w:t>25:         },</w:t>
        <w:br/>
        <w:t>26:         isEmail: {</w:t>
        <w:br/>
        <w:t>27:             errorMessage: "Invalid Email",</w:t>
        <w:br/>
        <w:t>28:         },</w:t>
        <w:br/>
        <w:t>29:         custom: {</w:t>
        <w:br/>
        <w:t>30:             options: async (value) =&gt; {</w:t>
        <w:br/>
        <w:t>31:                 const exists = await User.findOne({ email: value });</w:t>
        <w:br/>
        <w:t>32:                 if (exists) {</w:t>
        <w:br/>
        <w:t>33:                     throw new Error("Email already registered");</w:t>
        <w:br/>
        <w:t>34:                 }</w:t>
        <w:br/>
        <w:t>35:                 return true;</w:t>
        <w:br/>
        <w:t>36:             },</w:t>
        <w:br/>
        <w:t>37:         },</w:t>
        <w:br/>
        <w:t>38:     },</w:t>
        <w:br/>
        <w:t xml:space="preserve">39: </w:t>
        <w:br/>
        <w:t>40:     password: {</w:t>
        <w:br/>
        <w:t>41:         notEmpty: {</w:t>
        <w:br/>
        <w:t>42:             errorMessage: "Password cannot be empty",</w:t>
        <w:br/>
        <w:t>43:         },</w:t>
        <w:br/>
        <w:t>44:         isLength: {</w:t>
        <w:br/>
        <w:t>45:             options: {</w:t>
        <w:br/>
        <w:t>46:                 min: 8,</w:t>
        <w:br/>
        <w:t>47:                 max: 32,</w:t>
        <w:br/>
        <w:t>48:             },</w:t>
        <w:br/>
        <w:t>49:             errorMessage: "Password must be 8-32 characters long",</w:t>
        <w:br/>
        <w:t>50:         },</w:t>
        <w:br/>
        <w:t>51:         matches: {</w:t>
        <w:br/>
        <w:t>52:             options: [/^(?=.*[a-z])(?=.*[A-Z])(?=.*\d)(?=.*[^A-Za-z0-9]).+$/],</w:t>
        <w:br/>
        <w:t>53:             errorMessage: "Password must include uppercase, lowercase, number, and special character",</w:t>
        <w:br/>
        <w:t>54:         },</w:t>
        <w:br/>
        <w:t>55:     },</w:t>
        <w:br/>
        <w:t xml:space="preserve">56: </w:t>
        <w:br/>
        <w:t>57:     role: {</w:t>
        <w:br/>
        <w:t>58:         optional: true,</w:t>
        <w:br/>
        <w:t>59:         isIn: {</w:t>
        <w:br/>
        <w:t>60:             options: [['admin', 'user']],</w:t>
        <w:br/>
        <w:t>61:             errorMessage: "Role must be 'admin' or 'user'",</w:t>
        <w:br/>
        <w:t>62:         },</w:t>
        <w:br/>
        <w:t>63:     },</w:t>
        <w:br/>
        <w:t xml:space="preserve">64: </w:t>
        <w:br/>
        <w:t>65:     adminSecret: {</w:t>
        <w:br/>
        <w:t>66:         optional: true,</w:t>
        <w:br/>
        <w:t>67:         custom: {</w:t>
        <w:br/>
        <w:t>68:             options: (value, { req }) =&gt; {</w:t>
        <w:br/>
        <w:t>69:                 const role = req.body?.role?.toLowerCase();</w:t>
        <w:br/>
        <w:t xml:space="preserve">70: </w:t>
        <w:br/>
        <w:t>71:                 if (role !== "admin") return true;</w:t>
        <w:br/>
        <w:t xml:space="preserve">72: </w:t>
        <w:br/>
        <w:t>73:                 if (!value) {</w:t>
        <w:br/>
        <w:t>74:                     throw new Error("Admin secret is required for admin registration");</w:t>
        <w:br/>
        <w:t>75:                 }</w:t>
        <w:br/>
        <w:t xml:space="preserve">76: </w:t>
        <w:br/>
        <w:t>77:                 if (value !== process.env.ADMIN_SECRET) {</w:t>
        <w:br/>
        <w:t>78:                     throw new Error("Invalid admin secret");</w:t>
        <w:br/>
        <w:t>79:                 }</w:t>
        <w:br/>
        <w:t xml:space="preserve">80: </w:t>
        <w:br/>
        <w:t>81:                 return true;</w:t>
        <w:br/>
        <w:t>82:             },</w:t>
        <w:br/>
        <w:t>83:         },</w:t>
        <w:br/>
        <w:t>84:     },</w:t>
        <w:br/>
        <w:t>85: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3: </w:t>
      </w:r>
      <w:r>
        <w:rPr>
          <w:rFonts w:ascii="Aptos" w:hAnsi="Aptos" w:eastAsia="Aptos"/>
          <w:color w:val="1F1F1F"/>
          <w:sz w:val="21"/>
        </w:rPr>
        <w:t>Defines the registration validation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4-21: </w:t>
      </w:r>
      <w:r>
        <w:rPr>
          <w:rFonts w:ascii="Aptos" w:hAnsi="Aptos" w:eastAsia="Aptos"/>
          <w:color w:val="1F1F1F"/>
          <w:sz w:val="21"/>
        </w:rPr>
        <w:t>Validates username and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22-39: </w:t>
      </w:r>
      <w:r>
        <w:rPr>
          <w:rFonts w:ascii="Aptos" w:hAnsi="Aptos" w:eastAsia="Aptos"/>
          <w:color w:val="1F1F1F"/>
          <w:sz w:val="21"/>
        </w:rPr>
        <w:t>Validates email and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40-56: </w:t>
      </w:r>
      <w:r>
        <w:rPr>
          <w:rFonts w:ascii="Aptos" w:hAnsi="Aptos" w:eastAsia="Aptos"/>
          <w:color w:val="1F1F1F"/>
          <w:sz w:val="21"/>
        </w:rPr>
        <w:t>Validates password length and strength.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57-64: </w:t>
      </w:r>
      <w:r>
        <w:rPr>
          <w:rFonts w:ascii="Aptos" w:hAnsi="Aptos" w:eastAsia="Aptos"/>
          <w:color w:val="1F1F1F"/>
          <w:sz w:val="21"/>
        </w:rPr>
        <w:t>Validates optional role.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65-85: </w:t>
      </w:r>
      <w:r>
        <w:rPr>
          <w:rFonts w:ascii="Aptos" w:hAnsi="Aptos" w:eastAsia="Aptos"/>
          <w:color w:val="1F1F1F"/>
          <w:sz w:val="21"/>
        </w:rPr>
        <w:t>Validates admin secret for admin registration.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Login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Schemas/Auth/loginValidatingSchema.mjs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login credentials and preloads the matched user.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login controller and stores the found user on `req._foundUser`.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Validator performs both account lookup and password comparison.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Optional role check prevents logging in under the wrong declared role.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This pattern keeps the controller small by pushing credential checks into validation.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User } from "../../../Models/User.mjs";</w:t>
        <w:br/>
        <w:t xml:space="preserve"> 2: import bcrypt from 'bcryptjs';</w:t>
        <w:br/>
        <w:t xml:space="preserve"> 3: </w:t>
        <w:br/>
        <w:t xml:space="preserve"> 4: export const loginValidatingSchema = {</w:t>
        <w:br/>
        <w:t xml:space="preserve"> 5:     email: {</w:t>
        <w:br/>
        <w:t xml:space="preserve"> 6:         in: ['body'],</w:t>
        <w:br/>
        <w:t xml:space="preserve"> 7:         notEmpty: {</w:t>
        <w:br/>
        <w:t xml:space="preserve"> 8:             errorMessage: "Email cannot be empty",</w:t>
        <w:br/>
        <w:t xml:space="preserve"> 9:         },</w:t>
        <w:br/>
        <w:t>10:         isEmail: {</w:t>
        <w:br/>
        <w:t>11:             errorMessage: "Invalid Email",</w:t>
        <w:br/>
        <w:t>12:         },</w:t>
        <w:br/>
        <w:t>13:         custom: {</w:t>
        <w:br/>
        <w:t>14:             options: async (value, { req }) =&gt; {</w:t>
        <w:br/>
        <w:t>15:                 const user = await User.findOne({ email: value });</w:t>
        <w:br/>
        <w:t>16:                 if (!user) {</w:t>
        <w:br/>
        <w:t>17:                     throw new Error("Email not registered");</w:t>
        <w:br/>
        <w:t>18:                 }</w:t>
        <w:br/>
        <w:t xml:space="preserve">19: </w:t>
        <w:br/>
        <w:t>20:                 req._foundUser = user;</w:t>
        <w:br/>
        <w:t>21:                 return true;</w:t>
        <w:br/>
        <w:t>22:             },</w:t>
        <w:br/>
        <w:t>23:         },</w:t>
        <w:br/>
        <w:t>24:     },</w:t>
        <w:br/>
        <w:t xml:space="preserve">25: </w:t>
        <w:br/>
        <w:t>26:     password: {</w:t>
        <w:br/>
        <w:t>27:         in: ['body'],</w:t>
        <w:br/>
        <w:t>28:         notEmpty: {</w:t>
        <w:br/>
        <w:t>29:             errorMessage: "Password cannot be empty",</w:t>
        <w:br/>
        <w:t>30:         },</w:t>
        <w:br/>
        <w:t>31:         custom: {</w:t>
        <w:br/>
        <w:t>32:             options: async (value , {req}) =&gt; {</w:t>
        <w:br/>
        <w:t>33:                 const user = req._foundUser;</w:t>
        <w:br/>
        <w:t>34:                 if (!user) return true;</w:t>
        <w:br/>
        <w:t xml:space="preserve">35: </w:t>
        <w:br/>
        <w:t>36:                 const isMatch = await bcrypt.compare(value, user.password);</w:t>
        <w:br/>
        <w:t>37:                 if (!isMatch) {</w:t>
        <w:br/>
        <w:t>38:                     throw new Error("Incorrect password");</w:t>
        <w:br/>
        <w:t>39:                 }</w:t>
        <w:br/>
        <w:t xml:space="preserve">40: </w:t>
        <w:br/>
        <w:t>41:                 return true;</w:t>
        <w:br/>
        <w:t>42:             },</w:t>
        <w:br/>
        <w:t>43:         },</w:t>
        <w:br/>
        <w:t>44:     },</w:t>
        <w:br/>
        <w:t xml:space="preserve">45: </w:t>
        <w:br/>
        <w:t>46:     role: {</w:t>
        <w:br/>
        <w:t>47:         in: ['body'],</w:t>
        <w:br/>
        <w:t>48:         optional: true,</w:t>
        <w:br/>
        <w:t>49:         isIn: {</w:t>
        <w:br/>
        <w:t>50:             options: [['admin', 'user']],</w:t>
        <w:br/>
        <w:t>51:             errorMessage: "Role must be 'admin' or 'user'",</w:t>
        <w:br/>
        <w:t>52:         },</w:t>
        <w:br/>
        <w:t>53:         custom: {</w:t>
        <w:br/>
        <w:t>54:             options: (value, { req }) =&gt; {</w:t>
        <w:br/>
        <w:t>55:                 const user = req._foundUser;</w:t>
        <w:br/>
        <w:t>56:                 if (!value || !user) return true;</w:t>
        <w:br/>
        <w:t xml:space="preserve">57: </w:t>
        <w:br/>
        <w:t>58:                 if (user.role?.toLowerCase() !== value.toLowerCase()) {</w:t>
        <w:br/>
        <w:t>59:                     throw new Error(`This account is not registered as ${value}`);</w:t>
        <w:br/>
        <w:t>60:                 }</w:t>
        <w:br/>
        <w:t xml:space="preserve">61: </w:t>
        <w:br/>
        <w:t>62:                 return true;</w:t>
        <w:br/>
        <w:t>63:             },</w:t>
        <w:br/>
        <w:t>64:         },</w:t>
        <w:br/>
        <w:t>65:     },</w:t>
        <w:br/>
        <w:t>66: };</w:t>
        <w:br/>
        <w:t xml:space="preserve">67: </w:t>
        <w:br/>
        <w:t>68: export default loginValidatingSchema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4: </w:t>
      </w:r>
      <w:r>
        <w:rPr>
          <w:rFonts w:ascii="Aptos" w:hAnsi="Aptos" w:eastAsia="Aptos"/>
          <w:color w:val="1F1F1F"/>
          <w:sz w:val="21"/>
        </w:rPr>
        <w:t>Defines the login validation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5-25: </w:t>
      </w:r>
      <w:r>
        <w:rPr>
          <w:rFonts w:ascii="Aptos" w:hAnsi="Aptos" w:eastAsia="Aptos"/>
          <w:color w:val="1F1F1F"/>
          <w:sz w:val="21"/>
        </w:rPr>
        <w:t>Validates email and loads the matching user.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26-45: </w:t>
      </w:r>
      <w:r>
        <w:rPr>
          <w:rFonts w:ascii="Aptos" w:hAnsi="Aptos" w:eastAsia="Aptos"/>
          <w:color w:val="1F1F1F"/>
          <w:sz w:val="21"/>
        </w:rPr>
        <w:t>Compares submitted password with stored hash.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46-67: </w:t>
      </w:r>
      <w:r>
        <w:rPr>
          <w:rFonts w:ascii="Aptos" w:hAnsi="Aptos" w:eastAsia="Aptos"/>
          <w:color w:val="1F1F1F"/>
          <w:sz w:val="21"/>
        </w:rPr>
        <w:t>Validates optional role against stored account role.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68: </w:t>
      </w:r>
      <w:r>
        <w:rPr>
          <w:rFonts w:ascii="Aptos" w:hAnsi="Aptos" w:eastAsia="Aptos"/>
          <w:color w:val="1F1F1F"/>
          <w:sz w:val="21"/>
        </w:rPr>
        <w:t>Exports the schema.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Problem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Schemas/problemValidatingSchema.mjs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problem-creation payloads.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Ensures only well-formed problem data reaches `addProblem` controller.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nested validation for examples array.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Checks uniqueness of both problem number and title.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Converts `problemNumber` to int before controller use.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Problem } from "../../Models/Problem.mjs";</w:t>
        <w:br/>
        <w:t xml:space="preserve"> 2: </w:t>
        <w:br/>
        <w:t xml:space="preserve"> 3: export const problemValidatingSchema = {</w:t>
        <w:br/>
        <w:t xml:space="preserve"> 4: </w:t>
        <w:br/>
        <w:t xml:space="preserve"> 5:     problemNumber: {</w:t>
        <w:br/>
        <w:t xml:space="preserve"> 6:         in: ['body'],</w:t>
        <w:br/>
        <w:t xml:space="preserve"> 7:         notEmpty: {</w:t>
        <w:br/>
        <w:t xml:space="preserve"> 8:             errorMessage: "Problem number is required",</w:t>
        <w:br/>
        <w:t xml:space="preserve"> 9:         },</w:t>
        <w:br/>
        <w:t>10:         isInt: {</w:t>
        <w:br/>
        <w:t>11:             errorMessage: "Problem number must be an integer",</w:t>
        <w:br/>
        <w:t>12:         },</w:t>
        <w:br/>
        <w:t>13:         custom: {</w:t>
        <w:br/>
        <w:t>14:             options: async (value) =&gt; {</w:t>
        <w:br/>
        <w:t>15:                 const exists = await Problem.findOne({ problemNumber: value });</w:t>
        <w:br/>
        <w:t>16:                 if (exists) {</w:t>
        <w:br/>
        <w:t>17:                     throw new Error("Problem number already exists");</w:t>
        <w:br/>
        <w:t>18:                 }</w:t>
        <w:br/>
        <w:t>19:                 return true;</w:t>
        <w:br/>
        <w:t>20:             },</w:t>
        <w:br/>
        <w:t>21:         },</w:t>
        <w:br/>
        <w:t>22:         toInt: true,</w:t>
        <w:br/>
        <w:t>23:     },</w:t>
        <w:br/>
        <w:t xml:space="preserve">24: </w:t>
        <w:br/>
        <w:t>25:     title: {</w:t>
        <w:br/>
        <w:t>26:         in: ['body'],</w:t>
        <w:br/>
        <w:t>27:         notEmpty: {</w:t>
        <w:br/>
        <w:t>28:             errorMessage: "Title is required",</w:t>
        <w:br/>
        <w:t>29:         },</w:t>
        <w:br/>
        <w:t>30:         isString: {</w:t>
        <w:br/>
        <w:t>31:             errorMessage: "Title must be a string",</w:t>
        <w:br/>
        <w:t>32:         },</w:t>
        <w:br/>
        <w:t>33:         custom: {</w:t>
        <w:br/>
        <w:t>34:             options: async (value) =&gt; {</w:t>
        <w:br/>
        <w:t>35:                 const exists = await Problem.findOne({ title: value });</w:t>
        <w:br/>
        <w:t xml:space="preserve">36: </w:t>
        <w:br/>
        <w:t>37:                 if (exists) {</w:t>
        <w:br/>
        <w:t>38:                     throw new Error("Problem title already exists");</w:t>
        <w:br/>
        <w:t>39:                 }</w:t>
        <w:br/>
        <w:t xml:space="preserve">40: </w:t>
        <w:br/>
        <w:t>41:                 return true;</w:t>
        <w:br/>
        <w:t>42:             },</w:t>
        <w:br/>
        <w:t>43:         },</w:t>
        <w:br/>
        <w:t>44:     },</w:t>
        <w:br/>
        <w:t xml:space="preserve">45: </w:t>
        <w:br/>
        <w:t>46:     statement: {</w:t>
        <w:br/>
        <w:t>47:         in: ['body'],</w:t>
        <w:br/>
        <w:t>48:         notEmpty: {</w:t>
        <w:br/>
        <w:t>49:             errorMessage: "Statement is required",</w:t>
        <w:br/>
        <w:t>50:         },</w:t>
        <w:br/>
        <w:t>51:         isString: {</w:t>
        <w:br/>
        <w:t>52:             errorMessage: "Statement must be a string",</w:t>
        <w:br/>
        <w:t>53:         },</w:t>
        <w:br/>
        <w:t>54:     },</w:t>
        <w:br/>
        <w:t xml:space="preserve">55: </w:t>
        <w:br/>
        <w:t>56:     examples: {</w:t>
        <w:br/>
        <w:t>57:         in: ['body'],</w:t>
        <w:br/>
        <w:t>58:         isArray: {</w:t>
        <w:br/>
        <w:t>59:             errorMessage: "Examples must be an array",</w:t>
        <w:br/>
        <w:t>60:         },</w:t>
        <w:br/>
        <w:t>61:     },</w:t>
        <w:br/>
        <w:t xml:space="preserve">62: </w:t>
        <w:br/>
        <w:t>63:     "examples.*.input": {</w:t>
        <w:br/>
        <w:t>64:         in: ['body'],</w:t>
        <w:br/>
        <w:t>65:         isString: {</w:t>
        <w:br/>
        <w:t>66:             errorMessage: "Each example input must be a string",</w:t>
        <w:br/>
        <w:t>67:         },</w:t>
        <w:br/>
        <w:t>68:     },</w:t>
        <w:br/>
        <w:t xml:space="preserve">69: </w:t>
        <w:br/>
        <w:t>70:     "examples.*.output": {</w:t>
        <w:br/>
        <w:t>71:         in: ['body'],</w:t>
        <w:br/>
        <w:t>72:         isString: {</w:t>
        <w:br/>
        <w:t>73:             errorMessage: "Each example output must be a string",</w:t>
        <w:br/>
        <w:t>74:         },</w:t>
        <w:br/>
        <w:t>75:     },</w:t>
        <w:br/>
        <w:t xml:space="preserve">76: </w:t>
        <w:br/>
        <w:t>77:     "examples.*.explanation": {</w:t>
        <w:br/>
        <w:t>78:         in: ['body'],</w:t>
        <w:br/>
        <w:t>79:         optional: true,</w:t>
        <w:br/>
        <w:t>80:         isString: {</w:t>
        <w:br/>
        <w:t>81:             errorMessage: "Each explanation must be a string",</w:t>
        <w:br/>
        <w:t>82:         },</w:t>
        <w:br/>
        <w:t>83:     },</w:t>
        <w:br/>
        <w:t xml:space="preserve">84: </w:t>
        <w:br/>
        <w:t>85:     constraints: {</w:t>
        <w:br/>
        <w:t>86:         in: ['body'],</w:t>
        <w:br/>
        <w:t>87:         notEmpty: {</w:t>
        <w:br/>
        <w:t>88:             errorMessage: "Constraints are required",</w:t>
        <w:br/>
        <w:t>89:         },</w:t>
        <w:br/>
        <w:t>90:         isString: {</w:t>
        <w:br/>
        <w:t>91:             errorMessage: "Constraints must be a string",</w:t>
        <w:br/>
        <w:t>92:         },</w:t>
        <w:br/>
        <w:t>93:     },</w:t>
        <w:br/>
        <w:t>94: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3-4: </w:t>
      </w:r>
      <w:r>
        <w:rPr>
          <w:rFonts w:ascii="Aptos" w:hAnsi="Aptos" w:eastAsia="Aptos"/>
          <w:color w:val="1F1F1F"/>
          <w:sz w:val="21"/>
        </w:rPr>
        <w:t>Defines the problem validation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5-24: </w:t>
      </w:r>
      <w:r>
        <w:rPr>
          <w:rFonts w:ascii="Aptos" w:hAnsi="Aptos" w:eastAsia="Aptos"/>
          <w:color w:val="1F1F1F"/>
          <w:sz w:val="21"/>
        </w:rPr>
        <w:t>Validates integer problem number and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25-45: </w:t>
      </w:r>
      <w:r>
        <w:rPr>
          <w:rFonts w:ascii="Aptos" w:hAnsi="Aptos" w:eastAsia="Aptos"/>
          <w:color w:val="1F1F1F"/>
          <w:sz w:val="21"/>
        </w:rPr>
        <w:t>Validates title and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46-55: </w:t>
      </w:r>
      <w:r>
        <w:rPr>
          <w:rFonts w:ascii="Aptos" w:hAnsi="Aptos" w:eastAsia="Aptos"/>
          <w:color w:val="1F1F1F"/>
          <w:sz w:val="21"/>
        </w:rPr>
        <w:t>Validates problem statement.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56-62: </w:t>
      </w:r>
      <w:r>
        <w:rPr>
          <w:rFonts w:ascii="Aptos" w:hAnsi="Aptos" w:eastAsia="Aptos"/>
          <w:color w:val="1F1F1F"/>
          <w:sz w:val="21"/>
        </w:rPr>
        <w:t>Validates examples array.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63-69: </w:t>
      </w:r>
      <w:r>
        <w:rPr>
          <w:rFonts w:ascii="Aptos" w:hAnsi="Aptos" w:eastAsia="Aptos"/>
          <w:color w:val="1F1F1F"/>
          <w:sz w:val="21"/>
        </w:rPr>
        <w:t>Validates each example input.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70-84: </w:t>
      </w:r>
      <w:r>
        <w:rPr>
          <w:rFonts w:ascii="Aptos" w:hAnsi="Aptos" w:eastAsia="Aptos"/>
          <w:color w:val="1F1F1F"/>
          <w:sz w:val="21"/>
        </w:rPr>
        <w:t>Validates each example output.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85-94: </w:t>
      </w:r>
      <w:r>
        <w:rPr>
          <w:rFonts w:ascii="Aptos" w:hAnsi="Aptos" w:eastAsia="Aptos"/>
          <w:color w:val="1F1F1F"/>
          <w:sz w:val="21"/>
        </w:rPr>
        <w:t>Validates constraints.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Profile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Schemas/profileValidatingSchema.mjs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incoming profile updates.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profile update controller.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All fields are optional to support partial updates.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Profile picture is validated as a URL.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`firstName` and `lastName` are validated but never stored.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export const profileValidatingSchema = {</w:t>
        <w:br/>
        <w:t xml:space="preserve"> 2:   firstName: {</w:t>
        <w:br/>
        <w:t xml:space="preserve"> 3:     optional: true,</w:t>
        <w:br/>
        <w:t xml:space="preserve"> 4:     isString: {</w:t>
        <w:br/>
        <w:t xml:space="preserve"> 5:       errorMessage: "First name must be a string"</w:t>
        <w:br/>
        <w:t xml:space="preserve"> 6:     },</w:t>
        <w:br/>
        <w:t xml:space="preserve"> 7:     trim: true</w:t>
        <w:br/>
        <w:t xml:space="preserve"> 8:   },</w:t>
        <w:br/>
        <w:t xml:space="preserve"> 9:   lastName: {</w:t>
        <w:br/>
        <w:t>10:     optional: true,</w:t>
        <w:br/>
        <w:t>11:     isString: {</w:t>
        <w:br/>
        <w:t>12:       errorMessage: "Last name must be a string"</w:t>
        <w:br/>
        <w:t>13:     },</w:t>
        <w:br/>
        <w:t>14:     trim: true</w:t>
        <w:br/>
        <w:t>15:   },</w:t>
        <w:br/>
        <w:t>16:   profilePicture: {</w:t>
        <w:br/>
        <w:t>17:     optional: true,</w:t>
        <w:br/>
        <w:t>18:     isURL: {</w:t>
        <w:br/>
        <w:t>19:       errorMessage: "Profile picture must be a valid URL"</w:t>
        <w:br/>
        <w:t>20:     }</w:t>
        <w:br/>
        <w:t>21:   },</w:t>
        <w:br/>
        <w:t>22:   bio: {</w:t>
        <w:br/>
        <w:t>23:     optional: true,</w:t>
        <w:br/>
        <w:t>24:     isString: {</w:t>
        <w:br/>
        <w:t>25:       errorMessage: "Bio must be a string"</w:t>
        <w:br/>
        <w:t>26:     }</w:t>
        <w:br/>
        <w:t>27:   },</w:t>
        <w:br/>
        <w:t>28:   location: {</w:t>
        <w:br/>
        <w:t>29:     optional: true,</w:t>
        <w:br/>
        <w:t>30:     isString: {</w:t>
        <w:br/>
        <w:t>31:       errorMessage: "Location must be a string"</w:t>
        <w:br/>
        <w:t>32:     }</w:t>
        <w:br/>
        <w:t>33:   },</w:t>
        <w:br/>
        <w:t>34:   institution: {</w:t>
        <w:br/>
        <w:t>35:     optional: true,</w:t>
        <w:br/>
        <w:t>36:     isString: {</w:t>
        <w:br/>
        <w:t>37:       errorMessage: "Institution must be a string"</w:t>
        <w:br/>
        <w:t>38:     }</w:t>
        <w:br/>
        <w:t>39:   }</w:t>
        <w:br/>
        <w:t>40: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1: </w:t>
      </w:r>
      <w:r>
        <w:rPr>
          <w:rFonts w:ascii="Aptos" w:hAnsi="Aptos" w:eastAsia="Aptos"/>
          <w:color w:val="1F1F1F"/>
          <w:sz w:val="21"/>
        </w:rPr>
        <w:t>Defines the profile validation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2-8: </w:t>
      </w:r>
      <w:r>
        <w:rPr>
          <w:rFonts w:ascii="Aptos" w:hAnsi="Aptos" w:eastAsia="Aptos"/>
          <w:color w:val="1F1F1F"/>
          <w:sz w:val="21"/>
        </w:rPr>
        <w:t>Validates optional first name.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9-15: </w:t>
      </w:r>
      <w:r>
        <w:rPr>
          <w:rFonts w:ascii="Aptos" w:hAnsi="Aptos" w:eastAsia="Aptos"/>
          <w:color w:val="1F1F1F"/>
          <w:sz w:val="21"/>
        </w:rPr>
        <w:t>Validates optional last name.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16-21: </w:t>
      </w:r>
      <w:r>
        <w:rPr>
          <w:rFonts w:ascii="Aptos" w:hAnsi="Aptos" w:eastAsia="Aptos"/>
          <w:color w:val="1F1F1F"/>
          <w:sz w:val="21"/>
        </w:rPr>
        <w:t>Validates profile image URL.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22-27: </w:t>
      </w:r>
      <w:r>
        <w:rPr>
          <w:rFonts w:ascii="Aptos" w:hAnsi="Aptos" w:eastAsia="Aptos"/>
          <w:color w:val="1F1F1F"/>
          <w:sz w:val="21"/>
        </w:rPr>
        <w:t>Validates bio.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28-33: </w:t>
      </w:r>
      <w:r>
        <w:rPr>
          <w:rFonts w:ascii="Aptos" w:hAnsi="Aptos" w:eastAsia="Aptos"/>
          <w:color w:val="1F1F1F"/>
          <w:sz w:val="21"/>
        </w:rPr>
        <w:t>Validates location.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34-40: </w:t>
      </w:r>
      <w:r>
        <w:rPr>
          <w:rFonts w:ascii="Aptos" w:hAnsi="Aptos" w:eastAsia="Aptos"/>
          <w:color w:val="1F1F1F"/>
          <w:sz w:val="21"/>
        </w:rPr>
        <w:t>Validates institution.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Submission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Schemas/submissionValidatingSchema.mjs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code and language for code-submission requests.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expensive judge logic starts.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Early validation matters because submit flow is costly.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Problem id comes from URL, so body only needs code and language.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Language is not restricted to a fixed allow-list here.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export const submissionValidatingSchema = {</w:t>
        <w:br/>
        <w:t xml:space="preserve"> 2: </w:t>
        <w:br/>
        <w:t xml:space="preserve"> 3:   code: {</w:t>
        <w:br/>
        <w:t xml:space="preserve"> 4:     in: ["body"],</w:t>
        <w:br/>
        <w:t xml:space="preserve"> 5:     isString: {</w:t>
        <w:br/>
        <w:t xml:space="preserve"> 6:       errorMessage: "Code must be a string"</w:t>
        <w:br/>
        <w:t xml:space="preserve"> 7:     },</w:t>
        <w:br/>
        <w:t xml:space="preserve"> 8:     notEmpty: {</w:t>
        <w:br/>
        <w:t xml:space="preserve"> 9:       errorMessage: "Code is required"</w:t>
        <w:br/>
        <w:t>10:     }</w:t>
        <w:br/>
        <w:t>11:   },</w:t>
        <w:br/>
        <w:t xml:space="preserve">12: </w:t>
        <w:br/>
        <w:t>13:   language: {</w:t>
        <w:br/>
        <w:t>14:     in: ["body"],</w:t>
        <w:br/>
        <w:t>15:     isString: {</w:t>
        <w:br/>
        <w:t>16:       errorMessage: "Language must be a string"</w:t>
        <w:br/>
        <w:t>17:     },</w:t>
        <w:br/>
        <w:t>18:     notEmpty: {</w:t>
        <w:br/>
        <w:t>19:       errorMessage: "Language is required"</w:t>
        <w:br/>
        <w:t>20:     }</w:t>
        <w:br/>
        <w:t>21:   }</w:t>
        <w:br/>
        <w:t xml:space="preserve">22: </w:t>
        <w:br/>
        <w:t>23: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1-2: </w:t>
      </w:r>
      <w:r>
        <w:rPr>
          <w:rFonts w:ascii="Aptos" w:hAnsi="Aptos" w:eastAsia="Aptos"/>
          <w:color w:val="1F1F1F"/>
          <w:sz w:val="21"/>
        </w:rPr>
        <w:t>Defines submission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3-12: </w:t>
      </w:r>
      <w:r>
        <w:rPr>
          <w:rFonts w:ascii="Aptos" w:hAnsi="Aptos" w:eastAsia="Aptos"/>
          <w:color w:val="1F1F1F"/>
          <w:sz w:val="21"/>
        </w:rPr>
        <w:t>Validates code presence and type.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13-23: </w:t>
      </w:r>
      <w:r>
        <w:rPr>
          <w:rFonts w:ascii="Aptos" w:hAnsi="Aptos" w:eastAsia="Aptos"/>
          <w:color w:val="1F1F1F"/>
          <w:sz w:val="21"/>
        </w:rPr>
        <w:t>Validates language presence and type.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Test Case Validation Schema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Backend/src/Utils/Validating Schemas/testCaseValidatingSchema.mjs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Validates admin test-case payloads before bulk insert.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Runs before `addTestCase` controller.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Validates both top-level array and nested test-case fields.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Keeps controller logic simple by guaranteeing payload shape.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export const testCaseValidatingSchema = {</w:t>
        <w:br/>
        <w:t xml:space="preserve"> 2: </w:t>
        <w:br/>
        <w:t xml:space="preserve"> 3:   "testCases": {</w:t>
        <w:br/>
        <w:t xml:space="preserve"> 4:     in: ["body"],</w:t>
        <w:br/>
        <w:t xml:space="preserve"> 5:     isArray: {</w:t>
        <w:br/>
        <w:t xml:space="preserve"> 6:       errorMessage: "testCases must be an array"</w:t>
        <w:br/>
        <w:t xml:space="preserve"> 7:     },</w:t>
        <w:br/>
        <w:t xml:space="preserve"> 8:     notEmpty: {</w:t>
        <w:br/>
        <w:t xml:space="preserve"> 9:       errorMessage: "Provide at least one test-case"</w:t>
        <w:br/>
        <w:t>10:     }</w:t>
        <w:br/>
        <w:t>11:   },</w:t>
        <w:br/>
        <w:t xml:space="preserve">12: </w:t>
        <w:br/>
        <w:t>13:   "testCases.*.input": {</w:t>
        <w:br/>
        <w:t>14:     isString: {</w:t>
        <w:br/>
        <w:t>15:       errorMessage: "Each input must be a string"</w:t>
        <w:br/>
        <w:t>16:     },</w:t>
        <w:br/>
        <w:t>17:     notEmpty: {</w:t>
        <w:br/>
        <w:t>18:       errorMessage: "Input is required"</w:t>
        <w:br/>
        <w:t>19:     }</w:t>
        <w:br/>
        <w:t>20:   },</w:t>
        <w:br/>
        <w:t xml:space="preserve">21: </w:t>
        <w:br/>
        <w:t>22:   "testCases.*.output": {</w:t>
        <w:br/>
        <w:t>23:     isString: {</w:t>
        <w:br/>
        <w:t>24:       errorMessage: "Each output must be a string"</w:t>
        <w:br/>
        <w:t>25:     },</w:t>
        <w:br/>
        <w:t>26:     notEmpty: {</w:t>
        <w:br/>
        <w:t>27:       errorMessage: "Output is required"</w:t>
        <w:br/>
        <w:t>28:     }</w:t>
        <w:br/>
        <w:t>29:   }</w:t>
        <w:br/>
        <w:t xml:space="preserve">30: </w:t>
        <w:br/>
        <w:t>31: };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1-2: </w:t>
      </w:r>
      <w:r>
        <w:rPr>
          <w:rFonts w:ascii="Aptos" w:hAnsi="Aptos" w:eastAsia="Aptos"/>
          <w:color w:val="1F1F1F"/>
          <w:sz w:val="21"/>
        </w:rPr>
        <w:t>Defines test-case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3-12: </w:t>
      </w:r>
      <w:r>
        <w:rPr>
          <w:rFonts w:ascii="Aptos" w:hAnsi="Aptos" w:eastAsia="Aptos"/>
          <w:color w:val="1F1F1F"/>
          <w:sz w:val="21"/>
        </w:rPr>
        <w:t>Validates the array container.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13-21: </w:t>
      </w:r>
      <w:r>
        <w:rPr>
          <w:rFonts w:ascii="Aptos" w:hAnsi="Aptos" w:eastAsia="Aptos"/>
          <w:color w:val="1F1F1F"/>
          <w:sz w:val="21"/>
        </w:rPr>
        <w:t>Validates each input field.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22-31: </w:t>
      </w:r>
      <w:r>
        <w:rPr>
          <w:rFonts w:ascii="Aptos" w:hAnsi="Aptos" w:eastAsia="Aptos"/>
          <w:color w:val="1F1F1F"/>
          <w:sz w:val="21"/>
        </w:rPr>
        <w:t>Validates each output field.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User Model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Backend/src/Models/User.mjs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Stores login identity, role, profile information, and progress metrics.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Used by auth, profile, and submission logic across the whole backend.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Combines auth fields and gamification/profile fields in one document.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Unique `userName` and `email` enforce account uniqueness.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 schema has `userName`, not `name`, which matters because JWT helper references `user.name`.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"mongoose";</w:t>
        <w:br/>
        <w:t xml:space="preserve"> 2: </w:t>
        <w:br/>
        <w:t xml:space="preserve"> 3: const userSchema = new mongoose.Schema({</w:t>
        <w:br/>
        <w:t xml:space="preserve"> 4:   userName: {</w:t>
        <w:br/>
        <w:t xml:space="preserve"> 5:     type: String,</w:t>
        <w:br/>
        <w:t xml:space="preserve"> 6:     required: true,</w:t>
        <w:br/>
        <w:t xml:space="preserve"> 7:     unique: true,</w:t>
        <w:br/>
        <w:t xml:space="preserve"> 8:     default: null,</w:t>
        <w:br/>
        <w:t xml:space="preserve"> 9:   },</w:t>
        <w:br/>
        <w:t>10:   email: {</w:t>
        <w:br/>
        <w:t>11:     type: String,</w:t>
        <w:br/>
        <w:t>12:     required: true,</w:t>
        <w:br/>
        <w:t>13:     unique: true,</w:t>
        <w:br/>
        <w:t>14:     default: null,</w:t>
        <w:br/>
        <w:t>15:   },</w:t>
        <w:br/>
        <w:t>16:   password: {</w:t>
        <w:br/>
        <w:t>17:     type: String,</w:t>
        <w:br/>
        <w:t>18:     required: true,</w:t>
        <w:br/>
        <w:t>19:   },</w:t>
        <w:br/>
        <w:t>20:   role: {</w:t>
        <w:br/>
        <w:t>21:     type: String,</w:t>
        <w:br/>
        <w:t>22:     enum: ['user', 'admin'],</w:t>
        <w:br/>
        <w:t>23:     required: true,</w:t>
        <w:br/>
        <w:t>24:   },</w:t>
        <w:br/>
        <w:t>25:   profilePicture: {</w:t>
        <w:br/>
        <w:t>26:     type: String,</w:t>
        <w:br/>
        <w:t>27:     default: null</w:t>
        <w:br/>
        <w:t>28:   },</w:t>
        <w:br/>
        <w:t>29:   bio: {</w:t>
        <w:br/>
        <w:t>30:     type: String,</w:t>
        <w:br/>
        <w:t>31:     default: null</w:t>
        <w:br/>
        <w:t>32:   },</w:t>
        <w:br/>
        <w:t>33:   location: {</w:t>
        <w:br/>
        <w:t>34:     type: String,</w:t>
        <w:br/>
        <w:t>35:     default: null</w:t>
        <w:br/>
        <w:t>36:   },</w:t>
        <w:br/>
        <w:t>37:   institution: {</w:t>
        <w:br/>
        <w:t>38:     type: String,</w:t>
        <w:br/>
        <w:t>39:     default: null</w:t>
        <w:br/>
        <w:t>40:   },</w:t>
        <w:br/>
        <w:t xml:space="preserve">41: </w:t>
        <w:br/>
        <w:t>42:   problemsSolved: {</w:t>
        <w:br/>
        <w:t>43:     type: [Number],</w:t>
        <w:br/>
        <w:t>44:     default: []</w:t>
        <w:br/>
        <w:t>45:   },</w:t>
        <w:br/>
        <w:t>46:   totalSubmissions: {</w:t>
        <w:br/>
        <w:t>47:     type: Number,</w:t>
        <w:br/>
        <w:t>48:     default: 0</w:t>
        <w:br/>
        <w:t>49:   },</w:t>
        <w:br/>
        <w:t>50:   acceptedSubmissions: {</w:t>
        <w:br/>
        <w:t>51:     type: Number,</w:t>
        <w:br/>
        <w:t>52:     default: 0</w:t>
        <w:br/>
        <w:t>53:   }</w:t>
        <w:br/>
        <w:t>54: });</w:t>
        <w:br/>
        <w:t xml:space="preserve">55: </w:t>
        <w:br/>
        <w:t>56: userSchema.pre('save', function (next) {</w:t>
        <w:br/>
        <w:t>57:   if (this.role) {</w:t>
        <w:br/>
        <w:t>58:     this.role = this.role.toLowerCase();</w:t>
        <w:br/>
        <w:t>59:   }</w:t>
        <w:br/>
        <w:t>60:   next();</w:t>
        <w:br/>
        <w:t>61: });</w:t>
        <w:br/>
        <w:t xml:space="preserve">62: </w:t>
        <w:br/>
        <w:t>63: export const User = mongoose.models.User || mongoose.model("User", userSchema);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3: </w:t>
      </w:r>
      <w:r>
        <w:rPr>
          <w:rFonts w:ascii="Aptos" w:hAnsi="Aptos" w:eastAsia="Aptos"/>
          <w:color w:val="1F1F1F"/>
          <w:sz w:val="21"/>
        </w:rPr>
        <w:t>Starts the user schema definition.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4-9: </w:t>
      </w:r>
      <w:r>
        <w:rPr>
          <w:rFonts w:ascii="Aptos" w:hAnsi="Aptos" w:eastAsia="Aptos"/>
          <w:color w:val="1F1F1F"/>
          <w:sz w:val="21"/>
        </w:rPr>
        <w:t>Stores the public username/handle.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10-15: </w:t>
      </w:r>
      <w:r>
        <w:rPr>
          <w:rFonts w:ascii="Aptos" w:hAnsi="Aptos" w:eastAsia="Aptos"/>
          <w:color w:val="1F1F1F"/>
          <w:sz w:val="21"/>
        </w:rPr>
        <w:t>Stores the login email with uniqueness.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16-19: </w:t>
      </w:r>
      <w:r>
        <w:rPr>
          <w:rFonts w:ascii="Aptos" w:hAnsi="Aptos" w:eastAsia="Aptos"/>
          <w:color w:val="1F1F1F"/>
          <w:sz w:val="21"/>
        </w:rPr>
        <w:t>Stores hashed password data.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20-24: </w:t>
      </w:r>
      <w:r>
        <w:rPr>
          <w:rFonts w:ascii="Aptos" w:hAnsi="Aptos" w:eastAsia="Aptos"/>
          <w:color w:val="1F1F1F"/>
          <w:sz w:val="21"/>
        </w:rPr>
        <w:t>Stores `user` or `admin`.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25-41: </w:t>
      </w:r>
      <w:r>
        <w:rPr>
          <w:rFonts w:ascii="Aptos" w:hAnsi="Aptos" w:eastAsia="Aptos"/>
          <w:color w:val="1F1F1F"/>
          <w:sz w:val="21"/>
        </w:rPr>
        <w:t>Begins optional profile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42-55: </w:t>
      </w:r>
      <w:r>
        <w:rPr>
          <w:rFonts w:ascii="Aptos" w:hAnsi="Aptos" w:eastAsia="Aptos"/>
          <w:color w:val="1F1F1F"/>
          <w:sz w:val="21"/>
        </w:rPr>
        <w:t>Stores solved problem numbers and aggregate stats.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56-62: </w:t>
      </w:r>
      <w:r>
        <w:rPr>
          <w:rFonts w:ascii="Aptos" w:hAnsi="Aptos" w:eastAsia="Aptos"/>
          <w:color w:val="1F1F1F"/>
          <w:sz w:val="21"/>
        </w:rPr>
        <w:t>Normalizes role to lowercase before save.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63: </w:t>
      </w:r>
      <w:r>
        <w:rPr>
          <w:rFonts w:ascii="Aptos" w:hAnsi="Aptos" w:eastAsia="Aptos"/>
          <w:color w:val="1F1F1F"/>
          <w:sz w:val="21"/>
        </w:rPr>
        <w:t>Exports the reusable model.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Problem Model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Backend/src/Models/Problem.mjs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Stores coding problem content, examples, constraints, creator, and acceptance stats.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Used by problem controllers and updated again by the submission controller.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Examples are embedded subdocuments because they belong tightly to a problem.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Acceptance rate is a derived field stored for read efficiency.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Deleting a problem requires manual cleanup of test cases and submissions.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"mongoose";</w:t>
        <w:br/>
        <w:t xml:space="preserve"> 2: </w:t>
        <w:br/>
        <w:t xml:space="preserve"> 3: const exampleSchema = new mongoose.Schema({</w:t>
        <w:br/>
        <w:t xml:space="preserve"> 4:     input: {</w:t>
        <w:br/>
        <w:t xml:space="preserve"> 5:         type: String,</w:t>
        <w:br/>
        <w:t xml:space="preserve"> 6:         required: true,</w:t>
        <w:br/>
        <w:t xml:space="preserve"> 7:     },</w:t>
        <w:br/>
        <w:t xml:space="preserve"> 8:     output: {</w:t>
        <w:br/>
        <w:t xml:space="preserve"> 9:         type: String,</w:t>
        <w:br/>
        <w:t>10:         required: true,</w:t>
        <w:br/>
        <w:t>11:     },</w:t>
        <w:br/>
        <w:t>12:     explanation: {</w:t>
        <w:br/>
        <w:t>13:         type: String,</w:t>
        <w:br/>
        <w:t>14:         required: false,</w:t>
        <w:br/>
        <w:t>15:         default: ""</w:t>
        <w:br/>
        <w:t>16:     }</w:t>
        <w:br/>
        <w:t>17: });</w:t>
        <w:br/>
        <w:t xml:space="preserve">18: </w:t>
        <w:br/>
        <w:t>19: const problemSchema = new mongoose.Schema({</w:t>
        <w:br/>
        <w:t>20:     problemNumber: {</w:t>
        <w:br/>
        <w:t>21:         type: Number,</w:t>
        <w:br/>
        <w:t>22:         required: true,</w:t>
        <w:br/>
        <w:t>23:         unique: true,</w:t>
        <w:br/>
        <w:t>24:     },</w:t>
        <w:br/>
        <w:t>25:     title: {</w:t>
        <w:br/>
        <w:t>26:         type: String,</w:t>
        <w:br/>
        <w:t>27:         required: true,</w:t>
        <w:br/>
        <w:t>28:         unique: true,</w:t>
        <w:br/>
        <w:t>29:     },</w:t>
        <w:br/>
        <w:t>30:     statement: {</w:t>
        <w:br/>
        <w:t>31:         type: String,</w:t>
        <w:br/>
        <w:t>32:         required: true,</w:t>
        <w:br/>
        <w:t>33:     },</w:t>
        <w:br/>
        <w:t>34:     examples: {</w:t>
        <w:br/>
        <w:t>35:         type: [exampleSchema],</w:t>
        <w:br/>
        <w:t>36:         default: [],</w:t>
        <w:br/>
        <w:t>37:     },</w:t>
        <w:br/>
        <w:t>38:     constraints: {</w:t>
        <w:br/>
        <w:t>39:         type: String,</w:t>
        <w:br/>
        <w:t>40:         required: true,</w:t>
        <w:br/>
        <w:t>41:     },</w:t>
        <w:br/>
        <w:t>42:     totalSubmissions: {</w:t>
        <w:br/>
        <w:t>43:         type: Number,</w:t>
        <w:br/>
        <w:t>44:         default: 0,</w:t>
        <w:br/>
        <w:t>45:     },</w:t>
        <w:br/>
        <w:t>46:     acceptance: {</w:t>
        <w:br/>
        <w:t>47:         type: Number,</w:t>
        <w:br/>
        <w:t>48:         default: 0,</w:t>
        <w:br/>
        <w:t>49:     },</w:t>
        <w:br/>
        <w:t>50:     acceptanceRate: {</w:t>
        <w:br/>
        <w:t>51:         type: Number,</w:t>
        <w:br/>
        <w:t>52:         default: 0,</w:t>
        <w:br/>
        <w:t>53:     },</w:t>
        <w:br/>
        <w:t>54:     created_by: {</w:t>
        <w:br/>
        <w:t>55:         type: mongoose.Schema.Types.ObjectId,</w:t>
        <w:br/>
        <w:t>56:         required: true,</w:t>
        <w:br/>
        <w:t>57:         ref: 'User',</w:t>
        <w:br/>
        <w:t>58:     },</w:t>
        <w:br/>
        <w:t>59: });</w:t>
        <w:br/>
        <w:t xml:space="preserve">60: </w:t>
        <w:br/>
        <w:t>61: export const Problem = mongoose.models.Problem || mongoose.model("Problem", problemSchema);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3-18: </w:t>
      </w:r>
      <w:r>
        <w:rPr>
          <w:rFonts w:ascii="Aptos" w:hAnsi="Aptos" w:eastAsia="Aptos"/>
          <w:color w:val="1F1F1F"/>
          <w:sz w:val="21"/>
        </w:rPr>
        <w:t>Defines the embedded example structure.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19: </w:t>
      </w:r>
      <w:r>
        <w:rPr>
          <w:rFonts w:ascii="Aptos" w:hAnsi="Aptos" w:eastAsia="Aptos"/>
          <w:color w:val="1F1F1F"/>
          <w:sz w:val="21"/>
        </w:rPr>
        <w:t>Defines the problem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20-24: </w:t>
      </w:r>
      <w:r>
        <w:rPr>
          <w:rFonts w:ascii="Aptos" w:hAnsi="Aptos" w:eastAsia="Aptos"/>
          <w:color w:val="1F1F1F"/>
          <w:sz w:val="21"/>
        </w:rPr>
        <w:t>Stores a unique numeric identifier.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25-29: </w:t>
      </w:r>
      <w:r>
        <w:rPr>
          <w:rFonts w:ascii="Aptos" w:hAnsi="Aptos" w:eastAsia="Aptos"/>
          <w:color w:val="1F1F1F"/>
          <w:sz w:val="21"/>
        </w:rPr>
        <w:t>Stores a unique problem title.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30-33: </w:t>
      </w:r>
      <w:r>
        <w:rPr>
          <w:rFonts w:ascii="Aptos" w:hAnsi="Aptos" w:eastAsia="Aptos"/>
          <w:color w:val="1F1F1F"/>
          <w:sz w:val="21"/>
        </w:rPr>
        <w:t>Stores the problem statement.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34-37: </w:t>
      </w:r>
      <w:r>
        <w:rPr>
          <w:rFonts w:ascii="Aptos" w:hAnsi="Aptos" w:eastAsia="Aptos"/>
          <w:color w:val="1F1F1F"/>
          <w:sz w:val="21"/>
        </w:rPr>
        <w:t>Stores example input/output pairs.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38-41: </w:t>
      </w:r>
      <w:r>
        <w:rPr>
          <w:rFonts w:ascii="Aptos" w:hAnsi="Aptos" w:eastAsia="Aptos"/>
          <w:color w:val="1F1F1F"/>
          <w:sz w:val="21"/>
        </w:rPr>
        <w:t>Stores textual constraints.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42-53: </w:t>
      </w:r>
      <w:r>
        <w:rPr>
          <w:rFonts w:ascii="Aptos" w:hAnsi="Aptos" w:eastAsia="Aptos"/>
          <w:color w:val="1F1F1F"/>
          <w:sz w:val="21"/>
        </w:rPr>
        <w:t>Begins stored statistics fields.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54-60: </w:t>
      </w:r>
      <w:r>
        <w:rPr>
          <w:rFonts w:ascii="Aptos" w:hAnsi="Aptos" w:eastAsia="Aptos"/>
          <w:color w:val="1F1F1F"/>
          <w:sz w:val="21"/>
        </w:rPr>
        <w:t>Links the problem to the admin who created it.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61: </w:t>
      </w:r>
      <w:r>
        <w:rPr>
          <w:rFonts w:ascii="Aptos" w:hAnsi="Aptos" w:eastAsia="Aptos"/>
          <w:color w:val="1F1F1F"/>
          <w:sz w:val="21"/>
        </w:rPr>
        <w:t>Exports the Problem model.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Test Case Model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Backend/src/Models/Testcase.mjs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Stores hidden input/output data used by the judge.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Loaded by submission controller and managed through admin-only test-case routes.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Hidden judge data is separated from public problem content.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Each test case points to its parent problem through `problemId`.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An index on `problemId` would help repeated lookup during judging.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"mongoose";</w:t>
        <w:br/>
        <w:t xml:space="preserve"> 2: </w:t>
        <w:br/>
        <w:t xml:space="preserve"> 3: const testCaseSchema = new mongoose.Schema({</w:t>
        <w:br/>
        <w:t xml:space="preserve"> 4:   problemId: {</w:t>
        <w:br/>
        <w:t xml:space="preserve"> 5:     type: mongoose.Schema.Types.ObjectId,</w:t>
        <w:br/>
        <w:t xml:space="preserve"> 6:     ref: "Problem",</w:t>
        <w:br/>
        <w:t xml:space="preserve"> 7:     required: true</w:t>
        <w:br/>
        <w:t xml:space="preserve"> 8:   },</w:t>
        <w:br/>
        <w:t xml:space="preserve"> 9:   input: {</w:t>
        <w:br/>
        <w:t>10:     type: String, required: true</w:t>
        <w:br/>
        <w:t>11:   },</w:t>
        <w:br/>
        <w:t>12:   output: {</w:t>
        <w:br/>
        <w:t>13:     type: String, required: true</w:t>
        <w:br/>
        <w:t>14:   }</w:t>
        <w:br/>
        <w:t>15: });</w:t>
        <w:br/>
        <w:t xml:space="preserve">16: </w:t>
        <w:br/>
        <w:t>17: export const TestCase = mongoose.models.TestCase || mongoose.model("TestCase", testCaseSchema);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3: </w:t>
      </w:r>
      <w:r>
        <w:rPr>
          <w:rFonts w:ascii="Aptos" w:hAnsi="Aptos" w:eastAsia="Aptos"/>
          <w:color w:val="1F1F1F"/>
          <w:sz w:val="21"/>
        </w:rPr>
        <w:t>Defines the test-case schema.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4-8: </w:t>
      </w:r>
      <w:r>
        <w:rPr>
          <w:rFonts w:ascii="Aptos" w:hAnsi="Aptos" w:eastAsia="Aptos"/>
          <w:color w:val="1F1F1F"/>
          <w:sz w:val="21"/>
        </w:rPr>
        <w:t>Links the test case to a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9-11: </w:t>
      </w:r>
      <w:r>
        <w:rPr>
          <w:rFonts w:ascii="Aptos" w:hAnsi="Aptos" w:eastAsia="Aptos"/>
          <w:color w:val="1F1F1F"/>
          <w:sz w:val="21"/>
        </w:rPr>
        <w:t>Stores stdin-style input.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12-16: </w:t>
      </w:r>
      <w:r>
        <w:rPr>
          <w:rFonts w:ascii="Aptos" w:hAnsi="Aptos" w:eastAsia="Aptos"/>
          <w:color w:val="1F1F1F"/>
          <w:sz w:val="21"/>
        </w:rPr>
        <w:t>Stores expected output.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17: </w:t>
      </w:r>
      <w:r>
        <w:rPr>
          <w:rFonts w:ascii="Aptos" w:hAnsi="Aptos" w:eastAsia="Aptos"/>
          <w:color w:val="1F1F1F"/>
          <w:sz w:val="21"/>
        </w:rPr>
        <w:t>Exports the TestCase model.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Submission Model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Backend/src/Models/Submission.mjs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Stores each user submission with code, verdict, related ids, and execution metadata.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Written by `submitSolution` and read by submission history endpoints.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Submission documents create an audit trail of every attempt.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Stored `problemNumber` avoids needing a problem join for simple history views.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`submissionId` based on `Date.now()` is not a strong unique identifier under concurrency.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Indexes on user/problem lookup paths would help performance.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mongoose from "mongoose";</w:t>
        <w:br/>
        <w:t xml:space="preserve"> 2: </w:t>
        <w:br/>
        <w:t xml:space="preserve"> 3: const submissionSchema = new mongoose.Schema({</w:t>
        <w:br/>
        <w:t xml:space="preserve"> 4:   submissionId: {</w:t>
        <w:br/>
        <w:t xml:space="preserve"> 5:     type: Number,</w:t>
        <w:br/>
        <w:t xml:space="preserve"> 6:     default: () =&gt; Date.now()</w:t>
        <w:br/>
        <w:t xml:space="preserve"> 7:   },</w:t>
        <w:br/>
        <w:t xml:space="preserve"> 8:   userId: {</w:t>
        <w:br/>
        <w:t xml:space="preserve"> 9:     type: mongoose.Schema.Types.ObjectId,</w:t>
        <w:br/>
        <w:t>10:     ref: "User",</w:t>
        <w:br/>
        <w:t>11:     required: true</w:t>
        <w:br/>
        <w:t>12:   },</w:t>
        <w:br/>
        <w:t>13:   problemId: {</w:t>
        <w:br/>
        <w:t>14:     type: mongoose.Schema.Types.ObjectId,</w:t>
        <w:br/>
        <w:t>15:     ref: "Problem",</w:t>
        <w:br/>
        <w:t>16:     required: true</w:t>
        <w:br/>
        <w:t>17:   },</w:t>
        <w:br/>
        <w:t>18:   problemNumber: {</w:t>
        <w:br/>
        <w:t>19:     type: Number,</w:t>
        <w:br/>
        <w:t>20:     required: false</w:t>
        <w:br/>
        <w:t xml:space="preserve">21:   }, </w:t>
        <w:br/>
        <w:t>22:   language: {</w:t>
        <w:br/>
        <w:t>23:     type: String,</w:t>
        <w:br/>
        <w:t>24:     required: true</w:t>
        <w:br/>
        <w:t>25:   },</w:t>
        <w:br/>
        <w:t>26:   code: {</w:t>
        <w:br/>
        <w:t>27:     type: String,</w:t>
        <w:br/>
        <w:t>28:     required: true</w:t>
        <w:br/>
        <w:t>29:   },</w:t>
        <w:br/>
        <w:t>30:   input: {</w:t>
        <w:br/>
        <w:t>31:     type:</w:t>
        <w:br/>
        <w:t>32:       String,</w:t>
        <w:br/>
        <w:t>33:     default: ""</w:t>
        <w:br/>
        <w:t>34:   },</w:t>
        <w:br/>
        <w:t>35:   output:</w:t>
        <w:br/>
        <w:t>36:   {</w:t>
        <w:br/>
        <w:t>37:     type: String</w:t>
        <w:br/>
        <w:t>38:   },</w:t>
        <w:br/>
        <w:t>39:   status: {</w:t>
        <w:br/>
        <w:t>40:     type: String,</w:t>
        <w:br/>
        <w:t>41:     enum: ["Accepted", "Wrong Answer", "Runtime Error", "Compilation Error", "Pending"],</w:t>
        <w:br/>
        <w:t>42:     default: "Pending"</w:t>
        <w:br/>
        <w:t>43:   },</w:t>
        <w:br/>
        <w:t>44:   executionTime: {</w:t>
        <w:br/>
        <w:t>45:     type: String</w:t>
        <w:br/>
        <w:t>46:   },</w:t>
        <w:br/>
        <w:t>47:   createdAt: {</w:t>
        <w:br/>
        <w:t>48:     type: Date,</w:t>
        <w:br/>
        <w:t>49:     default: Date.now</w:t>
        <w:br/>
        <w:t>50:   }</w:t>
        <w:br/>
        <w:t>51: });</w:t>
        <w:br/>
        <w:t xml:space="preserve">52: </w:t>
        <w:br/>
        <w:t>53: export const Submission = mongoose.models.Submission || mongoose.model("Submission", submissionSchema);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3: </w:t>
      </w:r>
      <w:r>
        <w:rPr>
          <w:rFonts w:ascii="Aptos" w:hAnsi="Aptos" w:eastAsia="Aptos"/>
          <w:color w:val="1F1F1F"/>
          <w:sz w:val="21"/>
        </w:rPr>
        <w:t>Defines the submission document.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4-7: </w:t>
      </w:r>
      <w:r>
        <w:rPr>
          <w:rFonts w:ascii="Aptos" w:hAnsi="Aptos" w:eastAsia="Aptos"/>
          <w:color w:val="1F1F1F"/>
          <w:sz w:val="21"/>
        </w:rPr>
        <w:t>Adds an app-level timestamp-based id.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8-12: </w:t>
      </w:r>
      <w:r>
        <w:rPr>
          <w:rFonts w:ascii="Aptos" w:hAnsi="Aptos" w:eastAsia="Aptos"/>
          <w:color w:val="1F1F1F"/>
          <w:sz w:val="21"/>
        </w:rPr>
        <w:t>Links submission to user.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13-17: </w:t>
      </w:r>
      <w:r>
        <w:rPr>
          <w:rFonts w:ascii="Aptos" w:hAnsi="Aptos" w:eastAsia="Aptos"/>
          <w:color w:val="1F1F1F"/>
          <w:sz w:val="21"/>
        </w:rPr>
        <w:t>Links submission to problem.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18-21: </w:t>
      </w:r>
      <w:r>
        <w:rPr>
          <w:rFonts w:ascii="Aptos" w:hAnsi="Aptos" w:eastAsia="Aptos"/>
          <w:color w:val="1F1F1F"/>
          <w:sz w:val="21"/>
        </w:rPr>
        <w:t>Stores a copied problem number.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22-25: </w:t>
      </w:r>
      <w:r>
        <w:rPr>
          <w:rFonts w:ascii="Aptos" w:hAnsi="Aptos" w:eastAsia="Aptos"/>
          <w:color w:val="1F1F1F"/>
          <w:sz w:val="21"/>
        </w:rPr>
        <w:t>Stores submission language.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26-29: </w:t>
      </w:r>
      <w:r>
        <w:rPr>
          <w:rFonts w:ascii="Aptos" w:hAnsi="Aptos" w:eastAsia="Aptos"/>
          <w:color w:val="1F1F1F"/>
          <w:sz w:val="21"/>
        </w:rPr>
        <w:t>Stores submitted source code.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30-38: </w:t>
      </w:r>
      <w:r>
        <w:rPr>
          <w:rFonts w:ascii="Aptos" w:hAnsi="Aptos" w:eastAsia="Aptos"/>
          <w:color w:val="1F1F1F"/>
          <w:sz w:val="21"/>
        </w:rPr>
        <w:t>Stores judge input snapshot.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39-46: </w:t>
      </w:r>
      <w:r>
        <w:rPr>
          <w:rFonts w:ascii="Aptos" w:hAnsi="Aptos" w:eastAsia="Aptos"/>
          <w:color w:val="1F1F1F"/>
          <w:sz w:val="21"/>
        </w:rPr>
        <w:t>Stores result verdict.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47-52: </w:t>
      </w:r>
      <w:r>
        <w:rPr>
          <w:rFonts w:ascii="Aptos" w:hAnsi="Aptos" w:eastAsia="Aptos"/>
          <w:color w:val="1F1F1F"/>
          <w:sz w:val="21"/>
        </w:rPr>
        <w:t>Stores creation timestamp.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53: </w:t>
      </w:r>
      <w:r>
        <w:rPr>
          <w:rFonts w:ascii="Aptos" w:hAnsi="Aptos" w:eastAsia="Aptos"/>
          <w:color w:val="1F1F1F"/>
          <w:sz w:val="21"/>
        </w:rPr>
        <w:t>Exports the model.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Auth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Backend/src/Routes/authRoutes.mjs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auth URLs to auth validation and controller functions.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Incoming auth requests are dispatched here after global middleware completes in `Index.mjs`.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Validation is attached at route level with `checkSchema(...)`.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Current-user lookup is protected by `requireAuth`.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Router uses full paths rather than a mounted `/api/auth` prefix.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'express';</w:t>
        <w:br/>
        <w:t xml:space="preserve"> 2: import { login, logout, register, me } from '../Controllers/authControllers.mjs';</w:t>
        <w:br/>
        <w:t xml:space="preserve"> 3: import { registerValidatingSchema } from '../Utils/Validating Schemas/Auth/registerValidatingSchema.mjs';</w:t>
        <w:br/>
        <w:t xml:space="preserve"> 4: import { checkSchema } from "express-validator";</w:t>
        <w:br/>
        <w:t xml:space="preserve"> 5: import loginValidatingSchema from '../Utils/Validating Schemas/Auth/loginValidatingSchema.mjs';</w:t>
        <w:br/>
        <w:t xml:space="preserve"> 6: import requireAuth from '../Middleware/requireAuth.mjs';</w:t>
        <w:br/>
        <w:t xml:space="preserve"> 7: </w:t>
        <w:br/>
        <w:t xml:space="preserve"> 8: const router = Router();</w:t>
        <w:br/>
        <w:t xml:space="preserve"> 9: </w:t>
        <w:br/>
        <w:t>10: router.post('/api/auth/register' , checkSchema(registerValidatingSchema) , register);</w:t>
        <w:br/>
        <w:t xml:space="preserve">11: </w:t>
        <w:br/>
        <w:t>12: router.post('/api/auth/login' , checkSchema(loginValidatingSchema) , login);</w:t>
        <w:br/>
        <w:t xml:space="preserve">13: </w:t>
        <w:br/>
        <w:t>14: router.get('/api/auth/me', requireAuth, me);</w:t>
        <w:br/>
        <w:t xml:space="preserve">15: </w:t>
        <w:br/>
        <w:t>16: router.post('/api/auth/logout' , logout);</w:t>
        <w:br/>
        <w:t xml:space="preserve">17: </w:t>
        <w:br/>
        <w:t>18: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8-9: </w:t>
      </w:r>
      <w:r>
        <w:rPr>
          <w:rFonts w:ascii="Aptos" w:hAnsi="Aptos" w:eastAsia="Aptos"/>
          <w:color w:val="1F1F1F"/>
          <w:sz w:val="21"/>
        </w:rPr>
        <w:t>Creates the router instance.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10-11: </w:t>
      </w:r>
      <w:r>
        <w:rPr>
          <w:rFonts w:ascii="Aptos" w:hAnsi="Aptos" w:eastAsia="Aptos"/>
          <w:color w:val="1F1F1F"/>
          <w:sz w:val="21"/>
        </w:rPr>
        <w:t>Register route with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Login route with validation.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14-15: </w:t>
      </w:r>
      <w:r>
        <w:rPr>
          <w:rFonts w:ascii="Aptos" w:hAnsi="Aptos" w:eastAsia="Aptos"/>
          <w:color w:val="1F1F1F"/>
          <w:sz w:val="21"/>
        </w:rPr>
        <w:t>Authenticated current-user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16-17: </w:t>
      </w:r>
      <w:r>
        <w:rPr>
          <w:rFonts w:ascii="Aptos" w:hAnsi="Aptos" w:eastAsia="Aptos"/>
          <w:color w:val="1F1F1F"/>
          <w:sz w:val="21"/>
        </w:rPr>
        <w:t>Logout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18: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Problem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Backend/src/Routes/problemRoutes.mjs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problem listing, read, create, and delete endpoints.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Problem routes call public controllers directly or run auth/admin/validation middleware first.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Middleware order is `requireAuth` then `isAdmin` for sensitive routes.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Route design mixes plural collection path and singular resource path.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Single problem read is protected, while problem list is public.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"express";</w:t>
        <w:br/>
        <w:t xml:space="preserve"> 2: import { addProblem, deleteProblem, getProblem, getProblemSet } from "../Controllers/problemControllers.mjs";</w:t>
        <w:br/>
        <w:t xml:space="preserve"> 3: import requireAuth from "../Middleware/requireAuth.mjs";</w:t>
        <w:br/>
        <w:t xml:space="preserve"> 4: import isAdmin from "../Middleware/isAdmin.mjs";</w:t>
        <w:br/>
        <w:t xml:space="preserve"> 5: import { checkSchema } from "express-validator";</w:t>
        <w:br/>
        <w:t xml:space="preserve"> 6: import { problemValidatingSchema } from "../Utils/Validating Schemas/problemValidatingSchema.mjs";</w:t>
        <w:br/>
        <w:t xml:space="preserve"> 7: </w:t>
        <w:br/>
        <w:t xml:space="preserve"> 8: const router = Router();</w:t>
        <w:br/>
        <w:t xml:space="preserve"> 9: </w:t>
        <w:br/>
        <w:t>10: router.get('/api/problems' , getProblemSet);</w:t>
        <w:br/>
        <w:t xml:space="preserve">11: </w:t>
        <w:br/>
        <w:t>12: router.get('/api/problem/:Id' , requireAuth , getProblem);</w:t>
        <w:br/>
        <w:t xml:space="preserve">13: </w:t>
        <w:br/>
        <w:t>14: router.post('/api/problem' , requireAuth , isAdmin , checkSchema(problemValidatingSchema) , addProblem);</w:t>
        <w:br/>
        <w:t xml:space="preserve">15: </w:t>
        <w:br/>
        <w:t>16: router.delete('/api/problem/:Id' , requireAuth , isAdmin , deleteProblem);</w:t>
        <w:br/>
        <w:t xml:space="preserve">17: </w:t>
        <w:br/>
        <w:t>18: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8-9: </w:t>
      </w:r>
      <w:r>
        <w:rPr>
          <w:rFonts w:ascii="Aptos" w:hAnsi="Aptos" w:eastAsia="Aptos"/>
          <w:color w:val="1F1F1F"/>
          <w:sz w:val="21"/>
        </w:rPr>
        <w:t>Creates the problem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10-11: </w:t>
      </w:r>
      <w:r>
        <w:rPr>
          <w:rFonts w:ascii="Aptos" w:hAnsi="Aptos" w:eastAsia="Aptos"/>
          <w:color w:val="1F1F1F"/>
          <w:sz w:val="21"/>
        </w:rPr>
        <w:t>Public list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Authenticated single-problem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14-15: </w:t>
      </w:r>
      <w:r>
        <w:rPr>
          <w:rFonts w:ascii="Aptos" w:hAnsi="Aptos" w:eastAsia="Aptos"/>
          <w:color w:val="1F1F1F"/>
          <w:sz w:val="21"/>
        </w:rPr>
        <w:t>Admin-only create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16-17: </w:t>
      </w:r>
      <w:r>
        <w:rPr>
          <w:rFonts w:ascii="Aptos" w:hAnsi="Aptos" w:eastAsia="Aptos"/>
          <w:color w:val="1F1F1F"/>
          <w:sz w:val="21"/>
        </w:rPr>
        <w:t>Admin-only delete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18: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Test Case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Backend/src/Routes/testCaseRoutes.mjs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admin-only test-case creation and read endpoints.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Every request on this router passes auth and admin authorization before touching hidden judge data.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Keeping hidden test cases admin-only protects judge integrity.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Bulk insert route validates the request payload before controller execution.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Uses `:id` param casing unlike problem routes' `:Id`.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"express";</w:t>
        <w:br/>
        <w:t xml:space="preserve"> 2: import { checkSchema } from "express-validator";</w:t>
        <w:br/>
        <w:t xml:space="preserve"> 3: import { testCaseValidatingSchema } from "../Utils/Validating Schemas/testCaseValidatingSchema.mjs";</w:t>
        <w:br/>
        <w:t xml:space="preserve"> 4: import { addTestCase, getTestCasesByProblem } from "../Controllers/testCaseControllers.mjs";</w:t>
        <w:br/>
        <w:t xml:space="preserve"> 5: import requireAuth from "../Middleware/requireAuth.mjs";</w:t>
        <w:br/>
        <w:t xml:space="preserve"> 6: import isAdmin from "../Middleware/isAdmin.mjs";</w:t>
        <w:br/>
        <w:t xml:space="preserve"> 7: </w:t>
        <w:br/>
        <w:t xml:space="preserve"> 8: const router = Router();</w:t>
        <w:br/>
        <w:t xml:space="preserve"> 9: </w:t>
        <w:br/>
        <w:t>10: router.post("/api/testcases/:id", requireAuth, isAdmin, checkSchema(testCaseValidatingSchema), addTestCase);</w:t>
        <w:br/>
        <w:t xml:space="preserve">11: </w:t>
        <w:br/>
        <w:t>12: router.get("/api/testcases/:id", requireAuth, isAdmin, getTestCasesByProblem);</w:t>
        <w:br/>
        <w:t xml:space="preserve">13: </w:t>
        <w:br/>
        <w:t>14: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8-9: </w:t>
      </w:r>
      <w:r>
        <w:rPr>
          <w:rFonts w:ascii="Aptos" w:hAnsi="Aptos" w:eastAsia="Aptos"/>
          <w:color w:val="1F1F1F"/>
          <w:sz w:val="21"/>
        </w:rPr>
        <w:t>Creates the test-case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10-11: </w:t>
      </w:r>
      <w:r>
        <w:rPr>
          <w:rFonts w:ascii="Aptos" w:hAnsi="Aptos" w:eastAsia="Aptos"/>
          <w:color w:val="1F1F1F"/>
          <w:sz w:val="21"/>
        </w:rPr>
        <w:t>Admin-only create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Admin-only read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14: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Profile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Backend/src/Routes/profileRoutes.mjs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leaderboard, public profile, self-profile, and profile update endpoints.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Public profile routes bypass auth while self-profile routes require it.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Leaderboard is intentionally public.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Profile update uses validation before controller logic.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`/api/profile` is the current-user resource; `/api/user/:id` is a public user resource.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"express";</w:t>
        <w:br/>
        <w:t xml:space="preserve"> 2: import requireAuth from "../Middleware/requireAuth.mjs";</w:t>
        <w:br/>
        <w:t xml:space="preserve"> 3: import { checkSchema } from "express-validator";</w:t>
        <w:br/>
        <w:t xml:space="preserve"> 4: import { profileValidatingSchema } from "../Utils/Validating Schemas/profileValidatingSchema.mjs";</w:t>
        <w:br/>
        <w:t xml:space="preserve"> 5: import {</w:t>
        <w:br/>
        <w:t xml:space="preserve"> 6:   editProfile,</w:t>
        <w:br/>
        <w:t xml:space="preserve"> 7:   getLeaderboard,</w:t>
        <w:br/>
        <w:t xml:space="preserve"> 8:   getMyProfile,</w:t>
        <w:br/>
        <w:t xml:space="preserve"> 9:   userProfile</w:t>
        <w:br/>
        <w:t>10: } from "../Controllers/profileControllers.mjs";</w:t>
        <w:br/>
        <w:t xml:space="preserve">11: </w:t>
        <w:br/>
        <w:t>12: const router = Router();</w:t>
        <w:br/>
        <w:t xml:space="preserve">13: </w:t>
        <w:br/>
        <w:t>14: router.get("/api/leaderboard", getLeaderboard);</w:t>
        <w:br/>
        <w:t xml:space="preserve">15: </w:t>
        <w:br/>
        <w:t>16: router.get("/api/user/:id" , userProfile);</w:t>
        <w:br/>
        <w:t xml:space="preserve">17: </w:t>
        <w:br/>
        <w:t>18: router.get("/api/profile" , requireAuth  , getMyProfile);</w:t>
        <w:br/>
        <w:t xml:space="preserve">19: </w:t>
        <w:br/>
        <w:t>20: router.put("/api/profile" , requireAuth, checkSchema(profileValidatingSchema), editProfile);</w:t>
        <w:br/>
        <w:t xml:space="preserve">21: </w:t>
        <w:br/>
        <w:t>22: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12-13: </w:t>
      </w:r>
      <w:r>
        <w:rPr>
          <w:rFonts w:ascii="Aptos" w:hAnsi="Aptos" w:eastAsia="Aptos"/>
          <w:color w:val="1F1F1F"/>
          <w:sz w:val="21"/>
        </w:rPr>
        <w:t>Creates the profile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14-15: </w:t>
      </w:r>
      <w:r>
        <w:rPr>
          <w:rFonts w:ascii="Aptos" w:hAnsi="Aptos" w:eastAsia="Aptos"/>
          <w:color w:val="1F1F1F"/>
          <w:sz w:val="21"/>
        </w:rPr>
        <w:t>Public leaderboard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16-17: </w:t>
      </w:r>
      <w:r>
        <w:rPr>
          <w:rFonts w:ascii="Aptos" w:hAnsi="Aptos" w:eastAsia="Aptos"/>
          <w:color w:val="1F1F1F"/>
          <w:sz w:val="21"/>
        </w:rPr>
        <w:t>Public user profile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18-19: </w:t>
      </w:r>
      <w:r>
        <w:rPr>
          <w:rFonts w:ascii="Aptos" w:hAnsi="Aptos" w:eastAsia="Aptos"/>
          <w:color w:val="1F1F1F"/>
          <w:sz w:val="21"/>
        </w:rPr>
        <w:t>Authenticated own-profile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20-21: </w:t>
      </w:r>
      <w:r>
        <w:rPr>
          <w:rFonts w:ascii="Aptos" w:hAnsi="Aptos" w:eastAsia="Aptos"/>
          <w:color w:val="1F1F1F"/>
          <w:sz w:val="21"/>
        </w:rPr>
        <w:t>Authenticated profile update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22: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Submission Routes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Backend/src/Routes/submissionRoutes.mjs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Maps submission history and code-judging endpoints.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How it is used in request flow: All routes require auth; the submit route also validates request body and triggers the deepest controller flow in the backend.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What to say in interview: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These routes are performance-sensitive because submit path touches DB and external compiler service.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History endpoints scope results to the logged-in user.</w:t>
      </w:r>
    </w:p>
    <w:p>
      <w:pPr>
        <w:spacing w:after="40" w:line="264" w:lineRule="auto" w:before="40"/>
      </w:pPr>
      <w:r>
        <w:rPr>
          <w:rFonts w:ascii="Aptos" w:hAnsi="Aptos" w:eastAsia="Aptos"/>
          <w:b/>
          <w:color w:val="1F1F1F"/>
          <w:sz w:val="21"/>
        </w:rPr>
        <w:t>Implementation notes: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Submit route is where most interview discussion about request flow should focus.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Code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import { Router } from "express";</w:t>
        <w:br/>
        <w:t xml:space="preserve"> 2: import { checkSchema } from "express-validator";</w:t>
        <w:br/>
        <w:t xml:space="preserve"> 3: import { submissionValidatingSchema } from "../Utils/Validating Schemas/submissionValidatingSchema.mjs";</w:t>
        <w:br/>
        <w:t xml:space="preserve"> 4: import { showAllSubmissions, showProblemSubmissions, submitSolution } from "../Controllers/submissionControllers.mjs";</w:t>
        <w:br/>
        <w:t xml:space="preserve"> 5: import requireAuth from "../Middleware/requireAuth.mjs";</w:t>
        <w:br/>
        <w:t xml:space="preserve"> 6: </w:t>
        <w:br/>
        <w:t xml:space="preserve"> 7: const router = Router();</w:t>
        <w:br/>
        <w:t xml:space="preserve"> 8: </w:t>
        <w:br/>
        <w:t xml:space="preserve"> 9: router.get("/api/submissions", requireAuth, showAllSubmissions);</w:t>
        <w:br/>
        <w:t xml:space="preserve">10: </w:t>
        <w:br/>
        <w:t>11: router.get("/api/problem/:id/submissions", requireAuth, showProblemSubmissions);</w:t>
        <w:br/>
        <w:t xml:space="preserve">12: </w:t>
        <w:br/>
        <w:t>13: router.post("/api/problem/:id/submit", requireAuth, checkSchema(submissionValidatingSchema), submitSolution);</w:t>
        <w:br/>
        <w:t xml:space="preserve">14: </w:t>
        <w:br/>
        <w:t>15: export default router;</w:t>
      </w:r>
    </w:p>
    <w:p>
      <w:pPr>
        <w:pStyle w:val="Heading2"/>
        <w:spacing w:after="60" w:line="264" w:lineRule="auto" w:before="140"/>
      </w:pPr>
      <w:r>
        <w:rPr>
          <w:rFonts w:ascii="Aptos" w:hAnsi="Aptos" w:eastAsia="Aptos"/>
          <w:b/>
          <w:color w:val="1F4E78"/>
          <w:sz w:val="25"/>
        </w:rPr>
        <w:t>Walkthrough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7-8: </w:t>
      </w:r>
      <w:r>
        <w:rPr>
          <w:rFonts w:ascii="Aptos" w:hAnsi="Aptos" w:eastAsia="Aptos"/>
          <w:color w:val="1F1F1F"/>
          <w:sz w:val="21"/>
        </w:rPr>
        <w:t>Creates the submission router.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9-10: </w:t>
      </w:r>
      <w:r>
        <w:rPr>
          <w:rFonts w:ascii="Aptos" w:hAnsi="Aptos" w:eastAsia="Aptos"/>
          <w:color w:val="1F1F1F"/>
          <w:sz w:val="21"/>
        </w:rPr>
        <w:t>All-submissions history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11-12: </w:t>
      </w:r>
      <w:r>
        <w:rPr>
          <w:rFonts w:ascii="Aptos" w:hAnsi="Aptos" w:eastAsia="Aptos"/>
          <w:color w:val="1F1F1F"/>
          <w:sz w:val="21"/>
        </w:rPr>
        <w:t>Per-problem history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13-14: </w:t>
      </w:r>
      <w:r>
        <w:rPr>
          <w:rFonts w:ascii="Aptos" w:hAnsi="Aptos" w:eastAsia="Aptos"/>
          <w:color w:val="1F1F1F"/>
          <w:sz w:val="21"/>
        </w:rPr>
        <w:t>Judging route.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15: </w:t>
      </w:r>
      <w:r>
        <w:rPr>
          <w:rFonts w:ascii="Aptos" w:hAnsi="Aptos" w:eastAsia="Aptos"/>
          <w:color w:val="1F1F1F"/>
          <w:sz w:val="21"/>
        </w:rPr>
        <w:t>Exports the router.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Compiler Service Appendix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The backend submission flow depends on a separate compiler service. Understanding the contract helps you explain how code travels beyond the main API.</w:t>
      </w:r>
    </w:p>
    <w:p>
      <w:pPr>
        <w:pStyle w:val="Heading2"/>
        <w:spacing w:after="80" w:line="264" w:lineRule="auto"/>
      </w:pPr>
      <w:r>
        <w:rPr>
          <w:rFonts w:ascii="Aptos" w:hAnsi="Aptos" w:eastAsia="Aptos"/>
          <w:b/>
          <w:color w:val="1F4E78"/>
          <w:sz w:val="25"/>
        </w:rPr>
        <w:t>Compiler Service Entrypoint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Compiler/Index.js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Receives code-execution requests from backend and dispatches execution by language.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dependency: Backend submission controller calls `POST /run` here for every hidden test case.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const express = require('express');</w:t>
        <w:br/>
        <w:t xml:space="preserve"> 2: const app = express();</w:t>
        <w:br/>
        <w:t xml:space="preserve"> 3: const { generateFile } = require('./generateFile');</w:t>
        <w:br/>
        <w:t xml:space="preserve"> 4: const { generateInputFile } = require('./generateInputFile');</w:t>
        <w:br/>
        <w:t xml:space="preserve"> 5: const cors = require('cors');</w:t>
        <w:br/>
        <w:t xml:space="preserve"> 6: const { aiCodeReview } = require('./aiCodeReview.js');</w:t>
        <w:br/>
        <w:t xml:space="preserve"> 7: const { executeCpp } = require('./executeCpp');</w:t>
        <w:br/>
        <w:t xml:space="preserve"> 8: const { executePython } = require('./executePython');</w:t>
        <w:br/>
        <w:t xml:space="preserve"> 9: const { executeJs } = require('./executeJs');</w:t>
        <w:br/>
        <w:t>10: const { executeGo } = require('./executeGo');</w:t>
        <w:br/>
        <w:t>11: const { executeC } = require('./executeC.js');</w:t>
        <w:br/>
        <w:t xml:space="preserve">12: </w:t>
        <w:br/>
        <w:t>13: app.use(cors());</w:t>
        <w:br/>
        <w:t>14: app.use(express.urlencoded({ extended: true }));</w:t>
        <w:br/>
        <w:t>15: app.use(express.json());</w:t>
        <w:br/>
        <w:t xml:space="preserve">16: </w:t>
        <w:br/>
        <w:t>17: app.get("/", (req, res) =&gt; {</w:t>
        <w:br/>
        <w:t>18:     res.json({ online: 'compiler' });</w:t>
        <w:br/>
        <w:t>19: });</w:t>
        <w:br/>
        <w:t xml:space="preserve">20: </w:t>
        <w:br/>
        <w:t>21: app.post("/run", async (req, res) =&gt; {</w:t>
        <w:br/>
        <w:t>22:     const { language = 'cpp', code, input = '' } = req.body;</w:t>
        <w:br/>
        <w:t xml:space="preserve">23: </w:t>
        <w:br/>
        <w:t>24:     if (code === undefined || code.trim() === '') {</w:t>
        <w:br/>
        <w:t>25:         return res.status(400).json({</w:t>
        <w:br/>
        <w:t>26:             success: false,</w:t>
        <w:br/>
        <w:t>27:             error: "Empty code! Please provide some code to execute."</w:t>
        <w:br/>
        <w:t>28:         });</w:t>
        <w:br/>
        <w:t>29:     }</w:t>
        <w:br/>
        <w:t xml:space="preserve">30: </w:t>
        <w:br/>
        <w:t>31:     try {</w:t>
        <w:br/>
        <w:t>32:         const filePath = await generateFile(language, code);</w:t>
        <w:br/>
        <w:t xml:space="preserve">33: </w:t>
        <w:br/>
        <w:t>34:         const inputPath = await generateInputFile(input);</w:t>
        <w:br/>
        <w:t xml:space="preserve">35: </w:t>
        <w:br/>
        <w:t>36:         let output;</w:t>
        <w:br/>
        <w:t xml:space="preserve">37: </w:t>
        <w:br/>
        <w:t>38:         if (language === "cpp") {</w:t>
        <w:br/>
        <w:t>39:             output = await executeCpp(filePath, inputPath);</w:t>
        <w:br/>
        <w:t>40:         } else if (language === "c") {</w:t>
        <w:br/>
        <w:t>41:             output = await executeC(filePath, inputPath);</w:t>
        <w:br/>
        <w:t>42:         } else if (language === "python") {</w:t>
        <w:br/>
        <w:t>43:             output = await executePython(filePath, inputPath);</w:t>
        <w:br/>
        <w:t>44:         } else if (language === "javascript") {</w:t>
        <w:br/>
        <w:t>45:             output = await executeJs(filePath, inputPath);</w:t>
        <w:br/>
        <w:t>46:         } else if (language === "go") {</w:t>
        <w:br/>
        <w:t>47:             output = await executeGo(filePath, inputPath);</w:t>
        <w:br/>
        <w:t>48:         } else {</w:t>
        <w:br/>
        <w:t>49:             throw new Error("Unsupported language");</w:t>
        <w:br/>
        <w:t>50:         }</w:t>
        <w:br/>
        <w:t xml:space="preserve">51: </w:t>
        <w:br/>
        <w:t>52:         res.json({</w:t>
        <w:br/>
        <w:t>53:             success: true,</w:t>
        <w:br/>
        <w:t>54:             filePath,</w:t>
        <w:br/>
        <w:t>55:             inputPath,</w:t>
        <w:br/>
        <w:t>56:             output</w:t>
        <w:br/>
        <w:t>57:         });</w:t>
        <w:br/>
        <w:t>58:     } catch (error) {</w:t>
        <w:br/>
        <w:t>59:         console.error('Error executing code:', error);</w:t>
        <w:br/>
        <w:t xml:space="preserve">60: </w:t>
        <w:br/>
        <w:t>61:         res.status(500).json({</w:t>
        <w:br/>
        <w:t>62:             success: false,</w:t>
        <w:br/>
        <w:t>63:             error: error.message || error.toString() || 'An error occurred while executing the code'</w:t>
        <w:br/>
        <w:t>64:         });</w:t>
        <w:br/>
        <w:t>65:     }</w:t>
        <w:br/>
        <w:t>66: });</w:t>
        <w:br/>
        <w:t xml:space="preserve">67: </w:t>
        <w:br/>
        <w:t>68: app.post("/ai-review", async (req, res) =&gt; {</w:t>
        <w:br/>
        <w:t>69:     const { code } = req.body;</w:t>
        <w:br/>
        <w:t>70:     console.log("Code received for review:", code);</w:t>
        <w:br/>
        <w:t xml:space="preserve">71: </w:t>
        <w:br/>
        <w:t>72:     if (!code) {</w:t>
        <w:br/>
        <w:t>73:         return res.status(400).json({ error: "Code is required" });</w:t>
        <w:br/>
        <w:t>74:     }</w:t>
        <w:br/>
        <w:t xml:space="preserve">75: </w:t>
        <w:br/>
        <w:t>76:     try {</w:t>
        <w:br/>
        <w:t>77:         const review = await aiCodeReview(code);</w:t>
        <w:br/>
        <w:t>78:         console.log("AI Review output:", review);</w:t>
        <w:br/>
        <w:t>79:         res.json({ review });</w:t>
        <w:br/>
        <w:t>80:     } catch (error) {</w:t>
        <w:br/>
        <w:t>81:         console.error("AI Review error:", error);</w:t>
        <w:br/>
        <w:t>82:         res.status(500).json({ error: "AI Review failed: " + error.message });</w:t>
        <w:br/>
        <w:t>83:     }</w:t>
        <w:br/>
        <w:t>84: });</w:t>
        <w:br/>
        <w:t xml:space="preserve">85: </w:t>
        <w:br/>
        <w:t>86: const PORT = process.env.PORT || 7000;</w:t>
        <w:br/>
        <w:t>87: app.listen(PORT, () =&gt; {</w:t>
        <w:br/>
        <w:t>88:     console.log(`Server is listening on port ${PORT}!`);</w:t>
        <w:br/>
        <w:t>89: });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1-16: </w:t>
      </w:r>
      <w:r>
        <w:rPr>
          <w:rFonts w:ascii="Aptos" w:hAnsi="Aptos" w:eastAsia="Aptos"/>
          <w:color w:val="1F1F1F"/>
          <w:sz w:val="21"/>
        </w:rPr>
        <w:t>Bootstraps the compiler service and loads helpers.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17-20: </w:t>
      </w:r>
      <w:r>
        <w:rPr>
          <w:rFonts w:ascii="Aptos" w:hAnsi="Aptos" w:eastAsia="Aptos"/>
          <w:color w:val="1F1F1F"/>
          <w:sz w:val="21"/>
        </w:rPr>
        <w:t>Defines a health endpoint.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21-31: </w:t>
      </w:r>
      <w:r>
        <w:rPr>
          <w:rFonts w:ascii="Aptos" w:hAnsi="Aptos" w:eastAsia="Aptos"/>
          <w:color w:val="1F1F1F"/>
          <w:sz w:val="21"/>
        </w:rPr>
        <w:t>Defines the execution endpoint used by the backend.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32-33: </w:t>
      </w:r>
      <w:r>
        <w:rPr>
          <w:rFonts w:ascii="Aptos" w:hAnsi="Aptos" w:eastAsia="Aptos"/>
          <w:color w:val="1F1F1F"/>
          <w:sz w:val="21"/>
        </w:rPr>
        <w:t>Writes source code to disk.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34-37: </w:t>
      </w:r>
      <w:r>
        <w:rPr>
          <w:rFonts w:ascii="Aptos" w:hAnsi="Aptos" w:eastAsia="Aptos"/>
          <w:color w:val="1F1F1F"/>
          <w:sz w:val="21"/>
        </w:rPr>
        <w:t>Writes stdin data to disk.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38-17: </w:t>
      </w:r>
      <w:r>
        <w:rPr>
          <w:rFonts w:ascii="Aptos" w:hAnsi="Aptos" w:eastAsia="Aptos"/>
          <w:color w:val="1F1F1F"/>
          <w:sz w:val="21"/>
        </w:rPr>
        <w:t>Branches to the appropriate runtime handler.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18-67: </w:t>
      </w:r>
      <w:r>
        <w:rPr>
          <w:rFonts w:ascii="Aptos" w:hAnsi="Aptos" w:eastAsia="Aptos"/>
          <w:color w:val="1F1F1F"/>
          <w:sz w:val="21"/>
        </w:rPr>
        <w:t>Returns output to the backend.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68-89: </w:t>
      </w:r>
      <w:r>
        <w:rPr>
          <w:rFonts w:ascii="Aptos" w:hAnsi="Aptos" w:eastAsia="Aptos"/>
          <w:color w:val="1F1F1F"/>
          <w:sz w:val="21"/>
        </w:rPr>
        <w:t>Defines an AI review endpoint separate from judge execution.</w:t>
      </w:r>
    </w:p>
    <w:p>
      <w:pPr>
        <w:pStyle w:val="Heading2"/>
        <w:spacing w:after="80" w:line="264" w:lineRule="auto"/>
      </w:pPr>
      <w:r>
        <w:rPr>
          <w:rFonts w:ascii="Aptos" w:hAnsi="Aptos" w:eastAsia="Aptos"/>
          <w:b/>
          <w:color w:val="1F4E78"/>
          <w:sz w:val="25"/>
        </w:rPr>
        <w:t>Compiler Source File Generator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Compiler/generateFile.js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Creates temporary source files for the compiler service.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dependency: Called by compiler service before code execution.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const fs = require('fs');</w:t>
        <w:br/>
        <w:t xml:space="preserve"> 2: const path = require('path');</w:t>
        <w:br/>
        <w:t xml:space="preserve"> 3: const { v4: uuid } = require('uuid');</w:t>
        <w:br/>
        <w:t xml:space="preserve"> 4: </w:t>
        <w:br/>
        <w:t xml:space="preserve"> 5: const dirCodes = path.join(__dirname, 'codes');</w:t>
        <w:br/>
        <w:t xml:space="preserve"> 6: </w:t>
        <w:br/>
        <w:t xml:space="preserve"> 7: if (!fs.existsSync(dirCodes)) {</w:t>
        <w:br/>
        <w:t xml:space="preserve"> 8:     fs.mkdirSync(dirCodes, { recursive: true });</w:t>
        <w:br/>
        <w:t xml:space="preserve"> 9: }</w:t>
        <w:br/>
        <w:t xml:space="preserve">10: </w:t>
        <w:br/>
        <w:t>11: const generateFile = (format, content) =&gt; {</w:t>
        <w:br/>
        <w:t>12:   const jobID = uuid();</w:t>
        <w:br/>
        <w:t>13:   const filename = format === "java" ? "Main.java" : `${jobID}.${format}`;</w:t>
        <w:br/>
        <w:t>14:   const filePath = path.join(dirCodes, filename);</w:t>
        <w:br/>
        <w:t>15:   fs.writeFileSync(filePath, content);</w:t>
        <w:br/>
        <w:t>16:   return filePath;</w:t>
        <w:br/>
        <w:t>17: };</w:t>
        <w:br/>
        <w:t xml:space="preserve">18: </w:t>
        <w:br/>
        <w:t>19: module.exports = {</w:t>
        <w:br/>
        <w:t>20:     generateFile,</w:t>
        <w:br/>
        <w:t>21: };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1-4: </w:t>
      </w:r>
      <w:r>
        <w:rPr>
          <w:rFonts w:ascii="Aptos" w:hAnsi="Aptos" w:eastAsia="Aptos"/>
          <w:color w:val="1F1F1F"/>
          <w:sz w:val="21"/>
        </w:rPr>
        <w:t>Imports filesystem, path, and uuid helpers.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5-6: </w:t>
      </w:r>
      <w:r>
        <w:rPr>
          <w:rFonts w:ascii="Aptos" w:hAnsi="Aptos" w:eastAsia="Aptos"/>
          <w:color w:val="1F1F1F"/>
          <w:sz w:val="21"/>
        </w:rPr>
        <w:t>Sets the source-code folder.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7-10: </w:t>
      </w:r>
      <w:r>
        <w:rPr>
          <w:rFonts w:ascii="Aptos" w:hAnsi="Aptos" w:eastAsia="Aptos"/>
          <w:color w:val="1F1F1F"/>
          <w:sz w:val="21"/>
        </w:rPr>
        <w:t>Creates folder if needed.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 11: </w:t>
      </w:r>
      <w:r>
        <w:rPr>
          <w:rFonts w:ascii="Aptos" w:hAnsi="Aptos" w:eastAsia="Aptos"/>
          <w:color w:val="1F1F1F"/>
          <w:sz w:val="21"/>
        </w:rPr>
        <w:t>Defines file-creation helper.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12-14: </w:t>
      </w:r>
      <w:r>
        <w:rPr>
          <w:rFonts w:ascii="Aptos" w:hAnsi="Aptos" w:eastAsia="Aptos"/>
          <w:color w:val="1F1F1F"/>
          <w:sz w:val="21"/>
        </w:rPr>
        <w:t>Creates a unique job id.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15-21: </w:t>
      </w:r>
      <w:r>
        <w:rPr>
          <w:rFonts w:ascii="Aptos" w:hAnsi="Aptos" w:eastAsia="Aptos"/>
          <w:color w:val="1F1F1F"/>
          <w:sz w:val="21"/>
        </w:rPr>
        <w:t>Writes code file to disk.</w:t>
      </w:r>
    </w:p>
    <w:p>
      <w:pPr>
        <w:pStyle w:val="Heading2"/>
        <w:spacing w:after="80" w:line="264" w:lineRule="auto"/>
      </w:pPr>
      <w:r>
        <w:rPr>
          <w:rFonts w:ascii="Aptos" w:hAnsi="Aptos" w:eastAsia="Aptos"/>
          <w:b/>
          <w:color w:val="1F4E78"/>
          <w:sz w:val="25"/>
        </w:rPr>
        <w:t>Compiler Input File Generator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File: Compiler/generateInputFile.js</w:t>
      </w:r>
    </w:p>
    <w:p>
      <w:pPr>
        <w:spacing w:after="40" w:line="264" w:lineRule="auto" w:before="40"/>
      </w:pPr>
      <w:r>
        <w:rPr>
          <w:rFonts w:ascii="Aptos" w:hAnsi="Aptos" w:eastAsia="Aptos"/>
          <w:color w:val="1F1F1F"/>
          <w:sz w:val="21"/>
        </w:rPr>
        <w:t>Purpose: Creates temporary input files for program stdin.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t>Backend dependency: Called by compiler service before execution.</w:t>
      </w:r>
    </w:p>
    <w:p>
      <w:pPr>
        <w:spacing w:after="120" w:line="240" w:lineRule="auto" w:before="60"/>
        <w:shd w:fill="F4F6F8"/>
        <w:pBdr>
          <w:left w:val="single" w:sz="14" w:space="6" w:color="8FAADC"/>
        </w:pBdr>
        <w:ind w:left="173" w:right="72"/>
      </w:pPr>
      <w:r>
        <w:rPr>
          <w:rFonts w:ascii="Consolas" w:hAnsi="Consolas" w:eastAsia="Consolas"/>
          <w:color w:val="1F1F1F"/>
          <w:sz w:val="16"/>
        </w:rPr>
        <w:t xml:space="preserve"> 1: const fs = require('fs');</w:t>
        <w:br/>
        <w:t xml:space="preserve"> 2: const path = require('path');</w:t>
        <w:br/>
        <w:t xml:space="preserve"> 3: const { v4: uuid } = require('uuid');</w:t>
        <w:br/>
        <w:t xml:space="preserve"> 4: </w:t>
        <w:br/>
        <w:t xml:space="preserve"> 5: const dirInputs = path.join(__dirname, 'inputs');</w:t>
        <w:br/>
        <w:t xml:space="preserve"> 6: </w:t>
        <w:br/>
        <w:t xml:space="preserve"> 7: if (!fs.existsSync(dirInputs)) {</w:t>
        <w:br/>
        <w:t xml:space="preserve"> 8:     fs.mkdirSync(dirInputs, { recursive: true });</w:t>
        <w:br/>
        <w:t xml:space="preserve"> 9: }</w:t>
        <w:br/>
        <w:t xml:space="preserve">10: </w:t>
        <w:br/>
        <w:t>11: const generateInputFile = async (input) =&gt; {</w:t>
        <w:br/>
        <w:t>12:     const jobID = uuid();</w:t>
        <w:br/>
        <w:t>13:     const input_filename = `${jobID}.txt`;</w:t>
        <w:br/>
        <w:t>14:     const input_filePath = path.join(dirInputs, input_filename);</w:t>
        <w:br/>
        <w:t>15:     await fs.writeFileSync(input_filePath, input);</w:t>
        <w:br/>
        <w:t>16:     return input_filePath;</w:t>
        <w:br/>
        <w:t>17: };</w:t>
        <w:br/>
        <w:t xml:space="preserve">18: </w:t>
        <w:br/>
        <w:t>19: module.exports = {</w:t>
        <w:br/>
        <w:t>20:     generateInputFile,</w:t>
        <w:br/>
        <w:t>21: };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1-4: </w:t>
      </w:r>
      <w:r>
        <w:rPr>
          <w:rFonts w:ascii="Aptos" w:hAnsi="Aptos" w:eastAsia="Aptos"/>
          <w:color w:val="1F1F1F"/>
          <w:sz w:val="21"/>
        </w:rPr>
        <w:t>Imports filesystem helpers.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5-6: </w:t>
      </w:r>
      <w:r>
        <w:rPr>
          <w:rFonts w:ascii="Aptos" w:hAnsi="Aptos" w:eastAsia="Aptos"/>
          <w:color w:val="1F1F1F"/>
          <w:sz w:val="21"/>
        </w:rPr>
        <w:t>Sets the input folder.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7-10: </w:t>
      </w:r>
      <w:r>
        <w:rPr>
          <w:rFonts w:ascii="Aptos" w:hAnsi="Aptos" w:eastAsia="Aptos"/>
          <w:color w:val="1F1F1F"/>
          <w:sz w:val="21"/>
        </w:rPr>
        <w:t>Creates folder if needed.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11-14: </w:t>
      </w:r>
      <w:r>
        <w:rPr>
          <w:rFonts w:ascii="Aptos" w:hAnsi="Aptos" w:eastAsia="Aptos"/>
          <w:color w:val="1F1F1F"/>
          <w:sz w:val="21"/>
        </w:rPr>
        <w:t>Defines helper for writing input files.</w:t>
      </w:r>
    </w:p>
    <w:p>
      <w:pPr>
        <w:spacing w:after="80" w:line="264" w:lineRule="auto"/>
      </w:pPr>
      <w:r>
        <w:rPr>
          <w:rFonts w:ascii="Aptos" w:hAnsi="Aptos" w:eastAsia="Aptos"/>
          <w:b/>
          <w:color w:val="1F1F1F"/>
          <w:sz w:val="21"/>
        </w:rPr>
        <w:t xml:space="preserve">Lines 15-21: </w:t>
      </w:r>
      <w:r>
        <w:rPr>
          <w:rFonts w:ascii="Aptos" w:hAnsi="Aptos" w:eastAsia="Aptos"/>
          <w:color w:val="1F1F1F"/>
          <w:sz w:val="21"/>
        </w:rPr>
        <w:t>Writes input contents to disk.</w:t>
      </w:r>
    </w:p>
    <w:p>
      <w:pPr>
        <w:spacing w:after="80" w:line="264" w:lineRule="auto"/>
      </w:pPr>
      <w:r>
        <w:rPr>
          <w:rFonts w:ascii="Aptos" w:hAnsi="Aptos" w:eastAsia="Aptos"/>
          <w:color w:val="1F1F1F"/>
          <w:sz w:val="21"/>
        </w:rPr>
        <w:br w:type="page"/>
      </w:r>
    </w:p>
    <w:p>
      <w:pPr>
        <w:pStyle w:val="Heading1"/>
        <w:spacing w:after="80" w:line="264" w:lineRule="auto"/>
        <w:shd w:fill="EAF2F8"/>
      </w:pPr>
      <w:r>
        <w:rPr>
          <w:rFonts w:ascii="Aptos" w:hAnsi="Aptos" w:eastAsia="Aptos"/>
          <w:b/>
          <w:color w:val="1F1F1F"/>
          <w:sz w:val="31"/>
        </w:rPr>
        <w:t>Best Practices To Mention In Interviews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Explain the code as layered flow: entrypoint -&gt; middleware -&gt; routes -&gt; controllers -&gt; models -&gt; database.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Mention cookie-based JWT auth, not localStorage token auth.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Mention that hidden judge test cases are separated from visible problem content.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Mention that submission orchestration is the most complex and performance-sensitive path.</w:t>
      </w:r>
    </w:p>
    <w:p>
      <w:pPr>
        <w:pStyle w:val="ListBullet"/>
        <w:spacing w:after="80" w:line="264" w:lineRule="auto"/>
      </w:pPr>
      <w:r>
        <w:rPr>
          <w:rFonts w:ascii="Aptos" w:hAnsi="Aptos" w:eastAsia="Aptos"/>
          <w:color w:val="1F1F1F"/>
          <w:sz w:val="21"/>
        </w:rPr>
        <w:t>Mention improvements: transactions, indexes, global error middleware, rate limiting, logging, and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7A7A7A"/>
        <w:sz w:val="18"/>
      </w:rPr>
      <w:t>Akamai interview prep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7A7A7A"/>
        <w:sz w:val="18"/>
      </w:rPr>
      <w:t>Code Bharat Backend Interview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1F1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pPr>
      <w:spacing w:after="80"/>
      <w:jc w:val="center"/>
    </w:pPr>
    <w:rPr>
      <w:rFonts w:ascii="Aptos Display" w:hAnsi="Aptos Display" w:eastAsia="Aptos Display"/>
      <w:b/>
      <w:color w:val="1F4E78"/>
      <w:sz w:val="44"/>
    </w:rPr>
  </w:style>
  <w:style w:type="paragraph" w:customStyle="1" w:styleId="CustomSub">
    <w:name w:val="CustomSub"/>
    <w:basedOn w:val="Normal"/>
    <w:pPr>
      <w:spacing w:after="60"/>
      <w:jc w:val="center"/>
    </w:pPr>
    <w:rPr>
      <w:rFonts w:ascii="Aptos" w:hAnsi="Aptos" w:eastAsia="Aptos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